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w:t>
      </w:r>
    </w:p>
    <w:p>
      <w:r>
        <w:t>www.n singtech.com</w:t>
      </w:r>
    </w:p>
    <w:p>
      <w:r>
        <w:t>N32G033 系列</w:t>
      </w:r>
    </w:p>
    <w:p>
      <w:r>
        <w:t>基于 32位ARM  Cortex®-M0微控制器</w:t>
      </w:r>
    </w:p>
    <w:p>
      <w:r>
        <w:t>用户手册 V1.0.0</w:t>
      </w:r>
    </w:p>
    <w:p>
      <w:pPr>
        <w:pStyle w:val="Heading2"/>
      </w:pPr>
      <w:r>
        <w:t>Page 2</w:t>
      </w:r>
    </w:p>
    <w:p>
      <w:r>
        <w:t>www.n singtech.com</w:t>
      </w:r>
    </w:p>
    <w:p>
      <w:r>
        <w:t>I</w:t>
      </w:r>
    </w:p>
    <w:p>
      <w:r>
        <w:t>国民技术股份有限公司  NSING TECHNOLOGIES INC .</w:t>
      </w:r>
    </w:p>
    <w:p>
      <w:r>
        <w:t>地址：深圳市南山区高新北区宝深路 109号国民技术大厦</w:t>
      </w:r>
    </w:p>
    <w:p>
      <w:r>
        <w:t>电话：+86-755-86309900               传真：+86-755-86169100</w:t>
      </w:r>
    </w:p>
    <w:p>
      <w:r>
        <w:t>网址：https ://www .nsingtech .com  邮编：518057目录</w:t>
      </w:r>
    </w:p>
    <w:p>
      <w:r>
        <w:t>目录  ................................ ................................ ................................ ................................ ................................ .......................  I</w:t>
      </w:r>
    </w:p>
    <w:p>
      <w:r>
        <w:t>表目录  ................................ ................................ ................................ ................................ ................................ ................  XI</w:t>
      </w:r>
    </w:p>
    <w:p>
      <w:r>
        <w:t>图目录  ................................ ................................ ................................ ................................ ................................ .............  XIV</w:t>
      </w:r>
    </w:p>
    <w:p>
      <w:r>
        <w:t>1 文中的缩写  ................................ ................................ ................................ ................................ ................................ ...... 1</w:t>
      </w:r>
    </w:p>
    <w:p>
      <w:r>
        <w:t>寄存器描述表中使用的缩写列表  ................................ ................................ ................................ ...........................  1</w:t>
      </w:r>
    </w:p>
    <w:p>
      <w:r>
        <w:t>可用的外设  ................................ ................................ ................................ ................................ ...............................  1</w:t>
      </w:r>
    </w:p>
    <w:p>
      <w:r>
        <w:t>2 总线架构  ................................ ................................ ................................ ................................ ................................ ..........  2</w:t>
      </w:r>
    </w:p>
    <w:p>
      <w:r>
        <w:t>系统架构  ................................ ................................ ................................ ................................ ................................ ... 2</w:t>
      </w:r>
    </w:p>
    <w:p>
      <w:r>
        <w:t>2.1.1 总线架构  ................................ ................................ ................................ ................................ ............................  2</w:t>
      </w:r>
    </w:p>
    <w:p>
      <w:r>
        <w:t>2.1.2 总线地址映射  ................................ ................................ ................................ ................................ ....................  3</w:t>
      </w:r>
    </w:p>
    <w:p>
      <w:r>
        <w:t>2.1.3 启动管理  ................................ ................................ ................................ ................................ ............................  5</w:t>
      </w:r>
    </w:p>
    <w:p>
      <w:r>
        <w:t>存储系统（ Memory system ） ................................ ................................ ................................ ................................ . 7</w:t>
      </w:r>
    </w:p>
    <w:p>
      <w:r>
        <w:t>2.2.1 FLASH 规格  ................................ ................................ ................................ ................................ ......................  7</w:t>
      </w:r>
    </w:p>
    <w:p>
      <w:r>
        <w:t>2.2.2 SRAM  ................................ ................................ ................................ ................................ ................................  16</w:t>
      </w:r>
    </w:p>
    <w:p>
      <w:r>
        <w:t>2.2.3 FLASH 寄存器描述  ................................ ................................ ................................ ................................ .........  16</w:t>
      </w:r>
    </w:p>
    <w:p>
      <w:r>
        <w:t>3 电源控制（ PWR） ................................ ................................ ................................ ................................ .......................  24</w:t>
      </w:r>
    </w:p>
    <w:p>
      <w:r>
        <w:t>通用描述  ................................ ................................ ................................ ................................ ................................ . 24</w:t>
      </w:r>
    </w:p>
    <w:p>
      <w:r>
        <w:t>3.1.1 电源  ................................ ................................ ................................ ................................ ................................ .. 24</w:t>
      </w:r>
    </w:p>
    <w:p>
      <w:r>
        <w:t>3.1.2 电压监控  ................................ ................................ ................................ ................................ ..........................  25</w:t>
      </w:r>
    </w:p>
    <w:p>
      <w:r>
        <w:t>低功耗模式  ................................ ................................ ................................ ................................ .............................  27</w:t>
      </w:r>
    </w:p>
    <w:p>
      <w:r>
        <w:t>3.2.1 STOP 模式  ................................ ................................ ................................ ................................ ........................  28</w:t>
      </w:r>
    </w:p>
    <w:p>
      <w:r>
        <w:t>Debug模式  ................................ ................................ ................................ ................................ ..............................  29</w:t>
      </w:r>
    </w:p>
    <w:p>
      <w:r>
        <w:t>3.3.1 外设调试支持  ................................ ................................ ................................ ................................ ..................  29</w:t>
      </w:r>
    </w:p>
    <w:p>
      <w:r>
        <w:t>PWR寄存器  ................................ ................................ ................................ ................................ ............................  29</w:t>
      </w:r>
    </w:p>
    <w:p>
      <w:r>
        <w:t>3.4.1 寄存器总览  ................................ ................................ ................................ ................................ ......................  29</w:t>
      </w:r>
    </w:p>
    <w:p>
      <w:r>
        <w:t>3.4.2 电源控制寄存器（ PWR_CTRL ） ................................ ................................ ................................ .................  30</w:t>
      </w:r>
    </w:p>
    <w:p>
      <w:r>
        <w:t>3.4.3 电源控制状态寄存器（ PWR_CTRLSTS ） ................................ ................................ ................................ ... 31</w:t>
      </w:r>
    </w:p>
    <w:p>
      <w:r>
        <w:t>3.4.4 电源控制寄存器 2（PWR_CTRL2 ） ................................ ................................ ................................ ............  31</w:t>
      </w:r>
    </w:p>
    <w:p>
      <w:r>
        <w:t>3.4.5 调试控制寄存器（ DBG_CTRL ） ................................ ................................ ................................ ..................  32</w:t>
      </w:r>
    </w:p>
    <w:p>
      <w:r>
        <w:t>4 复位和时钟控制 (RCC)  ................................ ................................ ................................ ................................ .................  34</w:t>
      </w:r>
    </w:p>
    <w:p>
      <w:r>
        <w:t>复位控制单元  ................................ ................................ ................................ ................................ .........................  34</w:t>
      </w:r>
    </w:p>
    <w:p>
      <w:r>
        <w:t>4.1.1 电源复位  ................................ ................................ ................................ ................................ ..........................  34</w:t>
      </w:r>
    </w:p>
    <w:p>
      <w:r>
        <w:t>4.1.2 系统复位  ................................ ................................ ................................ ................................ ..........................  34</w:t>
      </w:r>
    </w:p>
    <w:p>
      <w:r>
        <w:t>时钟控制单元  ................................ ................................ ................................ ................................ .........................  35</w:t>
      </w:r>
    </w:p>
    <w:p>
      <w:r>
        <w:t>4.2.1 时钟树  ................................ ................................ ................................ ................................ ..............................  36</w:t>
      </w:r>
    </w:p>
    <w:p>
      <w:r>
        <w:t>4.2.2 HSI 时钟 ................................ ................................ ................................ ................................ ............................  37</w:t>
      </w:r>
    </w:p>
    <w:p>
      <w:r>
        <w:t>4.2.3 LSI 时钟  ................................ ................................ ................................ ................................ ............................  37</w:t>
      </w:r>
    </w:p>
    <w:p>
      <w:r>
        <w:t>4.2.4 系统时钟 (SYSCLK) 选择  ................................ ................................ ................................ ................................  37</w:t>
      </w:r>
    </w:p>
    <w:p>
      <w:r>
        <w:t>4.2.5 看门狗时钟  ................................ ................................ ................................ ................................ ......................  37</w:t>
      </w:r>
    </w:p>
    <w:p>
      <w:r>
        <w:t>4.2.6 时钟输出 (MCO)  ................................ ................................ ................................ ................................ ..............  37</w:t>
      </w:r>
    </w:p>
    <w:p>
      <w:r>
        <w:t>4.2.7 时钟校准  ................................ ................................ ................................ ................................ ..........................  37</w:t>
      </w:r>
    </w:p>
    <w:p>
      <w:r>
        <w:t>RCC寄存器  ................................ ................................ ................................ ................................ .............................  38</w:t>
      </w:r>
    </w:p>
    <w:p>
      <w:r>
        <w:t>4.3.1 寄存器总览  ................................ ................................ ................................ ................................ ......................  38</w:t>
      </w:r>
    </w:p>
    <w:p>
      <w:r>
        <w:t>4.3.2 时钟控制寄存器（ RCC_CTRL ） ................................ ................................ ................................ ..................  39</w:t>
      </w:r>
    </w:p>
    <w:p>
      <w:r>
        <w:t>4.3.3 时钟配置寄存器（ RCC_CFG ） ................................ ................................ ................................ ....................  40</w:t>
      </w:r>
    </w:p>
    <w:p>
      <w:r>
        <w:t>4.3.4 时钟状态寄存器（ RCC_CLKINT ） ................................ ................................ ................................ ..............  41</w:t>
      </w:r>
    </w:p>
    <w:p>
      <w:r>
        <w:t>4.3.5 APB外设复位寄存器（ RCC_APBRST ） ................................ ................................ ................................ ...... 42</w:t>
      </w:r>
    </w:p>
    <w:p>
      <w:pPr>
        <w:pStyle w:val="Heading2"/>
      </w:pPr>
      <w:r>
        <w:t>Page 3</w:t>
      </w:r>
    </w:p>
    <w:p>
      <w:r>
        <w:t>www.n singtech.com</w:t>
      </w:r>
    </w:p>
    <w:p>
      <w:r>
        <w:t>II</w:t>
      </w:r>
    </w:p>
    <w:p>
      <w:r>
        <w:t>国民技术股份有限公司  NSING TECHNOLOGIES INC .</w:t>
      </w:r>
    </w:p>
    <w:p>
      <w:r>
        <w:t>地址：深圳市南山区高新北区宝深路 109号国民技术大厦</w:t>
      </w:r>
    </w:p>
    <w:p>
      <w:r>
        <w:t>电话：+86-755-86309900               传真：+86-755-86169100</w:t>
      </w:r>
    </w:p>
    <w:p>
      <w:r>
        <w:t>网址：https ://www .nsingtech .com  邮编：5180574.3.6 AHB 外设时钟使能寄存器（ RCC_AHBPCLKEN ） ................................ ................................ ....................  44</w:t>
      </w:r>
    </w:p>
    <w:p>
      <w:r>
        <w:t>4.3.7 APB 外设时钟使能寄存器（ RCC_APBPCLKEN ） ................................ ................................ ......................  44</w:t>
      </w:r>
    </w:p>
    <w:p>
      <w:r>
        <w:t>4.3.8 控制 /状态寄存器（ RCC_CTRLSTS ） ................................ ................................ ................................ ..........  46</w:t>
      </w:r>
    </w:p>
    <w:p>
      <w:r>
        <w:t>4.3.9 AHB 外设复位寄存器（ RCC_AHBPRST ） ................................ ................................ ................................ .. 47</w:t>
      </w:r>
    </w:p>
    <w:p>
      <w:r>
        <w:t>4.3.10 时钟配置寄存器 2（RCC_CFG2 ）................................ ................................ ................................ ..............  48</w:t>
      </w:r>
    </w:p>
    <w:p>
      <w:r>
        <w:t>4.3.11 时钟校准计数寄存器（ RCC_LSICAL ）................................ ................................ ................................ ..... 49</w:t>
      </w:r>
    </w:p>
    <w:p>
      <w:r>
        <w:t>4.3.12 EMC 控制寄存器（ RCC_EMCCTRL ） ................................ ................................ ................................ ....... 49</w:t>
      </w:r>
    </w:p>
    <w:p>
      <w:r>
        <w:t>4.3.13 LSI 校准控制寄存器（ RCC_LSCTRL ）................................ ................................ ................................ ...... 50</w:t>
      </w:r>
    </w:p>
    <w:p>
      <w:r>
        <w:t>4.3.14 滤波时钟配置寄存器（ RCC_TIMFILTCFG ） ................................ ................................ ...........................  51</w:t>
      </w:r>
    </w:p>
    <w:p>
      <w:r>
        <w:t>5 中断和事件  ................................ ................................ ................................ ................................ ................................ .... 53</w:t>
      </w:r>
    </w:p>
    <w:p>
      <w:r>
        <w:t>嵌套向量中断寄存器  ................................ ................................ ................................ ................................ .............  53</w:t>
      </w:r>
    </w:p>
    <w:p>
      <w:r>
        <w:t>5.1.1 SysTick 校准值寄存器  ................................ ................................ ................................ ................................ ..... 53</w:t>
      </w:r>
    </w:p>
    <w:p>
      <w:r>
        <w:t>5.1.2 中断和异常向量  ................................ ................................ ................................ ................................ ..............  53</w:t>
      </w:r>
    </w:p>
    <w:p>
      <w:r>
        <w:t>外部中断 /事件控制器（ EXTI） ................................ ................................ ................................ ...........................  54</w:t>
      </w:r>
    </w:p>
    <w:p>
      <w:r>
        <w:t>5.2.1 简介  ................................ ................................ ................................ ................................ ................................ .. 54</w:t>
      </w:r>
    </w:p>
    <w:p>
      <w:r>
        <w:t>5.2.2 主要特性  ................................ ................................ ................................ ................................ ..........................  55</w:t>
      </w:r>
    </w:p>
    <w:p>
      <w:r>
        <w:t>5.2.3 功能描述  ................................ ................................ ................................ ................................ ..........................  55</w:t>
      </w:r>
    </w:p>
    <w:p>
      <w:r>
        <w:t>5.2.4 EXTI 线路映射  ................................ ................................ ................................ ................................ .................  56</w:t>
      </w:r>
    </w:p>
    <w:p>
      <w:r>
        <w:t>EXTI寄存器  ................................ ................................ ................................ ................................ ............................  57</w:t>
      </w:r>
    </w:p>
    <w:p>
      <w:r>
        <w:t>5.3.1 EXTI 寄存器总览  ................................ ................................ ................................ ................................ .............  57</w:t>
      </w:r>
    </w:p>
    <w:p>
      <w:r>
        <w:t>5.3.2 EXTI 事件屏蔽寄存器（ EXTI_EMASK ） ................................ ................................ ................................ ... 57</w:t>
      </w:r>
    </w:p>
    <w:p>
      <w:r>
        <w:t>5.3.3 EXTI 中断屏蔽寄存器（ EXTI_IMASK ） ................................ ................................ ................................ .... 58</w:t>
      </w:r>
    </w:p>
    <w:p>
      <w:r>
        <w:t>5.3.4 EXTI 下降沿触发配置寄存器（ EXTI_FT_CFG ） ................................ ................................ .......................  58</w:t>
      </w:r>
    </w:p>
    <w:p>
      <w:r>
        <w:t>5.3.5 EXTI 上升沿触发配置寄存器（ EXTI_RT_CFG ） ................................ ................................ .......................  59</w:t>
      </w:r>
    </w:p>
    <w:p>
      <w:r>
        <w:t>5.3.6 EXTI 挂起配置寄存器（ EXTI_PEND ） ................................ ................................ ................................ ....... 59</w:t>
      </w:r>
    </w:p>
    <w:p>
      <w:r>
        <w:t>5.3.7 EXTI 软中断使能寄存器（ EXTI_SWIE ） ................................ ................................ ................................ ... 60</w:t>
      </w:r>
    </w:p>
    <w:p>
      <w:r>
        <w:t>6 GPIO和AFIO  ................................ ................................ ................................ ................................ ...............................  60</w:t>
      </w:r>
    </w:p>
    <w:p>
      <w:r>
        <w:t>概述  ................................ ................................ ................................ ................................ ................................ .........  60</w:t>
      </w:r>
    </w:p>
    <w:p>
      <w:r>
        <w:t>功能描述  ................................ ................................ ................................ ................................ ................................ . 62</w:t>
      </w:r>
    </w:p>
    <w:p>
      <w:r>
        <w:t>6.2.1 IO模式配置  ................................ ................................ ................................ ................................ ......................  62</w:t>
      </w:r>
    </w:p>
    <w:p>
      <w:r>
        <w:t>6.2.2 复位后状态  ................................ ................................ ................................ ................................ ......................  66</w:t>
      </w:r>
    </w:p>
    <w:p>
      <w:r>
        <w:t>6.2.3 单独的位设置和位清除  ................................ ................................ ................................ ................................ .. 66</w:t>
      </w:r>
    </w:p>
    <w:p>
      <w:r>
        <w:t>6.2.4 外部中断 /唤醒线  ................................ ................................ ................................ ................................ .............  66</w:t>
      </w:r>
    </w:p>
    <w:p>
      <w:r>
        <w:t>6.2.5 复用功能  ................................ ................................ ................................ ................................ ..........................  67</w:t>
      </w:r>
    </w:p>
    <w:p>
      <w:r>
        <w:t>6.2.6 外设的 IO配置  ................................ ................................ ................................ ................................ ................  74</w:t>
      </w:r>
    </w:p>
    <w:p>
      <w:r>
        <w:t>6.2.7 GPIO 锁定机制  ................................ ................................ ................................ ................................ .................  75</w:t>
      </w:r>
    </w:p>
    <w:p>
      <w:r>
        <w:t>GPIO寄存器  ................................ ................................ ................................ ................................ ............................  76</w:t>
      </w:r>
    </w:p>
    <w:p>
      <w:r>
        <w:t>6.3.1 GPIO 寄存器总览  ................................ ................................ ................................ ................................ .............  76</w:t>
      </w:r>
    </w:p>
    <w:p>
      <w:r>
        <w:t>6.3.2 GPIO 端口模式寄存器（ GPIOx_PMODE ） ................................ ................................ ................................ .. 77</w:t>
      </w:r>
    </w:p>
    <w:p>
      <w:r>
        <w:t>6.3.3 GPIO 端口输出类型寄存器（ GPIOx_POTYPE ） ................................ ................................ .........................  78</w:t>
      </w:r>
    </w:p>
    <w:p>
      <w:r>
        <w:t>6.3.4 GPIO 端口上下拉寄存器（ GPIOx_PUPD ）................................ ................................ ................................ .. 78</w:t>
      </w:r>
    </w:p>
    <w:p>
      <w:r>
        <w:t>6.3.5 GPIO 端口输入数据寄存器（ GPIOx_PID ） ................................ ................................ ................................ . 79</w:t>
      </w:r>
    </w:p>
    <w:p>
      <w:r>
        <w:t>6.3.6 GPIO 端口输出数据寄存器（ GPIOx_POD ） ................................ ................................ ................................  79</w:t>
      </w:r>
    </w:p>
    <w:p>
      <w:r>
        <w:t>6.3.7 GPIO 端口位设置 /清除寄存器（ GPIOx_PBSC ） ................................ ................................ .........................  80</w:t>
      </w:r>
    </w:p>
    <w:p>
      <w:r>
        <w:t>6.3.8 GPIO 端口锁定置寄存器（ GPIOx_PLOCK ） ................................ ................................ ...............................  81</w:t>
      </w:r>
    </w:p>
    <w:p>
      <w:r>
        <w:t>6.3.9 GPIO 复用功能低配置寄存器（ GPIOx_AFL ） ................................ ................................ ............................  82</w:t>
      </w:r>
    </w:p>
    <w:p>
      <w:r>
        <w:t>6.3.10 GPIO 复用功能高配置寄存器（ GPIOx_AFH ） ................................ ................................ ..........................  82</w:t>
      </w:r>
    </w:p>
    <w:p>
      <w:r>
        <w:t>6.3.11 GPIO 端口位清除寄存器（ GPIOx_PBC ） ................................ ................................ ................................ .. 83</w:t>
      </w:r>
    </w:p>
    <w:p>
      <w:r>
        <w:t>6.3.12 GPIO 驱动能力配置寄存器（ GPIOB_DS ） ................................ ................................ ................................  84</w:t>
      </w:r>
    </w:p>
    <w:p>
      <w:r>
        <w:t>AFIO寄存器  ................................ ................................ ................................ ................................ ............................  84</w:t>
      </w:r>
    </w:p>
    <w:p>
      <w:r>
        <w:t>6.4.1 AFIO 寄存器总览  ................................ ................................ ................................ ................................ .............  84</w:t>
      </w:r>
    </w:p>
    <w:p>
      <w:pPr>
        <w:pStyle w:val="Heading2"/>
      </w:pPr>
      <w:r>
        <w:t>Page 4</w:t>
      </w:r>
    </w:p>
    <w:p>
      <w:r>
        <w:t>www.n singtech.com</w:t>
      </w:r>
    </w:p>
    <w:p>
      <w:r>
        <w:t>III</w:t>
      </w:r>
    </w:p>
    <w:p>
      <w:r>
        <w:t>国民技术股份有限公司  NSING TECHNOLOGIES INC .</w:t>
      </w:r>
    </w:p>
    <w:p>
      <w:r>
        <w:t>地址：深圳市南山区高新北区宝深路 109号国民技术大厦</w:t>
      </w:r>
    </w:p>
    <w:p>
      <w:r>
        <w:t>电话：+86-755-86309900               传真：+86-755-86169100</w:t>
      </w:r>
    </w:p>
    <w:p>
      <w:r>
        <w:t>网址：https ://www .nsingtech .com  邮编：5180576.4.2 AFIO 配置寄存器（ AFIO_CFG ） ................................ ................................ ................................ ..................  85</w:t>
      </w:r>
    </w:p>
    <w:p>
      <w:r>
        <w:t>6.4.3 AFIO 外部中断配置寄存器 1（AFIO_EXTI_CFG1 ） ................................ ................................ ..................  86</w:t>
      </w:r>
    </w:p>
    <w:p>
      <w:r>
        <w:t>6.4.4 AFIO 外部中断配置寄存器 2（AFIO_EXTI_CFG2 ） ................................ ................................ ..................  87</w:t>
      </w:r>
    </w:p>
    <w:p>
      <w:r>
        <w:t>6.4.5 数字毛刺滤波器配置寄存器 1（AFIO_DIGEFT_CFG1 ） ................................ ................................ ..........  88</w:t>
      </w:r>
    </w:p>
    <w:p>
      <w:r>
        <w:t>6.4.6 数字毛刺滤波器配置寄存器 2（AFIO_DIGEFT_CFG2 ） ................................ ................................ ..........  88</w:t>
      </w:r>
    </w:p>
    <w:p>
      <w:r>
        <w:t>6.4.7 数字毛刺滤波器配置寄存器 3（AFIO_DIGEFT_CFG3 ） ................................ ................................ ..........  89</w:t>
      </w:r>
    </w:p>
    <w:p>
      <w:r>
        <w:t>7 DMA控制器  ................................ ................................ ................................ ................................ ................................ ... 89</w:t>
      </w:r>
    </w:p>
    <w:p>
      <w:r>
        <w:t>简介  ................................ ................................ ................................ ................................ ................................ .........  89</w:t>
      </w:r>
    </w:p>
    <w:p>
      <w:r>
        <w:t>主要特性  ................................ ................................ ................................ ................................ ................................ . 90</w:t>
      </w:r>
    </w:p>
    <w:p>
      <w:r>
        <w:t>功能框图  ................................ ................................ ................................ ................................ ................................ . 91</w:t>
      </w:r>
    </w:p>
    <w:p>
      <w:r>
        <w:t>功能描述  ................................ ................................ ................................ ................................ ................................ . 91</w:t>
      </w:r>
    </w:p>
    <w:p>
      <w:r>
        <w:t>7.4.1 DMA 操作  ................................ ................................ ................................ ................................ .........................  91</w:t>
      </w:r>
    </w:p>
    <w:p>
      <w:r>
        <w:t>7.4.2 通道优先级和仲裁器  ................................ ................................ ................................ ................................ ...... 92</w:t>
      </w:r>
    </w:p>
    <w:p>
      <w:r>
        <w:t>7.4.3 DMA 通道和传输数量  ................................ ................................ ................................ ................................ ..... 92</w:t>
      </w:r>
    </w:p>
    <w:p>
      <w:r>
        <w:t>7.4.4 可编程的数据位宽  ................................ ................................ ................................ ................................ ..........  92</w:t>
      </w:r>
    </w:p>
    <w:p>
      <w:r>
        <w:t>7.4.5 外设 /内存地址递增  ................................ ................................ ................................ ................................ .........  94</w:t>
      </w:r>
    </w:p>
    <w:p>
      <w:r>
        <w:t>7.4.6 通道配置流程  ................................ ................................ ................................ ................................ ..................  94</w:t>
      </w:r>
    </w:p>
    <w:p>
      <w:r>
        <w:t>7.4.7 流量控制  ................................ ................................ ................................ ................................ ..........................  95</w:t>
      </w:r>
    </w:p>
    <w:p>
      <w:r>
        <w:t>7.4.8 循环模式  ................................ ................................ ................................ ................................ ..........................  95</w:t>
      </w:r>
    </w:p>
    <w:p>
      <w:r>
        <w:t>7.4.9 错误管理  ................................ ................................ ................................ ................................ ..........................  95</w:t>
      </w:r>
    </w:p>
    <w:p>
      <w:r>
        <w:t>7.4.10 中断  ................................ ................................ ................................ ................................ ................................  95</w:t>
      </w:r>
    </w:p>
    <w:p>
      <w:r>
        <w:t>7.4.11 DMA 请求映射  ................................ ................................ ................................ ................................ ...............  96</w:t>
      </w:r>
    </w:p>
    <w:p>
      <w:r>
        <w:t>DMA寄存器  ................................ ................................ ................................ ................................ ............................  97</w:t>
      </w:r>
    </w:p>
    <w:p>
      <w:r>
        <w:t>7.5.1 DMA 寄存器总览  ................................ ................................ ................................ ................................ .............  97</w:t>
      </w:r>
    </w:p>
    <w:p>
      <w:r>
        <w:t>7.5.2 DMA 中断状态寄存器（ DMA_INTSTS ） ................................ ................................ ................................ .... 98</w:t>
      </w:r>
    </w:p>
    <w:p>
      <w:r>
        <w:t>7.5.3 DMA 中断标志清除寄存器（ DMA_INTCLR ） ................................ ................................ ...........................  99</w:t>
      </w:r>
    </w:p>
    <w:p>
      <w:r>
        <w:t>7.5.4 DMA 通道 x配置寄存器（ DMA_CHCFGx ） ................................ ................................ ............................  100</w:t>
      </w:r>
    </w:p>
    <w:p>
      <w:r>
        <w:t>7.5.5 DMA 通道 x传输数量寄存器（ DMA_TXNUMx ） ................................ ................................ ...................  101</w:t>
      </w:r>
    </w:p>
    <w:p>
      <w:r>
        <w:t>7.5.6 DMA 通道 x外设基地址寄存器（ DMA_PADDRx ） ................................ ................................ .................  102</w:t>
      </w:r>
    </w:p>
    <w:p>
      <w:r>
        <w:t>7.5.7 DMA 通道 x存储器基地址寄存器（ DMA_MADDRx ） ................................ ................................ ...........  102</w:t>
      </w:r>
    </w:p>
    <w:p>
      <w:r>
        <w:t>7.5.8 DMA 通道 x请求选择寄存器（ DMA_CHSELx ） ................................ ................................ .....................  103</w:t>
      </w:r>
    </w:p>
    <w:p>
      <w:r>
        <w:t>8 内部集成电路总线 (I2C) ................................ ................................ ................................ ................................ ..............  104</w:t>
      </w:r>
    </w:p>
    <w:p>
      <w:r>
        <w:t>简介  ................................ ................................ ................................ ................................ ................................ ....... 104</w:t>
      </w:r>
    </w:p>
    <w:p>
      <w:r>
        <w:t>主要特性  ................................ ................................ ................................ ................................ ...............................  104</w:t>
      </w:r>
    </w:p>
    <w:p>
      <w:r>
        <w:t>功能描述  ................................ ................................ ................................ ................................ ...............................  104</w:t>
      </w:r>
    </w:p>
    <w:p>
      <w:r>
        <w:t>8.3.1 SDA/SCL 控制  ................................ ................................ ................................ ................................ ................  104</w:t>
      </w:r>
    </w:p>
    <w:p>
      <w:r>
        <w:t>8.3.2 软件通讯流程  ................................ ................................ ................................ ................................ ................  105</w:t>
      </w:r>
    </w:p>
    <w:p>
      <w:r>
        <w:t>8.3.3 错误条件  ................................ ................................ ................................ ................................ ........................  114</w:t>
      </w:r>
    </w:p>
    <w:p>
      <w:r>
        <w:t>8.3.4 DMA 应用  ................................ ................................ ................................ ................................ .......................  115</w:t>
      </w:r>
    </w:p>
    <w:p>
      <w:r>
        <w:t>8.3.5 包错误校验  (PEC)  ................................ ................................ ................................ ................................ ........  116</w:t>
      </w:r>
    </w:p>
    <w:p>
      <w:r>
        <w:t>8.3.6 超时错误  ................................ ................................ ................................ ................................ ........................  117</w:t>
      </w:r>
    </w:p>
    <w:p>
      <w:r>
        <w:t>8.3.7 SMBus  ................................ ................................ ................................ ................................ .............................  117</w:t>
      </w:r>
    </w:p>
    <w:p>
      <w:r>
        <w:t>8.3.8 噪声滤波  ................................ ................................ ................................ ................................ ........................  119</w:t>
      </w:r>
    </w:p>
    <w:p>
      <w:r>
        <w:t>调试模式  ................................ ................................ ................................ ................................ ...............................  119</w:t>
      </w:r>
    </w:p>
    <w:p>
      <w:r>
        <w:t>中断请求  ................................ ................................ ................................ ................................ ...............................  119</w:t>
      </w:r>
    </w:p>
    <w:p>
      <w:r>
        <w:t>I2C寄存器描述  ................................ ................................ ................................ ................................ .....................  120</w:t>
      </w:r>
    </w:p>
    <w:p>
      <w:r>
        <w:t>8.6.1 I2C寄存器总览  ................................ ................................ ................................ ................................ ...............  120</w:t>
      </w:r>
    </w:p>
    <w:p>
      <w:r>
        <w:t>8.6.2 I2C控制寄存器 1 (I2C_CTRL1)  ................................ ................................ ................................ ....................  121</w:t>
      </w:r>
    </w:p>
    <w:p>
      <w:r>
        <w:t>8.6.3 I2C控制寄存器 2 (I2C_CTRL2)  ................................ ................................ ................................ ....................  123</w:t>
      </w:r>
    </w:p>
    <w:p>
      <w:r>
        <w:t>8.6.4 I2C自身地址寄存器 1 (I2C_OADDR1)  ................................ ................................ ................................ ........  125</w:t>
      </w:r>
    </w:p>
    <w:p>
      <w:r>
        <w:t>8.6.5 I2C自身地址寄存器 2 (I2C_OADDR2)  ................................ ................................ ................................ ........  126</w:t>
      </w:r>
    </w:p>
    <w:p>
      <w:r>
        <w:t>8.6.6 I2C数据寄存器  (I2C_DAT)  ................................ ................................ ................................ ..........................  126</w:t>
      </w:r>
    </w:p>
    <w:p>
      <w:pPr>
        <w:pStyle w:val="Heading2"/>
      </w:pPr>
      <w:r>
        <w:t>Page 5</w:t>
      </w:r>
    </w:p>
    <w:p>
      <w:r>
        <w:t>www.n singtech.com</w:t>
      </w:r>
    </w:p>
    <w:p>
      <w:r>
        <w:t>IV</w:t>
      </w:r>
    </w:p>
    <w:p>
      <w:r>
        <w:t>国民技术股份有限公司  NSING TECHNOLOGIES INC .</w:t>
      </w:r>
    </w:p>
    <w:p>
      <w:r>
        <w:t>地址：深圳市南山区高新北区宝深路 109号国民技术大厦</w:t>
      </w:r>
    </w:p>
    <w:p>
      <w:r>
        <w:t>电话：+86-755-86309900               传真：+86-755-86169100</w:t>
      </w:r>
    </w:p>
    <w:p>
      <w:r>
        <w:t>网址：https ://www .nsingtech .com  邮编：5180578.6.7 I2C状态寄存器 1 (I2C_STS1)  ................................ ................................ ................................ .......................  126</w:t>
      </w:r>
    </w:p>
    <w:p>
      <w:r>
        <w:t>8.6.8 I2C状态寄存器 2 (I2C_STS2)  ................................ ................................ ................................ .......................  130</w:t>
      </w:r>
    </w:p>
    <w:p>
      <w:r>
        <w:t>8.6.9 I2C时钟控制寄存器  (I2C_CLKCTRL)  ................................ ................................ ................................ ........  131</w:t>
      </w:r>
    </w:p>
    <w:p>
      <w:r>
        <w:t>8.6.10 I2C上升时间寄存器  (I2C_TMRISE)  ................................ ................................ ................................ ..........  132</w:t>
      </w:r>
    </w:p>
    <w:p>
      <w:r>
        <w:t>8.6.11 I2C滤波控制寄存器  (I2C_GFLTRCTRL)  ................................ ................................ ................................ .. 132</w:t>
      </w:r>
    </w:p>
    <w:p>
      <w:r>
        <w:t>9 通用异步收发器 (UART)  ................................ ................................ ................................ ................................ ............  134</w:t>
      </w:r>
    </w:p>
    <w:p>
      <w:r>
        <w:t>简介  ................................ ................................ ................................ ................................ ................................ ....... 134</w:t>
      </w:r>
    </w:p>
    <w:p>
      <w:r>
        <w:t>主要特性  ................................ ................................ ................................ ................................ ...............................  134</w:t>
      </w:r>
    </w:p>
    <w:p>
      <w:r>
        <w:t>功能框图  ................................ ................................ ................................ ................................ ...............................  135</w:t>
      </w:r>
    </w:p>
    <w:p>
      <w:r>
        <w:t>功能描述  ................................ ................................ ................................ ................................ ...............................  135</w:t>
      </w:r>
    </w:p>
    <w:p>
      <w:r>
        <w:t>9.4.1 UART 帧格式  ................................ ................................ ................................ ................................ ................  136</w:t>
      </w:r>
    </w:p>
    <w:p>
      <w:r>
        <w:t>9.4.2 发送器  ................................ ................................ ................................ ................................ ............................  136</w:t>
      </w:r>
    </w:p>
    <w:p>
      <w:r>
        <w:t>9.4.3 接收器  ................................ ................................ ................................ ................................ ............................  139</w:t>
      </w:r>
    </w:p>
    <w:p>
      <w:r>
        <w:t>9.4.4  分数波特率计算  ................................ ................................ ................................ ................................ ............  141</w:t>
      </w:r>
    </w:p>
    <w:p>
      <w:r>
        <w:t>9.4.5  UART接收器容忍时钟的变化  ................................ ................................ ................................ ......................  144</w:t>
      </w:r>
    </w:p>
    <w:p>
      <w:r>
        <w:t>9.4.6 校验控制  ................................ ................................ ................................ ................................ ........................  145</w:t>
      </w:r>
    </w:p>
    <w:p>
      <w:r>
        <w:t>9.4.7 DMA 通信  ................................ ................................ ................................ ................................ .......................  145</w:t>
      </w:r>
    </w:p>
    <w:p>
      <w:r>
        <w:t>9.4.8 多处理器通信  ................................ ................................ ................................ ................................ ................  147</w:t>
      </w:r>
    </w:p>
    <w:p>
      <w:r>
        <w:t>9.4.9  单线半双工模式  ................................ ................................ ................................ ................................ ............  149</w:t>
      </w:r>
    </w:p>
    <w:p>
      <w:r>
        <w:t>9.4.10 串行 IrDA红外编解码模式  ................................ ................................ ................................ ........................  149</w:t>
      </w:r>
    </w:p>
    <w:p>
      <w:r>
        <w:t>9.4.11 LIN 模式  ................................ ................................ ................................ ................................ .......................  150</w:t>
      </w:r>
    </w:p>
    <w:p>
      <w:r>
        <w:t>9.4.12 UART3 低功耗唤醒  ................................ ................................ ................................ ................................ ..... 152</w:t>
      </w:r>
    </w:p>
    <w:p>
      <w:r>
        <w:t>中断请求  ................................ ................................ ................................ ................................ ...............................  153</w:t>
      </w:r>
    </w:p>
    <w:p>
      <w:r>
        <w:t>模式配置  ................................ ................................ ................................ ................................ ...............................  153</w:t>
      </w:r>
    </w:p>
    <w:p>
      <w:r>
        <w:t>UART寄存器  ................................ ................................ ................................ ................................ ........................  154</w:t>
      </w:r>
    </w:p>
    <w:p>
      <w:r>
        <w:t>9.7.1 UART 寄存器总览  ................................ ................................ ................................ ................................ .........  154</w:t>
      </w:r>
    </w:p>
    <w:p>
      <w:r>
        <w:t>9.7.2 UART 控制寄存器 1(UART_CTRL1)  ................................ ................................ ................................ ...........  154</w:t>
      </w:r>
    </w:p>
    <w:p>
      <w:r>
        <w:t>9.7.3 UART 控制寄存器 2(UART_CTRL2)  ................................ ................................ ................................ ...........  157</w:t>
      </w:r>
    </w:p>
    <w:p>
      <w:r>
        <w:t>9.7.4 UART 控制寄存器 3(UART_CTRL3)  ................................ ................................ ................................ ...........  158</w:t>
      </w:r>
    </w:p>
    <w:p>
      <w:r>
        <w:t>9.7.5 UART 状态寄存器  (UART_STS)  ................................ ................................ ................................ .................  159</w:t>
      </w:r>
    </w:p>
    <w:p>
      <w:r>
        <w:t>9.7.6 UART 数据寄存器 (UART_DAT) ................................ ................................ ................................ ...................  161</w:t>
      </w:r>
    </w:p>
    <w:p>
      <w:r>
        <w:t>9.7.7 UART 波特率配置寄存器  (UART_BRCF)  ................................ ................................ ................................ .. 162</w:t>
      </w:r>
    </w:p>
    <w:p>
      <w:r>
        <w:t>9.7.8 UART 保护时间和预分频寄存器 (UART_GTP)  ................................ ................................ ...........................  162</w:t>
      </w:r>
    </w:p>
    <w:p>
      <w:r>
        <w:t>9.7.9 UART 接收超时寄存器 (UART_RTO)  ................................ ................................ ................................ ...........  163</w:t>
      </w:r>
    </w:p>
    <w:p>
      <w:r>
        <w:t>9.7.10 UART 低功耗唤醒寄存器 (UART_WKUP)  ................................ ................................ ................................ . 163</w:t>
      </w:r>
    </w:p>
    <w:p>
      <w:r>
        <w:t>10 HDIV 除法器  ................................ ................................ ................................ ................................ .............................  165</w:t>
      </w:r>
    </w:p>
    <w:p>
      <w:r>
        <w:t>功能描述  ................................ ................................ ................................ ................................ .............................  165</w:t>
      </w:r>
    </w:p>
    <w:p>
      <w:r>
        <w:t>操作说明  ................................ ................................ ................................ ................................ .............................  165</w:t>
      </w:r>
    </w:p>
    <w:p>
      <w:r>
        <w:t>10.2.1 基本使用流程  ................................ ................................ ................................ ................................ ..............  165</w:t>
      </w:r>
    </w:p>
    <w:p>
      <w:r>
        <w:t>10.2.2 异常处理  ................................ ................................ ................................ ................................ ......................  166</w:t>
      </w:r>
    </w:p>
    <w:p>
      <w:r>
        <w:t>HDIV寄存器  ................................ ................................ ................................ ................................ .......................  166</w:t>
      </w:r>
    </w:p>
    <w:p>
      <w:r>
        <w:t>10.3.1 HDIV 寄存器总览  ................................ ................................ ................................ ................................ ........  166</w:t>
      </w:r>
    </w:p>
    <w:p>
      <w:r>
        <w:t>10.3.2 HDIV 控制状态寄存器（ HDIV_CTRLSTS ） ................................ ................................ ...........................  166</w:t>
      </w:r>
    </w:p>
    <w:p>
      <w:r>
        <w:t>10.3.3 HDIV 被除数寄存器（ HDIV_DIVIDEND ） ................................ ................................ .............................  167</w:t>
      </w:r>
    </w:p>
    <w:p>
      <w:r>
        <w:t>10.3.4 HDIV 除数寄存器（ HDIV_DIVISOR ） ................................ ................................ ................................ .... 168</w:t>
      </w:r>
    </w:p>
    <w:p>
      <w:r>
        <w:t>10.3.5 HDIV 商寄存器（ HDIV_QUOTIENT ） ................................ ................................ ................................ .... 168</w:t>
      </w:r>
    </w:p>
    <w:p>
      <w:r>
        <w:t>10.3.6 HDIV 余数寄存器（ HDIV_REMAINDER ） ................................ ................................ .............................  168</w:t>
      </w:r>
    </w:p>
    <w:p>
      <w:r>
        <w:t>10.3.7 HDIV 除零异常标志寄存器（ HDIV_DIVBY0 ） ................................ ................................ ......................  169</w:t>
      </w:r>
    </w:p>
    <w:p>
      <w:r>
        <w:t>11 SQRT 开平方根器  ................................ ................................ ................................ ................................ .....................  170</w:t>
      </w:r>
    </w:p>
    <w:p>
      <w:r>
        <w:t>功能描述  ................................ ................................ ................................ ................................ .............................  170</w:t>
      </w:r>
    </w:p>
    <w:p>
      <w:r>
        <w:t>操作说明  ................................ ................................ ................................ ................................ .............................  170</w:t>
      </w:r>
    </w:p>
    <w:p>
      <w:pPr>
        <w:pStyle w:val="Heading2"/>
      </w:pPr>
      <w:r>
        <w:t>Page 6</w:t>
      </w:r>
    </w:p>
    <w:p>
      <w:r>
        <w:t>www.n singtech.com</w:t>
      </w:r>
    </w:p>
    <w:p>
      <w:r>
        <w:t>V</w:t>
      </w:r>
    </w:p>
    <w:p>
      <w:r>
        <w:t>国民技术股份有限公司  NSING TECHNOLOGIES INC .</w:t>
      </w:r>
    </w:p>
    <w:p>
      <w:r>
        <w:t>地址：深圳市南山区高新北区宝深路 109号国民技术大厦</w:t>
      </w:r>
    </w:p>
    <w:p>
      <w:r>
        <w:t>电话：+86-755-86309900               传真：+86-755-86169100</w:t>
      </w:r>
    </w:p>
    <w:p>
      <w:r>
        <w:t>网址：https ://www .nsingtech .com  邮编：51805711.2.1 基本使用流程  ................................ ................................ ................................ ................................ ..............  170</w:t>
      </w:r>
    </w:p>
    <w:p>
      <w:r>
        <w:t>SQRT寄存器  ................................ ................................ ................................ ................................ .......................  171</w:t>
      </w:r>
    </w:p>
    <w:p>
      <w:r>
        <w:t>11.3.1 SQRT 寄存器总览  ................................ ................................ ................................ ................................ ........  171</w:t>
      </w:r>
    </w:p>
    <w:p>
      <w:r>
        <w:t>11.3.2 SQRT 控制状态寄存器（ SQRT_CTRLSTS ）................................ ................................ ............................  171</w:t>
      </w:r>
    </w:p>
    <w:p>
      <w:r>
        <w:t>11.3.3 SQRT 被开方数寄存器（ SQRT_RADICAND ）................................ ................................ ........................  172</w:t>
      </w:r>
    </w:p>
    <w:p>
      <w:r>
        <w:t>11.3.4 SQRT 根数寄存器（ SQRT_ROOT ） ................................ ................................ ................................ ..........  172</w:t>
      </w:r>
    </w:p>
    <w:p>
      <w:r>
        <w:t>12 高级定时器（ TIM1） ................................ ................................ ................................ ................................ ..............  173</w:t>
      </w:r>
    </w:p>
    <w:p>
      <w:r>
        <w:t>TIM1简介  ................................ ................................ ................................ ................................ ............................  173</w:t>
      </w:r>
    </w:p>
    <w:p>
      <w:r>
        <w:t>TIM1主要特性  ................................ ................................ ................................ ................................ ....................  173</w:t>
      </w:r>
    </w:p>
    <w:p>
      <w:r>
        <w:t>TIM1功能描述  ................................ ................................ ................................ ................................ ....................  174</w:t>
      </w:r>
    </w:p>
    <w:p>
      <w:r>
        <w:t>12.3.1 时基单元  ................................ ................................ ................................ ................................ ......................  174</w:t>
      </w:r>
    </w:p>
    <w:p>
      <w:r>
        <w:t>12.3.2 计数器模式  ................................ ................................ ................................ ................................ ....................  175</w:t>
      </w:r>
    </w:p>
    <w:p>
      <w:r>
        <w:t>12.3.3  重复计数器  ................................ ................................ ................................ ................................ ...................  181</w:t>
      </w:r>
    </w:p>
    <w:p>
      <w:r>
        <w:t>12.3.4 时钟选择  ................................ ................................ ................................ ................................ .......................  184</w:t>
      </w:r>
    </w:p>
    <w:p>
      <w:r>
        <w:t>12.3.5 捕获 /比较通道  ................................ ................................ ................................ ................................ ...............  187</w:t>
      </w:r>
    </w:p>
    <w:p>
      <w:r>
        <w:t>12.3.6 输入捕获模式  ................................ ................................ ................................ ................................ ................  190</w:t>
      </w:r>
    </w:p>
    <w:p>
      <w:r>
        <w:t>12.3.7 PWM 输入模式  ................................ ................................ ................................ ................................ ..............  191</w:t>
      </w:r>
    </w:p>
    <w:p>
      <w:r>
        <w:t>12.3.8 强制输出模 式 ................................ ................................ ................................ ................................ ................  192</w:t>
      </w:r>
    </w:p>
    <w:p>
      <w:r>
        <w:t>12.3.9  输出比较模式  ................................ ................................ ................................ ................................ ...............  192</w:t>
      </w:r>
    </w:p>
    <w:p>
      <w:r>
        <w:t>12.3.10 PWM 模式  ................................ ................................ ................................ ................................ ....................  193</w:t>
      </w:r>
    </w:p>
    <w:p>
      <w:r>
        <w:t>12.3.11 单脉冲模式  ................................ ................................ ................................ ................................ ..................  195</w:t>
      </w:r>
    </w:p>
    <w:p>
      <w:r>
        <w:t>12.3.12 在外部事件上清除 OCxREF 信号  ................................ ................................ ................................ ...............  197</w:t>
      </w:r>
    </w:p>
    <w:p>
      <w:r>
        <w:t>12.3.13  互补输出和死区插入  ................................ ................................ ................................ ................................ .. 197</w:t>
      </w:r>
    </w:p>
    <w:p>
      <w:r>
        <w:t>12.3.14  刹车功能  ................................ ................................ ................................ ................................ .....................  199</w:t>
      </w:r>
    </w:p>
    <w:p>
      <w:r>
        <w:t>12.3.15 调试模式  ................................ ................................ ................................ ................................ ......................  202</w:t>
      </w:r>
    </w:p>
    <w:p>
      <w:r>
        <w:t>12.3.16  TIMx定时器和外部触发的同步  ................................ ................................ ................................ ..................  202</w:t>
      </w:r>
    </w:p>
    <w:p>
      <w:r>
        <w:t>12.3.17 定时器同步  ................................ ................................ ................................ ................................ ................  207</w:t>
      </w:r>
    </w:p>
    <w:p>
      <w:r>
        <w:t>12.3.18 触发 ADC  ................................ ................................ ................................ ................................ ...................  207</w:t>
      </w:r>
    </w:p>
    <w:p>
      <w:r>
        <w:t>12.3.19 产生六步 PWM输出  ................................ ................................ ................................ ................................ . 207</w:t>
      </w:r>
    </w:p>
    <w:p>
      <w:r>
        <w:t>12.3.20 编码器接口模式  ................................ ................................ ................................ ................................ ........  208</w:t>
      </w:r>
    </w:p>
    <w:p>
      <w:r>
        <w:t>12.3.21 与霍尔传感器的接口  ................................ ................................ ................................ ................................  210</w:t>
      </w:r>
    </w:p>
    <w:p>
      <w:r>
        <w:t>TIM1寄存器描述  ................................ ................................ ................................ ................................ ................  212</w:t>
      </w:r>
    </w:p>
    <w:p>
      <w:r>
        <w:t>12.4.1 寄存器总览  ................................ ................................ ................................ ................................ .......................  212</w:t>
      </w:r>
    </w:p>
    <w:p>
      <w:r>
        <w:t>12.4.2 控制寄存器  1（TIMx_CTRL1 ） ................................ ................................ ................................ ...............  214</w:t>
      </w:r>
    </w:p>
    <w:p>
      <w:r>
        <w:t>12.4.3 控制寄存器  2（TIMx_CTRL2 ） ................................ ................................ ................................ ..................  216</w:t>
      </w:r>
    </w:p>
    <w:p>
      <w:r>
        <w:t>12.4.4 状态寄存器（ TIMx_STS ） ................................ ................................ ................................ ........................  218</w:t>
      </w:r>
    </w:p>
    <w:p>
      <w:r>
        <w:t>12.4.5 事件产生寄存器（ TIMx_EVTGEN ） ................................ ................................ ................................ ....... 220</w:t>
      </w:r>
    </w:p>
    <w:p>
      <w:r>
        <w:t>12.4.6 从模式控制寄存器（ TIMx_SMCTRL ） ................................ ................................ ................................ ... 222</w:t>
      </w:r>
    </w:p>
    <w:p>
      <w:r>
        <w:t>12.4.7 DMA/ 中断使能寄存器（ TIMx_DINTEN ） ................................ ................................ ...............................  224</w:t>
      </w:r>
    </w:p>
    <w:p>
      <w:r>
        <w:t>12.4.8 捕获 /比较模式寄存器  1（TIMx_CCMOD1 ） ................................ ................................ .........................  226</w:t>
      </w:r>
    </w:p>
    <w:p>
      <w:r>
        <w:t>12.4.9 捕获 /比较模式寄存器  2（TIMx_CCMOD2 ） ................................ ................................ .........................  229</w:t>
      </w:r>
    </w:p>
    <w:p>
      <w:r>
        <w:t>12.4.10 捕获 /比较模式寄存器  3（TIMx_CCMOD3 ） ................................ ................................ .......................  231</w:t>
      </w:r>
    </w:p>
    <w:p>
      <w:r>
        <w:t>12.4.11 捕获 /比较使能寄存器（ TIMx_CCEN ） ................................ ................................ ................................ . 232</w:t>
      </w:r>
    </w:p>
    <w:p>
      <w:r>
        <w:t>12.4.12 捕获 /比较寄存器  1（TIMx_CCDAT1 ） ................................ ................................ ................................ . 235</w:t>
      </w:r>
    </w:p>
    <w:p>
      <w:r>
        <w:t>12.4.13 捕获 /比较寄存器  2（TIMx_CCDAT2 ） ................................ ................................ ................................ . 236</w:t>
      </w:r>
    </w:p>
    <w:p>
      <w:r>
        <w:t>12.4.14 捕获 /比较寄存器  3（TIMx_CCDAT3 ） ................................ ................................ ................................ . 237</w:t>
      </w:r>
    </w:p>
    <w:p>
      <w:r>
        <w:t>12.4.15 捕获 /比较寄存器  4（TIMx_CCDAT4 ） ................................ ................................ ................................ . 238</w:t>
      </w:r>
    </w:p>
    <w:p>
      <w:r>
        <w:t>12.4.16 捕获 /比较寄存器  5（TIMx_CCDAT5 ） ................................ ................................ ................................ . 239</w:t>
      </w:r>
    </w:p>
    <w:p>
      <w:r>
        <w:t>12.4.17 捕获 /比较寄存器  6（TIMx_CCDAT6 ） ................................ ................................ ................................ . 239</w:t>
      </w:r>
    </w:p>
    <w:p>
      <w:r>
        <w:t>12.4.18 预分频器（ TIMx_PSC ） ................................ ................................ ................................ ..........................  240</w:t>
      </w:r>
    </w:p>
    <w:p>
      <w:r>
        <w:t>12.4.19 自动重装载寄存器（ TIMx_AR ） ................................ ................................ ................................ ...........  240</w:t>
      </w:r>
    </w:p>
    <w:p>
      <w:r>
        <w:t>12.4.20 计数器（ TIMx_CNT ） ................................ ................................ ................................ .............................  241</w:t>
      </w:r>
    </w:p>
    <w:p>
      <w:pPr>
        <w:pStyle w:val="Heading2"/>
      </w:pPr>
      <w:r>
        <w:t>Page 7</w:t>
      </w:r>
    </w:p>
    <w:p>
      <w:r>
        <w:t>www.n singtech.com</w:t>
      </w:r>
    </w:p>
    <w:p>
      <w:r>
        <w:t>VI</w:t>
      </w:r>
    </w:p>
    <w:p>
      <w:r>
        <w:t>国民技术股份有限公司  NSING TECHNOLOGIES INC .</w:t>
      </w:r>
    </w:p>
    <w:p>
      <w:r>
        <w:t>地址：深圳市南山区高新北区宝深路 109号国民技术大厦</w:t>
      </w:r>
    </w:p>
    <w:p>
      <w:r>
        <w:t>电话：+86-755-86309900               传真：+86-755-86169100</w:t>
      </w:r>
    </w:p>
    <w:p>
      <w:r>
        <w:t>网址：https ://www .nsingtech .com  邮编：51805712.4.2 1 重复计数寄存器（ TIMx_REPCNT ） ................................ ................................ ................................ ...... 241</w:t>
      </w:r>
    </w:p>
    <w:p>
      <w:r>
        <w:t>12.4.22 刹车和死区寄存器（ TIMx_BKDT ） ................................ ................................ ................................ ...... 241</w:t>
      </w:r>
    </w:p>
    <w:p>
      <w:r>
        <w:t>12.4.23 捕获 /比较寄存器  7（TIMx_CCDAT7 ） ................................ ................................ ................................ . 243</w:t>
      </w:r>
    </w:p>
    <w:p>
      <w:r>
        <w:t>12.4.24 刹车滤波寄存器（ TIMx_BKFR ） ................................ ................................ ................................ ...........  244</w:t>
      </w:r>
    </w:p>
    <w:p>
      <w:r>
        <w:t>12.4.25 复用功能寄存器 1（TIMx_AF1 ） ................................ ................................ ................................ ...........  245</w:t>
      </w:r>
    </w:p>
    <w:p>
      <w:r>
        <w:t>12.4.26 DMA 控制寄存器（ TIMx_DCTRL ） ................................ ................................ ................................ ....... 246</w:t>
      </w:r>
    </w:p>
    <w:p>
      <w:r>
        <w:t>12.4.27 连续模式的 DMA地址（ TIMx_DADDR ）................................ ................................ ............................  247</w:t>
      </w:r>
    </w:p>
    <w:p>
      <w:r>
        <w:t>13 通用定时器（ TIM3） ................................ ................................ ................................ ................................ ..............  249</w:t>
      </w:r>
    </w:p>
    <w:p>
      <w:r>
        <w:t>TIM3简介  ................................ ................................ ................................ ................................ ............................  249</w:t>
      </w:r>
    </w:p>
    <w:p>
      <w:r>
        <w:t>TIM3主要特性  ................................ ................................ ................................ ................................ ....................  249</w:t>
      </w:r>
    </w:p>
    <w:p>
      <w:r>
        <w:t>TIM3功能描述  ................................ ................................ ................................ ................................ ....................  250</w:t>
      </w:r>
    </w:p>
    <w:p>
      <w:r>
        <w:t>13.3.1 时基单元  ................................ ................................ ................................ ................................ .......................  250</w:t>
      </w:r>
    </w:p>
    <w:p>
      <w:r>
        <w:t>13.3.2  计数器模式  ................................ ................................ ................................ ................................ ...................  251</w:t>
      </w:r>
    </w:p>
    <w:p>
      <w:r>
        <w:t>13.3.3  时钟选择  ................................ ................................ ................................ ................................ .......................  256</w:t>
      </w:r>
    </w:p>
    <w:p>
      <w:r>
        <w:t>13.3.4  捕获 /比较通道  ................................ ................................ ................................ ................................ ..............  260</w:t>
      </w:r>
    </w:p>
    <w:p>
      <w:r>
        <w:t>13.3.5  输入捕获模式  ................................ ................................ ................................ ................................ ...............  263</w:t>
      </w:r>
    </w:p>
    <w:p>
      <w:r>
        <w:t>13.3.6  PWM输入模式  ................................ ................................ ................................ ................................ ..............  264</w:t>
      </w:r>
    </w:p>
    <w:p>
      <w:r>
        <w:t>13.3.7 强制输出模式  ................................ ................................ ................................ ................................ ..............  265</w:t>
      </w:r>
    </w:p>
    <w:p>
      <w:r>
        <w:t>13.3.8  输出比较模式  ................................ ................................ ................................ ................................ ...............  265</w:t>
      </w:r>
    </w:p>
    <w:p>
      <w:r>
        <w:t>13.3.9  PWM模式  ................................ ................................ ................................ ................................ .....................  266</w:t>
      </w:r>
    </w:p>
    <w:p>
      <w:r>
        <w:t>13.3.10 单脉冲模式  ................................ ................................ ................................ ................................ ..................  268</w:t>
      </w:r>
    </w:p>
    <w:p>
      <w:r>
        <w:t>13.3.11 在外部事件上清除 OCxREF 信号  ................................ ................................ ................................ ...............  270</w:t>
      </w:r>
    </w:p>
    <w:p>
      <w:r>
        <w:t>13.3.12  刹车功能  ................................ ................................ ................................ ................................ .....................  270</w:t>
      </w:r>
    </w:p>
    <w:p>
      <w:r>
        <w:t>13.3.13 调试模式  ................................ ................................ ................................ ................................ ....................  272</w:t>
      </w:r>
    </w:p>
    <w:p>
      <w:r>
        <w:t>13.3.14 外部事件触发装载 LVR ................................ ................................ ................................ ..............................  272</w:t>
      </w:r>
    </w:p>
    <w:p>
      <w:r>
        <w:t>13.3.15 TIMx 定时器和外部触发的同步  ................................ ................................ ................................ ...................  273</w:t>
      </w:r>
    </w:p>
    <w:p>
      <w:r>
        <w:t>13.3.16  定时器同步  ................................ ................................ ................................ ................................ .................  273</w:t>
      </w:r>
    </w:p>
    <w:p>
      <w:r>
        <w:t>13.3.17  编码器接口模式  ................................ ................................ ................................ ................................ ..........  278</w:t>
      </w:r>
    </w:p>
    <w:p>
      <w:r>
        <w:t>13.3.18 与霍尔传感器的接口  ................................ ................................ ................................ ................................ ... 280</w:t>
      </w:r>
    </w:p>
    <w:p>
      <w:r>
        <w:t>TIMx寄存器描述（ x=3） ................................ ................................ ................................ ................................ .. 280</w:t>
      </w:r>
    </w:p>
    <w:p>
      <w:r>
        <w:t>13.4.1 寄存器总览  ................................ ................................ ................................ ................................ .......................  280</w:t>
      </w:r>
    </w:p>
    <w:p>
      <w:r>
        <w:t>13.4.2 控制寄存器  1（TIMx_CTRL1 ） ................................ ................................ ................................ ...............  282</w:t>
      </w:r>
    </w:p>
    <w:p>
      <w:r>
        <w:t>13.4.3 控制寄存器  2（TIMx_CTRL2 ） ................................ ................................ ................................ ..................  284</w:t>
      </w:r>
    </w:p>
    <w:p>
      <w:r>
        <w:t>13.4.4 状态寄存器（ TIMx_STS ） ................................ ................................ ................................ ........................  285</w:t>
      </w:r>
    </w:p>
    <w:p>
      <w:r>
        <w:t>13.4.5 事件产生寄存器（ TIMx_EVTGEN ） ................................ ................................ ................................ ....... 287</w:t>
      </w:r>
    </w:p>
    <w:p>
      <w:r>
        <w:t>13.4.6 从模式控制寄存器（ TIMx_SMCTRL ） ................................ ................................ ................................ ... 289</w:t>
      </w:r>
    </w:p>
    <w:p>
      <w:r>
        <w:t>13.4.7 DMA/ 中断使能寄存器（ TIMx_DINTEN ） ................................ ................................ ...............................  291</w:t>
      </w:r>
    </w:p>
    <w:p>
      <w:r>
        <w:t>13.4.8 捕获 /比较模式寄存器  1（TIMx_CCMOD1 ） ................................ ................................ .........................  293</w:t>
      </w:r>
    </w:p>
    <w:p>
      <w:r>
        <w:t>13.4.9 捕获 /比较模式寄存器  2（TIMx_CCMOD2 ） ................................ ................................ .........................  296</w:t>
      </w:r>
    </w:p>
    <w:p>
      <w:r>
        <w:t>13.4.10 捕获 /比较使能寄存器（ TIMx_CCEN ） ................................ ................................ ................................ . 298</w:t>
      </w:r>
    </w:p>
    <w:p>
      <w:r>
        <w:t>13.4.11 捕获 /比较寄存器  1（TIMx_CCDAT1 ） ................................ ................................ ................................ . 299</w:t>
      </w:r>
    </w:p>
    <w:p>
      <w:r>
        <w:t>13.4.12 捕获 /比较寄存器  2（TIMx_CCDAT2 ） ................................ ................................ ................................ . 300</w:t>
      </w:r>
    </w:p>
    <w:p>
      <w:r>
        <w:t>13.4.13 捕获 /比较寄存器  3（TIMx_CCDAT3 ） ................................ ................................ ................................ . 300</w:t>
      </w:r>
    </w:p>
    <w:p>
      <w:r>
        <w:t>13.4.14 捕获 /比较寄存器  4（TIMx_CCDAT4 ） ................................ ................................ ................................ . 301</w:t>
      </w:r>
    </w:p>
    <w:p>
      <w:r>
        <w:t>13.4.15 预分频器（ TIMx_PSC ） ................................ ................................ ................................ ..........................  302</w:t>
      </w:r>
    </w:p>
    <w:p>
      <w:r>
        <w:t>13.4.16 自动重装载寄存器（ TIMx_AR ） ................................ ................................ ................................ ...........  302</w:t>
      </w:r>
    </w:p>
    <w:p>
      <w:r>
        <w:t>13.4.17 计数器（ TIMx_CNT ） ................................ ................................ ................................ .............................  303</w:t>
      </w:r>
    </w:p>
    <w:p>
      <w:r>
        <w:t>13.4.18 刹车和死区寄存器（ TIMx_BKDT ） ................................ ................................ ................................ ...... 303</w:t>
      </w:r>
    </w:p>
    <w:p>
      <w:r>
        <w:t>13.4.19 刹车滤波寄存器（ TIMx_BKFR ） ................................ ................................ ................................ ...........  304</w:t>
      </w:r>
    </w:p>
    <w:p>
      <w:r>
        <w:t>13.4.20 复用功能寄存器 1（TIMx_AF1 ） ................................ ................................ ................................ ...........  305</w:t>
      </w:r>
    </w:p>
    <w:p>
      <w:r>
        <w:t>13.4.21 外部事件计数器装载值寄存器（ TIMx_ENCLVR ） ................................ ................................ ..............  307</w:t>
      </w:r>
    </w:p>
    <w:p>
      <w:r>
        <w:t>13.4.22 DMA 控制寄存器（ TIMx_DCTRL ） ................................ ................................ ................................ ....... 308</w:t>
      </w:r>
    </w:p>
    <w:p>
      <w:pPr>
        <w:pStyle w:val="Heading2"/>
      </w:pPr>
      <w:r>
        <w:t>Page 8</w:t>
      </w:r>
    </w:p>
    <w:p>
      <w:r>
        <w:t>www.n singtech.com</w:t>
      </w:r>
    </w:p>
    <w:p>
      <w:r>
        <w:t>VII</w:t>
      </w:r>
    </w:p>
    <w:p>
      <w:r>
        <w:t>国民技术股份有限公司  NSING TECHNOLOGIES INC .</w:t>
      </w:r>
    </w:p>
    <w:p>
      <w:r>
        <w:t>地址：深圳市南山区高新北区宝深路 109号国民技术大厦</w:t>
      </w:r>
    </w:p>
    <w:p>
      <w:r>
        <w:t>电话：+86-755-86309900               传真：+86-755-86169100</w:t>
      </w:r>
    </w:p>
    <w:p>
      <w:r>
        <w:t>网址：https ://www .nsingtech .com  邮编：51805713.4.23 连续模式的 DMA地址（ TIMx_DADDR ）................................ ................................ ............................  309</w:t>
      </w:r>
    </w:p>
    <w:p>
      <w:r>
        <w:t>14 通用定时器（ TIM4） ................................ ................................ ................................ ................................ ..............  310</w:t>
      </w:r>
    </w:p>
    <w:p>
      <w:r>
        <w:t>TIM4简介  ................................ ................................ ................................ ................................ ............................  310</w:t>
      </w:r>
    </w:p>
    <w:p>
      <w:r>
        <w:t>TIM4主要特性  ................................ ................................ ................................ ................................ ....................  310</w:t>
      </w:r>
    </w:p>
    <w:p>
      <w:r>
        <w:t>TIM4功能描述  ................................ ................................ ................................ ................................ ....................  311</w:t>
      </w:r>
    </w:p>
    <w:p>
      <w:r>
        <w:t>14.3.1 时基单元  ................................ ................................ ................................ ................................ .......................  311</w:t>
      </w:r>
    </w:p>
    <w:p>
      <w:r>
        <w:t>14.3.2  计数器模式  ................................ ................................ ................................ ................................ ...................  312</w:t>
      </w:r>
    </w:p>
    <w:p>
      <w:r>
        <w:t>14.3.3  时钟选择  ................................ ................................ ................................ ................................ .......................  317</w:t>
      </w:r>
    </w:p>
    <w:p>
      <w:r>
        <w:t>14.3.4  捕获 /比较通道  ................................ ................................ ................................ ................................ ..............  321</w:t>
      </w:r>
    </w:p>
    <w:p>
      <w:r>
        <w:t>14.3.5  输入捕获模式  ................................ ................................ ................................ ................................ ...............  324</w:t>
      </w:r>
    </w:p>
    <w:p>
      <w:r>
        <w:t>14.3.6  PWM输入模式  ................................ ................................ ................................ ................................ ..............  325</w:t>
      </w:r>
    </w:p>
    <w:p>
      <w:r>
        <w:t>14.3.7 强制输出模 式 ................................ ................................ ................................ ................................ ..............  326</w:t>
      </w:r>
    </w:p>
    <w:p>
      <w:r>
        <w:t>14.3.8  输出比较模式  ................................ ................................ ................................ ................................ ...............  326</w:t>
      </w:r>
    </w:p>
    <w:p>
      <w:r>
        <w:t>14.3.9  PWM模式  ................................ ................................ ................................ ................................ .....................  328</w:t>
      </w:r>
    </w:p>
    <w:p>
      <w:r>
        <w:t>14.3.10 单脉冲模式  ................................ ................................ ................................ ................................ ..................  330</w:t>
      </w:r>
    </w:p>
    <w:p>
      <w:r>
        <w:t>14.3.11 在外部事件上清除 OCxREF 信号  ................................ ................................ ................................ ...............  332</w:t>
      </w:r>
    </w:p>
    <w:p>
      <w:r>
        <w:t>14.3.12 调试模式  ................................ ................................ ................................ ................................ ....................  332</w:t>
      </w:r>
    </w:p>
    <w:p>
      <w:r>
        <w:t>14.3.13 TI3 事件触发功能  ................................ ................................ ................................ ................................ .........  332</w:t>
      </w:r>
    </w:p>
    <w:p>
      <w:r>
        <w:t>14.3.14 TIMx 定时器和外部触发的同步  ................................ ................................ ................................ ...................  333</w:t>
      </w:r>
    </w:p>
    <w:p>
      <w:r>
        <w:t>14.3.15 定时器同步  ................................ ................................ ................................ ................................ .....................  333</w:t>
      </w:r>
    </w:p>
    <w:p>
      <w:r>
        <w:t>14.3.16 编码器接口模式  ................................ ................................ ................................ ................................ ..........  333</w:t>
      </w:r>
    </w:p>
    <w:p>
      <w:r>
        <w:t>14.3.17 与霍尔传感器的接口  ................................ ................................ ................................ ................................ ... 341</w:t>
      </w:r>
    </w:p>
    <w:p>
      <w:r>
        <w:t>TIMx寄存器描述（ x=4） ................................ ................................ ................................ ................................ .. 341</w:t>
      </w:r>
    </w:p>
    <w:p>
      <w:r>
        <w:t>14.4.1 寄存器总览  ................................ ................................ ................................ ................................ .......................  342</w:t>
      </w:r>
    </w:p>
    <w:p>
      <w:r>
        <w:t>14.4.2 控制寄存器  1（TIMx_CTRL1 ） ................................ ................................ ................................ ...............  344</w:t>
      </w:r>
    </w:p>
    <w:p>
      <w:r>
        <w:t>14.4.3 控制寄存器  2（TIMx_CTRL2 ） ................................ ................................ ................................ ..................  345</w:t>
      </w:r>
    </w:p>
    <w:p>
      <w:r>
        <w:t>14.4.4 状态寄存器（ TIMx_STS ） ................................ ................................ ................................ ........................  346</w:t>
      </w:r>
    </w:p>
    <w:p>
      <w:r>
        <w:t>14.4.5 事件产生寄存器（ TIMx_EVTGEN ） ................................ ................................ ................................ ....... 348</w:t>
      </w:r>
    </w:p>
    <w:p>
      <w:r>
        <w:t>14.4.6 从模式控制寄存器（ TIMx_SMCTRL ） ................................ ................................ ................................ ... 349</w:t>
      </w:r>
    </w:p>
    <w:p>
      <w:r>
        <w:t>14.4.7 DMA/ 中断使能寄存器（ TIMx_DINTEN ） ................................ ................................ ...............................  351</w:t>
      </w:r>
    </w:p>
    <w:p>
      <w:r>
        <w:t>14.4.8 捕获 /比较模式寄存器  1（TIMx_CCMOD1 ） ................................ ................................ .........................  354</w:t>
      </w:r>
    </w:p>
    <w:p>
      <w:r>
        <w:t>14.4.9 捕获 /比较模式寄存器  2（TIMx_CCMOD2 ） ................................ ................................ .........................  357</w:t>
      </w:r>
    </w:p>
    <w:p>
      <w:r>
        <w:t>14.4.10 捕获 /比较使能寄存器（ TIMx_CCEN ） ................................ ................................ ................................ . 358</w:t>
      </w:r>
    </w:p>
    <w:p>
      <w:r>
        <w:t>14.4.11 捕获 /比较寄存器  1（TIMx_CCDAT1 ） ................................ ................................ ................................ . 359</w:t>
      </w:r>
    </w:p>
    <w:p>
      <w:r>
        <w:t>14.4.12 捕获 /比较寄存器  2（TIMx_CCDAT2 ） ................................ ................................ ................................ . 360</w:t>
      </w:r>
    </w:p>
    <w:p>
      <w:r>
        <w:t>14.4.13 捕获 /比较寄存器  3（TIMx_CCDAT3 ） ................................ ................................ ................................ . 360</w:t>
      </w:r>
    </w:p>
    <w:p>
      <w:r>
        <w:t>14.4.14 预分频器（ TIMx_PSC ） ................................ ................................ ................................ ..........................  361</w:t>
      </w:r>
    </w:p>
    <w:p>
      <w:r>
        <w:t>14.4.15 自动重装载寄存器（ TIMx_AR ） ................................ ................................ ................................ ...........  361</w:t>
      </w:r>
    </w:p>
    <w:p>
      <w:r>
        <w:t>14.4.16 计数器（ TIMx_CNT ） ................................ ................................ ................................ .............................  362</w:t>
      </w:r>
    </w:p>
    <w:p>
      <w:r>
        <w:t>14.4.1 7 通道 1滤波寄存器（ TIMx_C1FILT ） ................................ ................................ ................................ .... 362</w:t>
      </w:r>
    </w:p>
    <w:p>
      <w:r>
        <w:t>14.4.18 通道 2滤波寄存器（ TIMx_C2FILT ） ................................ ................................ ................................ .... 363</w:t>
      </w:r>
    </w:p>
    <w:p>
      <w:r>
        <w:t>14.4.19 通道 3滤波寄存器（ TIMx_C3FILT ） ................................ ................................ ................................ .... 364</w:t>
      </w:r>
    </w:p>
    <w:p>
      <w:r>
        <w:t>14.4.20 输入通道滤波输出寄存器（ TIMx_FILTO ） ................................ ................................ ..........................  365</w:t>
      </w:r>
    </w:p>
    <w:p>
      <w:r>
        <w:t>14.4.21 编码器捕获数据寄存器（ TIMx_ENCDAT ） ................................ ................................ .........................  365</w:t>
      </w:r>
    </w:p>
    <w:p>
      <w:r>
        <w:t>14.4.22 编码器模式控制寄存器（ TIMx_ENCMCTRL ） ................................ ................................ ...................  366</w:t>
      </w:r>
    </w:p>
    <w:p>
      <w:r>
        <w:t>14.4.23 外部事件计数器装载值寄存器（ TIMx_ENCLVR ） ................................ ................................ ..............  367</w:t>
      </w:r>
    </w:p>
    <w:p>
      <w:r>
        <w:t>14.4.24 DMA 控制寄存器（ TIMx_DCTRL ） ................................ ................................ ................................ ....... 368</w:t>
      </w:r>
    </w:p>
    <w:p>
      <w:r>
        <w:t>14.4.25 连续模式的 DMA地址（ TIMx_DADDR ）................................ ................................ ............................  369</w:t>
      </w:r>
    </w:p>
    <w:p>
      <w:r>
        <w:t>15 基本定时器  (TIM6)  ................................ ................................ ................................ ................................ ..................  370</w:t>
      </w:r>
    </w:p>
    <w:p>
      <w:r>
        <w:t>基本定时器简介  ................................ ................................ ................................ ................................ ...................  370</w:t>
      </w:r>
    </w:p>
    <w:p>
      <w:r>
        <w:t>基本定时器主要特性  ................................ ................................ ................................ ................................ ............  370</w:t>
      </w:r>
    </w:p>
    <w:p>
      <w:pPr>
        <w:pStyle w:val="Heading2"/>
      </w:pPr>
      <w:r>
        <w:t>Page 9</w:t>
      </w:r>
    </w:p>
    <w:p>
      <w:r>
        <w:t>www.n singtech.com</w:t>
      </w:r>
    </w:p>
    <w:p>
      <w:r>
        <w:t>VIII</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基础定时器描述  ................................ ................................ ................................ ................................ ...................  370</w:t>
      </w:r>
    </w:p>
    <w:p>
      <w:r>
        <w:t>15.3.1 时基单元  ................................ ................................ ................................ ................................ .......................  370</w:t>
      </w:r>
    </w:p>
    <w:p>
      <w:r>
        <w:t>15.3.2 计数模式  ................................ ................................ ................................ ................................ .......................  371</w:t>
      </w:r>
    </w:p>
    <w:p>
      <w:r>
        <w:t>15.3.3 时钟选择  ................................ ................................ ................................ ................................ .......................  374</w:t>
      </w:r>
    </w:p>
    <w:p>
      <w:r>
        <w:t>15.3.4 调试模式  ................................ ................................ ................................ ................................ .......................  374</w:t>
      </w:r>
    </w:p>
    <w:p>
      <w:r>
        <w:t>TIM6寄存器描述  ................................ ................................ ................................ ................................ ................  374</w:t>
      </w:r>
    </w:p>
    <w:p>
      <w:r>
        <w:t>15.4.1 寄存器总览  ................................ ................................ ................................ ................................ ..................  374</w:t>
      </w:r>
    </w:p>
    <w:p>
      <w:r>
        <w:t>15.4.2 控制寄存器  1 (TIMx_CTRL1)  ................................ ................................ ................................ ......................  375</w:t>
      </w:r>
    </w:p>
    <w:p>
      <w:r>
        <w:t>15.4.3 状态寄存器  (TIMx_STS)  ................................ ................................ ................................ ..............................  376</w:t>
      </w:r>
    </w:p>
    <w:p>
      <w:r>
        <w:t>15.4.4 事件产生寄存器  (TIMx_EVTGEN)  ................................ ................................ ................................ ..............  377</w:t>
      </w:r>
    </w:p>
    <w:p>
      <w:r>
        <w:t>15.4.5 DMA/ 中断使能寄存器  (TIMx_DINTEN)  ................................ ................................ ................................ ...... 377</w:t>
      </w:r>
    </w:p>
    <w:p>
      <w:r>
        <w:t>15.4.6 预分频器  (TIMx_PSC)  ................................ ................................ ................................ ................................ .. 378</w:t>
      </w:r>
    </w:p>
    <w:p>
      <w:r>
        <w:t>15.4.7 自动重装载寄存器  (TIMx_AR)  ................................ ................................ ................................ ....................  378</w:t>
      </w:r>
    </w:p>
    <w:p>
      <w:r>
        <w:t>15.4.8 计数器  (TIMx_CNT)  ................................ ................................ ................................ ................................ ..... 379</w:t>
      </w:r>
    </w:p>
    <w:p>
      <w:r>
        <w:t>16 模拟 /数字转换 (ADC)  ................................ ................................ ................................ ................................ ................  380</w:t>
      </w:r>
    </w:p>
    <w:p>
      <w:r>
        <w:t>简述  ................................ ................................ ................................ ................................ ................................ ..... 380</w:t>
      </w:r>
    </w:p>
    <w:p>
      <w:r>
        <w:t>ADC主要特征  ................................ ................................ ................................ ................................ .....................  380</w:t>
      </w:r>
    </w:p>
    <w:p>
      <w:r>
        <w:t>ADC功能描述  ................................ ................................ ................................ ................................ .....................  381</w:t>
      </w:r>
    </w:p>
    <w:p>
      <w:r>
        <w:t>16.3.1 ADC 开关控制  ................................ ................................ ................................ ................................ ..............  382</w:t>
      </w:r>
    </w:p>
    <w:p>
      <w:r>
        <w:t>16.3.2 ADC 时钟  ................................ ................................ ................................ ................................ .......................  382</w:t>
      </w:r>
    </w:p>
    <w:p>
      <w:r>
        <w:t>16.3.3 通道选择  ................................ ................................ ................................ ................................ ......................  382</w:t>
      </w:r>
    </w:p>
    <w:p>
      <w:r>
        <w:t>16.3.4 单次转换模式  ................................ ................................ ................................ ................................ ................  383</w:t>
      </w:r>
    </w:p>
    <w:p>
      <w:r>
        <w:t>16.3.5 连续转换模式  ................................ ................................ ................................ ................................ ................  383</w:t>
      </w:r>
    </w:p>
    <w:p>
      <w:r>
        <w:t>16.3.6 段采样模式  ................................ ................................ ................................ ................................ ....................  384</w:t>
      </w:r>
    </w:p>
    <w:p>
      <w:r>
        <w:t>16.3.7 时序图  ................................ ................................ ................................ ................................ ...........................  385</w:t>
      </w:r>
    </w:p>
    <w:p>
      <w:r>
        <w:t>16.3.8 模拟看门狗  ................................ ................................ ................................ ................................ ....................  385</w:t>
      </w:r>
    </w:p>
    <w:p>
      <w:r>
        <w:t>16.3.9 数据对齐  ................................ ................................ ................................ ................................ .......................  385</w:t>
      </w:r>
    </w:p>
    <w:p>
      <w:r>
        <w:t>16.3.10 可编程的通道采样时间  ................................ ................................ ................................ ...............................  386</w:t>
      </w:r>
    </w:p>
    <w:p>
      <w:r>
        <w:t>16.3.11 触发转换  ................................ ................................ ................................ ................................ ......................  386</w:t>
      </w:r>
    </w:p>
    <w:p>
      <w:r>
        <w:t>16.3.12 ADC 中断  ................................ ................................ ................................ ................................ .....................  387</w:t>
      </w:r>
    </w:p>
    <w:p>
      <w:r>
        <w:t>ADC寄存器  ................................ ................................ ................................ ................................ .........................  387</w:t>
      </w:r>
    </w:p>
    <w:p>
      <w:r>
        <w:t>16.4.1 ADC 寄存器总览  ................................ ................................ ................................ ................................ ..........  387</w:t>
      </w:r>
    </w:p>
    <w:p>
      <w:r>
        <w:t>16.4.2 ADC 状态寄存器 (ADC_STS)  ................................ ................................ ................................ ......................  389</w:t>
      </w:r>
    </w:p>
    <w:p>
      <w:r>
        <w:t>16.4.3 ADC 控制寄存器 1(ADC_CTRL1)  ................................ ................................ ................................ ..............  391</w:t>
      </w:r>
    </w:p>
    <w:p>
      <w:r>
        <w:t>16.4.4 ADC 控制寄存器 2(ADC_CTRL2)  ................................ ................................ ................................ ..............  391</w:t>
      </w:r>
    </w:p>
    <w:p>
      <w:r>
        <w:t>16.4.5 ADC 控制寄存器 3(ADC_CTRL3)  ................................ ................................ ................................ ..............  392</w:t>
      </w:r>
    </w:p>
    <w:p>
      <w:r>
        <w:t>16.4.6 ADC 采样时间寄存器 1(ADC_SAMPT1)  ................................ ................................ ................................ ... 393</w:t>
      </w:r>
    </w:p>
    <w:p>
      <w:r>
        <w:t>16.4.7 ADC 采样时间寄存器 2(ADC_SAMPT2)  ................................ ................................ ................................ ... 394</w:t>
      </w:r>
    </w:p>
    <w:p>
      <w:r>
        <w:t>16.4.8 ADC 看门狗高阈值寄存器 (ADC_AWDHIGH)  ................................ ................................ ..........................  395</w:t>
      </w:r>
    </w:p>
    <w:p>
      <w:r>
        <w:t>16.4.9 ADC 看门狗高阈值寄存器 (ADC_AWDLOW)  ................................ ................................ ...........................  395</w:t>
      </w:r>
    </w:p>
    <w:p>
      <w:r>
        <w:t>16.4.10 ADC 看门狗使能寄存器 (ADC_AWDEN) ................................ ................................ ................................ . 395</w:t>
      </w:r>
    </w:p>
    <w:p>
      <w:r>
        <w:t>16.4.11 ADC 段配置寄存器 (ADC_PHCFG)  ................................ ................................ ................................ ..........  396</w:t>
      </w:r>
    </w:p>
    <w:p>
      <w:r>
        <w:t>16.4.12 ADC 触发选择寄存器 (ADC_TRIGSEL)  ................................ ................................ ................................ ... 397</w:t>
      </w:r>
    </w:p>
    <w:p>
      <w:r>
        <w:t>16.4.13 ADC 软件配置寄存器 (ADC_PHSWTRIG)  ................................ ................................ ...............................  399</w:t>
      </w:r>
    </w:p>
    <w:p>
      <w:r>
        <w:t>16.4.14 ADC 序列寄存器 1(ADC_SEQ1)  ................................ ................................ ................................ ..............  399</w:t>
      </w:r>
    </w:p>
    <w:p>
      <w:r>
        <w:t>16.4.15 ADC 序列寄存器 2(ADC_SEQ2)  ................................ ................................ ................................ ..............  400</w:t>
      </w:r>
    </w:p>
    <w:p>
      <w:r>
        <w:t>16.4.16 ADC 规则数据寄存器 x(ADC_DATx)(x = 0..9)  ................................ ................................ .......................  400</w:t>
      </w:r>
    </w:p>
    <w:p>
      <w:r>
        <w:t>17 比较器（ COMP） ................................ ................................ ................................ ................................ ....................  402</w:t>
      </w:r>
    </w:p>
    <w:p>
      <w:r>
        <w:t>COMP系统连接框图  ................................ ................................ ................................ ................................ ..........  402</w:t>
      </w:r>
    </w:p>
    <w:p>
      <w:r>
        <w:t>COMP特性  ................................ ................................ ................................ ................................ ..........................  403</w:t>
      </w:r>
    </w:p>
    <w:p>
      <w:r>
        <w:t>COMP配置流程  ................................ ................................ ................................ ................................ ..................  403</w:t>
      </w:r>
    </w:p>
    <w:p>
      <w:pPr>
        <w:pStyle w:val="Heading2"/>
      </w:pPr>
      <w:r>
        <w:t>Page 10</w:t>
      </w:r>
    </w:p>
    <w:p>
      <w:r>
        <w:t>www.n singtech.com</w:t>
      </w:r>
    </w:p>
    <w:p>
      <w:r>
        <w:t>IX</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COMP工作模式  ................................ ................................ ................................ ................................ ..................  404</w:t>
      </w:r>
    </w:p>
    <w:p>
      <w:r>
        <w:t>17.4.1 独立比较器  ................................ ................................ ................................ ................................ ..................  404</w:t>
      </w:r>
    </w:p>
    <w:p>
      <w:r>
        <w:t>比较器互联关系  ................................ ................................ ................................ ................................ .................  404</w:t>
      </w:r>
    </w:p>
    <w:p>
      <w:r>
        <w:t>中断  ................................ ................................ ................................ ................................ ................................ ..... 405</w:t>
      </w:r>
    </w:p>
    <w:p>
      <w:r>
        <w:t>COMP寄存器  ................................ ................................ ................................ ................................ ......................  406</w:t>
      </w:r>
    </w:p>
    <w:p>
      <w:r>
        <w:t>17.7.1 COMP 寄存器总览  ................................ ................................ ................................ ................................ ....... 406</w:t>
      </w:r>
    </w:p>
    <w:p>
      <w:r>
        <w:t>17.7.2 COM P中断使能寄存器 (COMP_INTEN)  ................................ ................................ ................................ ... 407</w:t>
      </w:r>
    </w:p>
    <w:p>
      <w:r>
        <w:t>17.7.3 COMP 中断状态寄存器 (COMP_INTSTS) ................................ ................................ ................................ .. 407</w:t>
      </w:r>
    </w:p>
    <w:p>
      <w:r>
        <w:t>17.7.4 COMP 锁定寄存器 (COMP_LOCK)  ................................ ................................ ................................ ............  407</w:t>
      </w:r>
    </w:p>
    <w:p>
      <w:r>
        <w:t>17.7.5 COMP 控制寄存器 (COMP_CTRL)  ................................ ................................ ................................ .............  408</w:t>
      </w:r>
    </w:p>
    <w:p>
      <w:r>
        <w:t>17.7.6 COMP 滤波控制寄存器 (COMP_FILC)  ................................ ................................ ................................ ...... 409</w:t>
      </w:r>
    </w:p>
    <w:p>
      <w:r>
        <w:t>17.7.7 COMP 滤波时钟寄存器 (COMP_FILP)  ................................ ................................ ................................ ....... 410</w:t>
      </w:r>
    </w:p>
    <w:p>
      <w:r>
        <w:t>17.7.8 COMP 控制寄存器 (COMP_INVREF)  ................................ ................................ ................................ .........  410</w:t>
      </w:r>
    </w:p>
    <w:p>
      <w:r>
        <w:t>18 OPAMP  ................................ ................................ ................................ ................................ ................................ ....... 412</w:t>
      </w:r>
    </w:p>
    <w:p>
      <w:r>
        <w:t>OPAMP特性  ................................ ................................ ................................ ................................ ........................  412</w:t>
      </w:r>
    </w:p>
    <w:p>
      <w:r>
        <w:t>OPAMP 功能描述  ................................ ................................ ................................ ................................ ...............  413</w:t>
      </w:r>
    </w:p>
    <w:p>
      <w:r>
        <w:t>OPAMP工作模式  ................................ ................................ ................................ ................................ ................  414</w:t>
      </w:r>
    </w:p>
    <w:p>
      <w:r>
        <w:t>18.3.1 OPAMP1 外部放大模式 (仅OPA1支持 ) ................................ ................................ ................................ ..... 414</w:t>
      </w:r>
    </w:p>
    <w:p>
      <w:r>
        <w:t>18.3.2 OPAMP1 跟随模式  ................................ ................................ ................................ ................................ ...... 414</w:t>
      </w:r>
    </w:p>
    <w:p>
      <w:r>
        <w:t>18.3.3 O PAMP1单端增益（ PGA）模式  ................................ ................................ ................................ ...............  415</w:t>
      </w:r>
    </w:p>
    <w:p>
      <w:r>
        <w:t>18.3.4 差分增益模式  ................................ ................................ ................................ ................................ ..............  416</w:t>
      </w:r>
    </w:p>
    <w:p>
      <w:r>
        <w:t>18.3.5 OPAMP 写保护  ................................ ................................ ................................ ................................ ............  416</w:t>
      </w:r>
    </w:p>
    <w:p>
      <w:r>
        <w:t>OPAMP寄存器  ................................ ................................ ................................ ................................ ....................  417</w:t>
      </w:r>
    </w:p>
    <w:p>
      <w:r>
        <w:t>18.4.1 OPAMP 寄存器总览  ................................ ................................ ................................ ................................ ..... 417</w:t>
      </w:r>
    </w:p>
    <w:p>
      <w:r>
        <w:t>18.4.2 OPAMP 控制寄存器 1（OPAMP1_CS ） ................................ ................................ ................................ .... 417</w:t>
      </w:r>
    </w:p>
    <w:p>
      <w:r>
        <w:t>18.4.3 OPAMP 控制寄存器 2（OPAMP2_CS ） ................................ ................................ ................................ .... 419</w:t>
      </w:r>
    </w:p>
    <w:p>
      <w:r>
        <w:t>18.4.4 OPAMP 控制寄存器 3（OPAMP3_CS ） ................................ ................................ ................................ .... 419</w:t>
      </w:r>
    </w:p>
    <w:p>
      <w:r>
        <w:t>18.4.5 OPAMP 锁定寄存器（ OPAMP_LOCK ） ................................ ................................ ................................ ... 420</w:t>
      </w:r>
    </w:p>
    <w:p>
      <w:r>
        <w:t>18.4.6 OPAMP 参考电压选择寄存器（ OPAMP_VREFSEL ） ................................ ................................ ............  420</w:t>
      </w:r>
    </w:p>
    <w:p>
      <w:r>
        <w:t>19 独立看门狗（ IWDG） ................................ ................................ ................................ ................................ .............  422</w:t>
      </w:r>
    </w:p>
    <w:p>
      <w:r>
        <w:t>简介  ................................ ................................ ................................ ................................ ................................ ..... 422</w:t>
      </w:r>
    </w:p>
    <w:p>
      <w:r>
        <w:t>主要特性  ................................ ................................ ................................ ................................ .............................  422</w:t>
      </w:r>
    </w:p>
    <w:p>
      <w:r>
        <w:t>功能描述  ................................ ................................ ................................ ................................ .............................  423</w:t>
      </w:r>
    </w:p>
    <w:p>
      <w:r>
        <w:t>19.3.1 寄存器访问保护  ................................ ................................ ................................ ................................ ..........  423</w:t>
      </w:r>
    </w:p>
    <w:p>
      <w:r>
        <w:t>19.3.2 IWDG 中断  ................................ ................................ ................................ ................................ ...................  423</w:t>
      </w:r>
    </w:p>
    <w:p>
      <w:r>
        <w:t>19.3.3 调试模式  ................................ ................................ ................................ ................................ ......................  424</w:t>
      </w:r>
    </w:p>
    <w:p>
      <w:r>
        <w:t>用户界面  ................................ ................................ ................................ ................................ .............................  424</w:t>
      </w:r>
    </w:p>
    <w:p>
      <w:r>
        <w:t>19.4.1  操作流程  ................................ ................................ ................................ ................................ ......................  424</w:t>
      </w:r>
    </w:p>
    <w:p>
      <w:r>
        <w:t>19.4.2 IWDG 配置流程  ................................ ................................ ................................ ................................ ...........  424</w:t>
      </w:r>
    </w:p>
    <w:p>
      <w:r>
        <w:t>IWDG寄存器  ................................ ................................ ................................ ................................ ......................  425</w:t>
      </w:r>
    </w:p>
    <w:p>
      <w:r>
        <w:t>19.5.1 IWDG 寄存器总览  ................................ ................................ ................................ ................................ ....... 425</w:t>
      </w:r>
    </w:p>
    <w:p>
      <w:r>
        <w:t>19.5.2 IWD G 密钥寄存器（ IWDG_KEY ） ................................ ................................ ................................ .........  425</w:t>
      </w:r>
    </w:p>
    <w:p>
      <w:r>
        <w:t>19.5.3 IWDG 状态寄存器（ IWDG_STS ） ................................ ................................ ................................ ............  426</w:t>
      </w:r>
    </w:p>
    <w:p>
      <w:r>
        <w:t>19.5.4 IWDG 预分频寄存器（ IWDG_PREDIV ） ................................ ................................ ................................  426</w:t>
      </w:r>
    </w:p>
    <w:p>
      <w:r>
        <w:t>19.5.5 IWDG 重装载寄存器（ IWDG_RELV ）................................ ................................ ................................ ..... 427</w:t>
      </w:r>
    </w:p>
    <w:p>
      <w:r>
        <w:t>19.5.6 IWDG 控制寄存器（ IWDG_CTRL ） ................................ ................................ ................................ ........  427</w:t>
      </w:r>
    </w:p>
    <w:p>
      <w:r>
        <w:t>20 串行外设接口（ SPI） ................................ ................................ ................................ ................................ ..............  429</w:t>
      </w:r>
    </w:p>
    <w:p>
      <w:r>
        <w:t>SPI简介  ................................ ................................ ................................ ................................ ...............................  429</w:t>
      </w:r>
    </w:p>
    <w:p>
      <w:r>
        <w:t>SPI主要特性  ................................ ................................ ................................ ................................ .......................  429</w:t>
      </w:r>
    </w:p>
    <w:p>
      <w:r>
        <w:t>SPI功能描述  ................................ ................................ ................................ ................................ .......................  430</w:t>
      </w:r>
    </w:p>
    <w:p>
      <w:r>
        <w:t>20.3.1 通用描述  ................................ ................................ ................................ ................................ ......................  430</w:t>
      </w:r>
    </w:p>
    <w:p>
      <w:pPr>
        <w:pStyle w:val="Heading2"/>
      </w:pPr>
      <w:r>
        <w:t>Page 11</w:t>
      </w:r>
    </w:p>
    <w:p>
      <w:r>
        <w:t>www.n singtech.com</w:t>
      </w:r>
    </w:p>
    <w:p>
      <w:r>
        <w:t>X</w:t>
      </w:r>
    </w:p>
    <w:p>
      <w:r>
        <w:t>国民技术股份有限公司  NSING TECHNOLOGIES INC .</w:t>
      </w:r>
    </w:p>
    <w:p>
      <w:r>
        <w:t>地址：深圳市南山区高新北区宝深路 109号国民技术大厦</w:t>
      </w:r>
    </w:p>
    <w:p>
      <w:r>
        <w:t>电话：+86-755-86309900               传真：+86-755-86169100</w:t>
      </w:r>
    </w:p>
    <w:p>
      <w:r>
        <w:t>网址：https ://www .nsingtech .com  邮编：51805720.3.2 SPI 工作模式  ................................ ................................ ................................ ................................ ................  433</w:t>
      </w:r>
    </w:p>
    <w:p>
      <w:r>
        <w:t>20.3.3 状态标志  ................................ ................................ ................................ ................................ ......................  438</w:t>
      </w:r>
    </w:p>
    <w:p>
      <w:r>
        <w:t>20.3.4 关闭 SPI ................................ ................................ ................................ ................................ .......................  438</w:t>
      </w:r>
    </w:p>
    <w:p>
      <w:r>
        <w:t>20.3.5 使用 DMA进行 SPI通讯  ................................ ................................ ................................ ...........................  439</w:t>
      </w:r>
    </w:p>
    <w:p>
      <w:r>
        <w:t>20.3.6 CRC 计算  ................................ ................................ ................................ ................................ ......................  440</w:t>
      </w:r>
    </w:p>
    <w:p>
      <w:r>
        <w:t>20.3.7 错误标志位  ................................ ................................ ................................ ................................ ..................  441</w:t>
      </w:r>
    </w:p>
    <w:p>
      <w:r>
        <w:t>20.3.8 SPI 中断  ................................ ................................ ................................ ................................ ........................  442</w:t>
      </w:r>
    </w:p>
    <w:p>
      <w:r>
        <w:t>SPI寄存器描述  ................................ ................................ ................................ ................................ ...................  443</w:t>
      </w:r>
    </w:p>
    <w:p>
      <w:r>
        <w:t>20.4.1 SPI 寄存器总览  ................................ ................................ ................................ ................................ ...........  443</w:t>
      </w:r>
    </w:p>
    <w:p>
      <w:r>
        <w:t>20.4.2 SPI 控制寄存器 1（SPI_CTRL1 ）................................ ................................ ................................ ..............  444</w:t>
      </w:r>
    </w:p>
    <w:p>
      <w:r>
        <w:t>20.4.3 SPI 控制寄存器 2（SPI_CTRL2 ）................................ ................................ ................................ ..............  445</w:t>
      </w:r>
    </w:p>
    <w:p>
      <w:r>
        <w:t>20.4.4 SPI 状态寄存器（ SPI_STS） ................................ ................................ ................................ ......................  447</w:t>
      </w:r>
    </w:p>
    <w:p>
      <w:r>
        <w:t>20.4.5 SPI数据寄存器（ SPI_DAT ） ................................ ................................ ................................ .....................  448</w:t>
      </w:r>
    </w:p>
    <w:p>
      <w:r>
        <w:t>20.4.6 SPI Tx CRC 寄存器（ SPI_CRCTDAT ） ................................ ................................ ................................ .... 448</w:t>
      </w:r>
    </w:p>
    <w:p>
      <w:r>
        <w:t>20.4.7 SPI Rx CRC 寄存器（ SPI_CRCRDAT ） ................................ ................................ ................................ .... 449</w:t>
      </w:r>
    </w:p>
    <w:p>
      <w:r>
        <w:t>20.4.8 SPI CRC 多项式寄存器（ SPI_CRCPOLY ） ................................ ................................ ..............................  449</w:t>
      </w:r>
    </w:p>
    <w:p>
      <w:r>
        <w:t>20.4.9 SPI 时钟采样延迟寄存器（ SPI_CTRL3 ） ................................ ................................ ................................  450</w:t>
      </w:r>
    </w:p>
    <w:p>
      <w:r>
        <w:t>21 调试支持（ DBG） ................................ ................................ ................................ ................................ ....................  452</w:t>
      </w:r>
    </w:p>
    <w:p>
      <w:r>
        <w:t>简介  ................................ ................................ ................................ ................................ ................................ ..... 452</w:t>
      </w:r>
    </w:p>
    <w:p>
      <w:r>
        <w:t>SWD功能  ................................ ................................ ................................ ................................ ............................  453</w:t>
      </w:r>
    </w:p>
    <w:p>
      <w:r>
        <w:t>21.2.1 引脚分配  ................................ ................................ ................................ ................................ ......................  453</w:t>
      </w:r>
    </w:p>
    <w:p>
      <w:r>
        <w:t>22 唯一设备序列号  (UID)  ................................ ................................ ................................ ................................ ............  454</w:t>
      </w:r>
    </w:p>
    <w:p>
      <w:r>
        <w:t>简介  ................................ ................................ ................................ ................................ ................................ ..... 454</w:t>
      </w:r>
    </w:p>
    <w:p>
      <w:r>
        <w:t>UID寄存器  ................................ ................................ ................................ ................................ ..........................  454</w:t>
      </w:r>
    </w:p>
    <w:p>
      <w:r>
        <w:t>UCID寄存器  ................................ ................................ ................................ ................................ .......................  454</w:t>
      </w:r>
    </w:p>
    <w:p>
      <w:r>
        <w:t>DBGMCU_ID 寄存器  ................................ ................................ ................................ ................................ .........  454</w:t>
      </w:r>
    </w:p>
    <w:p>
      <w:r>
        <w:t>23 版本历史  ................................ ................................ ................................ ................................ ................................ .... 455</w:t>
      </w:r>
    </w:p>
    <w:p>
      <w:r>
        <w:t>24 声明  ................................ ................................ ................................ ................................ ................................ ............  456</w:t>
      </w:r>
    </w:p>
    <w:p>
      <w:pPr>
        <w:pStyle w:val="Heading2"/>
      </w:pPr>
      <w:r>
        <w:t>Page 12</w:t>
      </w:r>
    </w:p>
    <w:p>
      <w:r>
        <w:t>www.n singtech.com</w:t>
      </w:r>
    </w:p>
    <w:p>
      <w:r>
        <w:t>XI</w:t>
      </w:r>
    </w:p>
    <w:p>
      <w:r>
        <w:t>国民技术股份有限公司  NSING TECHNOLOGIES INC .</w:t>
      </w:r>
    </w:p>
    <w:p>
      <w:r>
        <w:t>地址：深圳市南山区高新北区宝深路 109号国民技术大厦</w:t>
      </w:r>
    </w:p>
    <w:p>
      <w:r>
        <w:t>电话：+86-755-86309900               传真：+86-755-86169100</w:t>
      </w:r>
    </w:p>
    <w:p>
      <w:r>
        <w:t>网址：https ://www .nsingtech .com  邮编：518057表目录</w:t>
      </w:r>
    </w:p>
    <w:p>
      <w:r>
        <w:t>表 2-1 外设寄存器地址列表  ................................ ................................ ................................ ............................  4</w:t>
      </w:r>
    </w:p>
    <w:p>
      <w:r>
        <w:t>表2-2启动模式列表  ................................ ................................ ................................ ................................ ..........  6</w:t>
      </w:r>
    </w:p>
    <w:p>
      <w:r>
        <w:t>表2-3存储总线地址列表  ................................ ................................ ................................ ................................ .. 7</w:t>
      </w:r>
    </w:p>
    <w:p>
      <w:r>
        <w:t>表2-4选项字节列表  ................................ ................................ ................................ ................................ .........  11</w:t>
      </w:r>
    </w:p>
    <w:p>
      <w:r>
        <w:t>表2-5读保护配置列表  ................................ ................................ ................................ ................................ .... 12</w:t>
      </w:r>
    </w:p>
    <w:p>
      <w:r>
        <w:t>表2-6存储区读写擦(1)权限控制表  ................................ ................................ ................................ .................  14</w:t>
      </w:r>
    </w:p>
    <w:p>
      <w:r>
        <w:t>表2-7 FLASH 寄存器总览  ................................ ................................ ................................ ..............................  16</w:t>
      </w:r>
    </w:p>
    <w:p>
      <w:r>
        <w:t>表3-1电源域说明  ................................ ................................ ................................ ................................ ............  24</w:t>
      </w:r>
    </w:p>
    <w:p>
      <w:r>
        <w:t>表3-2电源模式  ................................ ................................ ................................ ................................ ................  27</w:t>
      </w:r>
    </w:p>
    <w:p>
      <w:r>
        <w:t>表3-3外设运行状态  ................................ ................................ ................................ ................................ ........  28</w:t>
      </w:r>
    </w:p>
    <w:p>
      <w:r>
        <w:t>表3-4 PWR寄存器总览  ................................ ................................ ................................ ................................ .. 29</w:t>
      </w:r>
    </w:p>
    <w:p>
      <w:r>
        <w:t>表4-1 RCC寄存器总览  ................................ ................................ ................................ ................................ ... 38</w:t>
      </w:r>
    </w:p>
    <w:p>
      <w:r>
        <w:t>表5-1向量表  ................................ ................................ ................................ ................................ ....................  53</w:t>
      </w:r>
    </w:p>
    <w:p>
      <w:r>
        <w:t>表5-2 EXTI寄存器总览  ................................ ................................ ................................ ................................ .. 57</w:t>
      </w:r>
    </w:p>
    <w:p>
      <w:r>
        <w:t>表 6-1 IO模式和配置关系  ................................ ................................ ................................ ..............................  62</w:t>
      </w:r>
    </w:p>
    <w:p>
      <w:r>
        <w:t>表6-2 IO不同配置的 输入输出特性  ................................ ................................ ................................ ...............  62</w:t>
      </w:r>
    </w:p>
    <w:p>
      <w:r>
        <w:t>表 6-3 外部中断通用 I/O映像  ................................ ................................ ................................ .......................  67</w:t>
      </w:r>
    </w:p>
    <w:p>
      <w:r>
        <w:t>表 6-4 SWD复用功能 I/O重映射  ................................ ................................ ................................ ..................  67</w:t>
      </w:r>
    </w:p>
    <w:p>
      <w:r>
        <w:t>表 6-5 TIM1复用功能 I/O重映射  ................................ ................................ ................................ .................  67</w:t>
      </w:r>
    </w:p>
    <w:p>
      <w:r>
        <w:t>表6-6 TIM3复用功能 I/O重映射  ................................ ................................ ................................ ..................  69</w:t>
      </w:r>
    </w:p>
    <w:p>
      <w:r>
        <w:t>表6-7 TIM4复用功能 I/O重映射  ................................ ................................ ................................ ..................  70</w:t>
      </w:r>
    </w:p>
    <w:p>
      <w:r>
        <w:t>表 6-8 UART1 复用功能 I/O重映射  ................................ ................................ ................................ ..............  70</w:t>
      </w:r>
    </w:p>
    <w:p>
      <w:r>
        <w:t>表 6-9 UART2 复用功能 I/O重映射  ................................ ................................ ................................ ..............  71</w:t>
      </w:r>
    </w:p>
    <w:p>
      <w:r>
        <w:t>表 6-10 UART3复用功能 I/O重映射  ................................ ................................ ................................ ............  71</w:t>
      </w:r>
    </w:p>
    <w:p>
      <w:r>
        <w:t>表 6-11 I2C1复用功能 I/O重映射  ................................ ................................ ................................ .................  72</w:t>
      </w:r>
    </w:p>
    <w:p>
      <w:r>
        <w:t>表 6-12 I2C2复用功能 I/O重映射  ................................ ................................ ................................ .................  72</w:t>
      </w:r>
    </w:p>
    <w:p>
      <w:r>
        <w:t>表 6-13 SPI1管脚重映射  ................................ ................................ ................................ ................................  73</w:t>
      </w:r>
    </w:p>
    <w:p>
      <w:r>
        <w:t>表 6-14 SPI2管脚重映射  ................................ ................................ ................................ ................................  73</w:t>
      </w:r>
    </w:p>
    <w:p>
      <w:r>
        <w:t>表 6-15 COMPx 复用功能 I/O重映射  ................................ ................................ ................................ ...........  73</w:t>
      </w:r>
    </w:p>
    <w:p>
      <w:r>
        <w:t>表 6-16 EVENTOUT 复用功能 I/O重映射  ................................ ................................ ................................ .... 74</w:t>
      </w:r>
    </w:p>
    <w:p>
      <w:r>
        <w:t>表 6-17 RCC复用功能 I/O重映射  ................................ ................................ ................................ .................  74</w:t>
      </w:r>
    </w:p>
    <w:p>
      <w:r>
        <w:t>表 6-18 ADC  ................................ ................................ ................................ ................................ .....................  74</w:t>
      </w:r>
    </w:p>
    <w:p>
      <w:r>
        <w:t>表 6-19 TIM1/3/4  ................................ ................................ ................................ ................................ .............  74</w:t>
      </w:r>
    </w:p>
    <w:p>
      <w:r>
        <w:t>表 6-20 UART  ................................ ................................ ................................ ................................ ..................  74</w:t>
      </w:r>
    </w:p>
    <w:p>
      <w:pPr>
        <w:pStyle w:val="Heading2"/>
      </w:pPr>
      <w:r>
        <w:t>Page 13</w:t>
      </w:r>
    </w:p>
    <w:p>
      <w:r>
        <w:t>www.n singtech.com</w:t>
      </w:r>
    </w:p>
    <w:p>
      <w:r>
        <w:t>XII</w:t>
      </w:r>
    </w:p>
    <w:p>
      <w:r>
        <w:t>国民技术股份有限公司  NSING TECHNOLOGIES INC .</w:t>
      </w:r>
    </w:p>
    <w:p>
      <w:r>
        <w:t>地址：深圳市南山区高新北区宝深路 109号国民技术大厦</w:t>
      </w:r>
    </w:p>
    <w:p>
      <w:r>
        <w:t>电话：+86-755-86309900               传真：+86-755-86169100</w:t>
      </w:r>
    </w:p>
    <w:p>
      <w:r>
        <w:t>网址：https ://www .nsingtech .com  邮编：518057表 6-21 I2C  ................................ ................................ ................................ ................................ .......................  75</w:t>
      </w:r>
    </w:p>
    <w:p>
      <w:r>
        <w:t>表 6-22 SPI  ................................ ................................ ................................ ................................ .......................  75</w:t>
      </w:r>
    </w:p>
    <w:p>
      <w:r>
        <w:t>表 6-23 COMP  ................................ ................................ ................................ ................................ ..................  75</w:t>
      </w:r>
    </w:p>
    <w:p>
      <w:r>
        <w:t>表 6-24 其他  ................................ ................................ ................................ ................................ ....................  75</w:t>
      </w:r>
    </w:p>
    <w:p>
      <w:r>
        <w:t>表6-25 AFIO 寄存器总览  ................................ ................................ ................................ ................................  85</w:t>
      </w:r>
    </w:p>
    <w:p>
      <w:r>
        <w:t>表7-1可编程的数据宽度和大小端操作 (当PINC = MINC = 1)  ................................ ................................ ... 92</w:t>
      </w:r>
    </w:p>
    <w:p>
      <w:r>
        <w:t>表7-2流量控制表  ................................ ................................ ................................ ................................ ............  95</w:t>
      </w:r>
    </w:p>
    <w:p>
      <w:r>
        <w:t>表7-3 DMA中断请求  ................................ ................................ ................................ ................................ ...... 96</w:t>
      </w:r>
    </w:p>
    <w:p>
      <w:r>
        <w:t>表7-4 DMA请求映射  ................................ ................................ ................................ ................................ ...... 97</w:t>
      </w:r>
    </w:p>
    <w:p>
      <w:r>
        <w:t>表7-5 DMA寄存器总览  ................................ ................................ ................................ ................................ .. 97</w:t>
      </w:r>
    </w:p>
    <w:p>
      <w:r>
        <w:t>表8-1 SMBus 与I2C的比较  ................................ ................................ ................................ ...........................  118</w:t>
      </w:r>
    </w:p>
    <w:p>
      <w:r>
        <w:t>表8-2 I2C中断请求  ................................ ................................ ................................ ................................ .........  119</w:t>
      </w:r>
    </w:p>
    <w:p>
      <w:r>
        <w:t>表8-3 I2C寄存器总览  ................................ ................................ ................................ ................................ .... 120</w:t>
      </w:r>
    </w:p>
    <w:p>
      <w:r>
        <w:t>表9-1停止位配置  ................................ ................................ ................................ ................................ ..........  137</w:t>
      </w:r>
    </w:p>
    <w:p>
      <w:r>
        <w:t>表9-2噪声检测的数据采样  ................................ ................................ ................................ ..........................  141</w:t>
      </w:r>
    </w:p>
    <w:p>
      <w:r>
        <w:t>表9-3设置波特率时的误差计算  ................................ ................................ ................................ ..................  143</w:t>
      </w:r>
    </w:p>
    <w:p>
      <w:r>
        <w:t>表9-4当DIV_Decimal =0 时， UART接收器的容忍度  ................................ ................................ .............  144</w:t>
      </w:r>
    </w:p>
    <w:p>
      <w:r>
        <w:t>表9-5当DIV_Decimal !=0 时， UART接收器的容忍度  ................................ ................................ ...........  145</w:t>
      </w:r>
    </w:p>
    <w:p>
      <w:r>
        <w:t>表9-6帧格式  ................................ ................................ ................................ ................................ ..................  145</w:t>
      </w:r>
    </w:p>
    <w:p>
      <w:r>
        <w:t>表9-7 UART中断请求  ................................ ................................ ................................ ................................ .. 153</w:t>
      </w:r>
    </w:p>
    <w:p>
      <w:r>
        <w:t>表9-8 UART模式设置(1) ................................ ................................ ................................ ...............................  153</w:t>
      </w:r>
    </w:p>
    <w:p>
      <w:r>
        <w:t>表9-9 UART寄存器总览  ................................ ................................ ................................ ..............................  154</w:t>
      </w:r>
    </w:p>
    <w:p>
      <w:r>
        <w:t>表 10-1 HDIV寄存器总览  ................................ ................................ ................................ ............................  166</w:t>
      </w:r>
    </w:p>
    <w:p>
      <w:r>
        <w:t>表 11-1 SQR T寄存器总览  ................................ ................................ ................................ ............................  171</w:t>
      </w:r>
    </w:p>
    <w:p>
      <w:r>
        <w:t>表12-1计数方向与编码器信号的关系  ................................ ................................ ................................ ........  209</w:t>
      </w:r>
    </w:p>
    <w:p>
      <w:r>
        <w:t>表12-2 TIM1寄存器总览  ................................ ................................ ................................ ..............................  212</w:t>
      </w:r>
    </w:p>
    <w:p>
      <w:r>
        <w:t>表12-3 TIMx内部触发连接  ................................ ................................ ................................ ..........................  224</w:t>
      </w:r>
    </w:p>
    <w:p>
      <w:r>
        <w:t>表12-4 带刹车功 能的互补输出通道 OCx和OCxN的控制位 ................................ ................................ .. 234</w:t>
      </w:r>
    </w:p>
    <w:p>
      <w:r>
        <w:t>表13-1计数方向与编码器信号的关系  ................................ ................................ ................................ ........  279</w:t>
      </w:r>
    </w:p>
    <w:p>
      <w:r>
        <w:t>表13-2 TIM3寄存器总览  ................................ ................................ ................................ ..............................  280</w:t>
      </w:r>
    </w:p>
    <w:p>
      <w:r>
        <w:t>表13-3 TIMx内部触发连接  ................................ ................................ ................................ ..........................  291</w:t>
      </w:r>
    </w:p>
    <w:p>
      <w:r>
        <w:t>表13-4 标准 OCx的输出控制位  ................................ ................................ ................................ ..................  299</w:t>
      </w:r>
    </w:p>
    <w:p>
      <w:r>
        <w:t>表 14-1计数方向与编码器信号的关系（ CC1P=CC2P=0 ） ................................ ................................ ...... 334</w:t>
      </w:r>
    </w:p>
    <w:p>
      <w:r>
        <w:t>表 14-2计数方向与编码器信号和极性设置的关系  ................................ ................................ ...................  338</w:t>
      </w:r>
    </w:p>
    <w:p>
      <w:r>
        <w:t>表 14-3计数方向与编码器信号和极性设置的关系  ................................ ................................ ...................  340</w:t>
      </w:r>
    </w:p>
    <w:p>
      <w:pPr>
        <w:pStyle w:val="Heading2"/>
      </w:pPr>
      <w:r>
        <w:t>Page 14</w:t>
      </w:r>
    </w:p>
    <w:p>
      <w:r>
        <w:t>www.n singtech.com</w:t>
      </w:r>
    </w:p>
    <w:p>
      <w:r>
        <w:t>XIII</w:t>
      </w:r>
    </w:p>
    <w:p>
      <w:r>
        <w:t>国民技术股份有限公司  NSING TECHNOLOGIES INC .</w:t>
      </w:r>
    </w:p>
    <w:p>
      <w:r>
        <w:t>地址：深圳市南山区高新北区宝深路 109号国民技术大厦</w:t>
      </w:r>
    </w:p>
    <w:p>
      <w:r>
        <w:t>电话：+86-755-86309900               传真：+86-755-86169100</w:t>
      </w:r>
    </w:p>
    <w:p>
      <w:r>
        <w:t>网址：https ://www .nsingtech .com  邮编：518057表 14-4 TIM4寄存器总览  ................................ ................................ ................................ .............................  342</w:t>
      </w:r>
    </w:p>
    <w:p>
      <w:r>
        <w:t>表14-5 TIMx内部触发连接  ................................ ................................ ................................ ..........................  351</w:t>
      </w:r>
    </w:p>
    <w:p>
      <w:r>
        <w:t>表14-6 标准 OCx的输出控制位  ................................ ................................ ................................ ..................  359</w:t>
      </w:r>
    </w:p>
    <w:p>
      <w:r>
        <w:t>表15-1寄存器总览  ................................ ................................ ................................ ................................ ........  374</w:t>
      </w:r>
    </w:p>
    <w:p>
      <w:r>
        <w:t>表 16-1 ADC引脚  ................................ ................................ ................................ ................................ ..........  382</w:t>
      </w:r>
    </w:p>
    <w:p>
      <w:r>
        <w:t>表 16-2 通道对应表  ................................ ................................ ................................ ................................ ...... 382</w:t>
      </w:r>
    </w:p>
    <w:p>
      <w:r>
        <w:t>表 16-3 ADC触发与通道选择  ................................ ................................ ................................ ......................  386</w:t>
      </w:r>
    </w:p>
    <w:p>
      <w:r>
        <w:t>表 16-4 ADC中断  ................................ ................................ ................................ ................................ ..........  387</w:t>
      </w:r>
    </w:p>
    <w:p>
      <w:r>
        <w:t>表 17-1 INP引脚配置  ................................ ................................ ................................ ................................ .... 404</w:t>
      </w:r>
    </w:p>
    <w:p>
      <w:r>
        <w:t>表 17-2 INM引脚配置  ................................ ................................ ................................ ................................ .. 404</w:t>
      </w:r>
    </w:p>
    <w:p>
      <w:r>
        <w:t>表 17-3 COMP 寄存器总览  ................................ ................................ ................................ ...........................  406</w:t>
      </w:r>
    </w:p>
    <w:p>
      <w:r>
        <w:t>表 18-1 OPAMP 寄存器总览  ................................ ................................ ................................ .........................  417</w:t>
      </w:r>
    </w:p>
    <w:p>
      <w:r>
        <w:t>表19-1 IWDG计数最大和最小复位时间  ................................ ................................ ................................ .... 424</w:t>
      </w:r>
    </w:p>
    <w:p>
      <w:r>
        <w:t>表19-2 IWDG寄存器总览  ................................ ................................ ................................ ............................  425</w:t>
      </w:r>
    </w:p>
    <w:p>
      <w:r>
        <w:t>表20-1 SPI中断请求  ................................ ................................ ................................ ................................ ..... 442</w:t>
      </w:r>
    </w:p>
    <w:p>
      <w:r>
        <w:t>表20-2 SPI寄存器总览  ................................ ................................ ................................ ................................ . 443</w:t>
      </w:r>
    </w:p>
    <w:p>
      <w:r>
        <w:t>表 21-1调试端口引脚  ................................ ................................ ................................ ................................ ... 453</w:t>
      </w:r>
    </w:p>
    <w:p>
      <w:r>
        <w:t>表 22-1 DBGMCU_ID 位描述  ................................ ................................ ................................ ......................  454</w:t>
      </w:r>
    </w:p>
    <w:p>
      <w:pPr>
        <w:pStyle w:val="Heading2"/>
      </w:pPr>
      <w:r>
        <w:t>Page 15</w:t>
      </w:r>
    </w:p>
    <w:p>
      <w:r>
        <w:t>www.n singtech.com</w:t>
      </w:r>
    </w:p>
    <w:p>
      <w:r>
        <w:t>XIV</w:t>
      </w:r>
    </w:p>
    <w:p>
      <w:r>
        <w:t>国民技术股份有限公司  NSING TECHNOLOGIES INC .</w:t>
      </w:r>
    </w:p>
    <w:p>
      <w:r>
        <w:t>地址：深圳市南山区高新北区宝深路 109号国民技术大厦</w:t>
      </w:r>
    </w:p>
    <w:p>
      <w:r>
        <w:t>电话：+86-755-86309900               传真：+86-755-86169100</w:t>
      </w:r>
    </w:p>
    <w:p>
      <w:r>
        <w:t>网址：https ://www .nsingtech .com  邮编：518057图目录</w:t>
      </w:r>
    </w:p>
    <w:p>
      <w:r>
        <w:t>图2-1总线架构图  ................................ ................................ ................................ ................................ ..............  3</w:t>
      </w:r>
    </w:p>
    <w:p>
      <w:r>
        <w:t>图2-2总线地址映射图  ................................ ................................ ................................ ................................ ...... 4</w:t>
      </w:r>
    </w:p>
    <w:p>
      <w:r>
        <w:t>图3-1电源框图  ................................ ................................ ................................ ................................ ................  25</w:t>
      </w:r>
    </w:p>
    <w:p>
      <w:r>
        <w:t>图3-2上电复位和掉电复位的波形图  ................................ ................................ ................................ ............  26</w:t>
      </w:r>
    </w:p>
    <w:p>
      <w:r>
        <w:t>图3-3 PVD阈值图  ................................ ................................ ................................ ................................ ...........  27</w:t>
      </w:r>
    </w:p>
    <w:p>
      <w:r>
        <w:t>图4-1复位电路  ................................ ................................ ................................ ................................ ................  35</w:t>
      </w:r>
    </w:p>
    <w:p>
      <w:r>
        <w:t>图4-2时钟树  ................................ ................................ ................................ ................................ ....................  36</w:t>
      </w:r>
    </w:p>
    <w:p>
      <w:r>
        <w:t>图5-1外部中断 /事件控制器框图  ................................ ................................ ................................ ...................  55</w:t>
      </w:r>
    </w:p>
    <w:p>
      <w:r>
        <w:t>图5-2外部中断通用 I/O映射  ................................ ................................ ................................ .........................  56</w:t>
      </w:r>
    </w:p>
    <w:p>
      <w:r>
        <w:t>图6-1 I/O端口的基本结构（不支持 Fail-safe） ................................ ................................ ...........................  61</w:t>
      </w:r>
    </w:p>
    <w:p>
      <w:r>
        <w:t>图6-2输入浮空 /上拉 /下拉模式（不支持 Fail-safe） ................................ ................................ ...................  63</w:t>
      </w:r>
    </w:p>
    <w:p>
      <w:r>
        <w:t>图6-3输出模式（不支持 Fail-safe） ................................ ................................ ................................ .............  64</w:t>
      </w:r>
    </w:p>
    <w:p>
      <w:r>
        <w:t>图6-4复用功能模式（不支持 Fail-safe） ................................ ................................ ................................ ..... 65</w:t>
      </w:r>
    </w:p>
    <w:p>
      <w:r>
        <w:t>图6-5高阻抗的模拟功能模式（不支持 Fail-safe） ................................ ................................ .....................  66</w:t>
      </w:r>
    </w:p>
    <w:p>
      <w:r>
        <w:t>图7-1 DMA框图  ................................ ................................ ................................ ................................ ..............  91</w:t>
      </w:r>
    </w:p>
    <w:p>
      <w:r>
        <w:t>图8-1 I2C功能框图  ................................ ................................ ................................ ................................ ........  106</w:t>
      </w:r>
    </w:p>
    <w:p>
      <w:r>
        <w:t>图8-2 I2C总线协议  ................................ ................................ ................................ ................................ ........  106</w:t>
      </w:r>
    </w:p>
    <w:p>
      <w:r>
        <w:t>图8-3从发送器传送序列  ................................ ................................ ................................ ..............................  108</w:t>
      </w:r>
    </w:p>
    <w:p>
      <w:r>
        <w:t>图8-4从接收器传送序列  ................................ ................................ ................................ ...............................  110</w:t>
      </w:r>
    </w:p>
    <w:p>
      <w:r>
        <w:t>图8-5主发送器传送序列  ................................ ................................ ................................ ...............................  112</w:t>
      </w:r>
    </w:p>
    <w:p>
      <w:r>
        <w:t>图8-6主接收器传送序列  ................................ ................................ ................................ ...............................  114</w:t>
      </w:r>
    </w:p>
    <w:p>
      <w:r>
        <w:t>图9-1 UART框图  ................................ ................................ ................................ ................................ ..........  135</w:t>
      </w:r>
    </w:p>
    <w:p>
      <w:r>
        <w:t>图9-2字长 =8设置  ................................ ................................ ................................ ................................ .........  136</w:t>
      </w:r>
    </w:p>
    <w:p>
      <w:r>
        <w:t>图9-3字长 =9设置  ................................ ................................ ................................ ................................ .........  136</w:t>
      </w:r>
    </w:p>
    <w:p>
      <w:r>
        <w:t>图9-4停止位配置  ................................ ................................ ................................ ................................ ..........  137</w:t>
      </w:r>
    </w:p>
    <w:p>
      <w:r>
        <w:t>图 9-5 发送时差  ................................ ................................ ................................ ................................ ............  138</w:t>
      </w:r>
    </w:p>
    <w:p>
      <w:r>
        <w:t>图9-6发送时 TXC/TXDE 的变化情况  ................................ ................................ ................................ ........  139</w:t>
      </w:r>
    </w:p>
    <w:p>
      <w:r>
        <w:t>图9-7起始位检测  ................................ ................................ ................................ ................................ ..........  140</w:t>
      </w:r>
    </w:p>
    <w:p>
      <w:r>
        <w:t>图9-8 DMA发送  ................................ ................................ ................................ ................................ ............  146</w:t>
      </w:r>
    </w:p>
    <w:p>
      <w:r>
        <w:t>图9-9 DMA接收  ................................ ................................ ................................ ................................ ............  147</w:t>
      </w:r>
    </w:p>
    <w:p>
      <w:r>
        <w:t>图9-10静默模式下的空闲总线检测  ................................ ................................ ................................ ............  148</w:t>
      </w:r>
    </w:p>
    <w:p>
      <w:r>
        <w:t>图9-11静默模式下的地址标识检测  ................................ ................................ ................................ ............  148</w:t>
      </w:r>
    </w:p>
    <w:p>
      <w:r>
        <w:t>图9-12 IrDA SIR ENDEC –框图  ................................ ................................ ................................ ....................  150</w:t>
      </w:r>
    </w:p>
    <w:p>
      <w:r>
        <w:t>图9-13 IrDA 数据调制 (3/16) -正常模式  ................................ ................................ ................................ ....... 150</w:t>
      </w:r>
    </w:p>
    <w:p>
      <w:pPr>
        <w:pStyle w:val="Heading2"/>
      </w:pPr>
      <w:r>
        <w:t>Page 16</w:t>
      </w:r>
    </w:p>
    <w:p>
      <w:r>
        <w:t>www.n singtech.com</w:t>
      </w:r>
    </w:p>
    <w:p>
      <w:r>
        <w:t>XV</w:t>
      </w:r>
    </w:p>
    <w:p>
      <w:r>
        <w:t>国民技术股份有限公司  NSING TECHNOLOGIES INC .</w:t>
      </w:r>
    </w:p>
    <w:p>
      <w:r>
        <w:t>地址：深圳市南山区高新北区宝深路 109号国民技术大厦</w:t>
      </w:r>
    </w:p>
    <w:p>
      <w:r>
        <w:t>电话：+86-755-86309900               传真：+86-755-86169100</w:t>
      </w:r>
    </w:p>
    <w:p>
      <w:r>
        <w:t>网址：https ://www .nsingtech .com  邮编：518057图9-14 LIN模式下的断开检测 （11位断开帧长度 –设置了 LINBDL 位） ................................ .............  151</w:t>
      </w:r>
    </w:p>
    <w:p>
      <w:r>
        <w:t>图9-15 LIN模式下的断开检测与帧错误的检测  ................................ ................................ .........................  152</w:t>
      </w:r>
    </w:p>
    <w:p>
      <w:r>
        <w:t>图 12-1 TIM1框图  ................................ ................................ ................................ ................................ .........  174</w:t>
      </w:r>
    </w:p>
    <w:p>
      <w:r>
        <w:t>图12-2当预分频的参数从 1到4，计数器的时序图  ................................ ................................ .................  175</w:t>
      </w:r>
    </w:p>
    <w:p>
      <w:r>
        <w:t>图12-3当内部时钟分频因子  = 2/N时，向上计数的时序图  ................................ ................................ .... 176</w:t>
      </w:r>
    </w:p>
    <w:p>
      <w:r>
        <w:t>图12-4当ARPEN=0/1 产生更新事件时，向上计数的时序图  ................................ ................................ .. 177</w:t>
      </w:r>
    </w:p>
    <w:p>
      <w:r>
        <w:t>图12-5内部时钟分频因子  = 2/N时，向下计数时序图  ................................ ................................ ............  178</w:t>
      </w:r>
    </w:p>
    <w:p>
      <w:r>
        <w:t>图12-6内部时钟分频因子  = 2/N，中央对齐时序图  ................................ ................................ .................  179</w:t>
      </w:r>
    </w:p>
    <w:p>
      <w:r>
        <w:t>图12-7包含计数器上溢和下溢的中央对齐时序图 (ARPEN=1)  ................................ ................................  180</w:t>
      </w:r>
    </w:p>
    <w:p>
      <w:r>
        <w:t>图12-8非对称模式对应的输出波形  ................................ ................................ ................................ ............  181</w:t>
      </w:r>
    </w:p>
    <w:p>
      <w:r>
        <w:t>图12-9向下计数模式下的重复计数时序图  ................................ ................................ ................................  182</w:t>
      </w:r>
    </w:p>
    <w:p>
      <w:r>
        <w:t>图12-10向上计数模式下的重复计数时序列图  ................................ ................................ ..........................  183</w:t>
      </w:r>
    </w:p>
    <w:p>
      <w:r>
        <w:t>图12-11中央对齐模式下的重复计数时序图  ................................ ................................ ..............................  183</w:t>
      </w:r>
    </w:p>
    <w:p>
      <w:r>
        <w:t>图12-12正常模式下的控制电路，内部时钟除以  1 ................................ ................................ ..................  184</w:t>
      </w:r>
    </w:p>
    <w:p>
      <w:r>
        <w:t>图12-13 TI2 外部时钟连接示例  ................................ ................................ ................................ ..................  185</w:t>
      </w:r>
    </w:p>
    <w:p>
      <w:r>
        <w:t>图12-14外部时钟模式 1的控制电路  ................................ ................................ ................................ ..........  186</w:t>
      </w:r>
    </w:p>
    <w:p>
      <w:r>
        <w:t>图12-15外部触发输入框图  ................................ ................................ ................................ ..........................  186</w:t>
      </w:r>
    </w:p>
    <w:p>
      <w:r>
        <w:t>图12-16外部时钟模式 2的控制电路  ................................ ................................ ................................ ..........  187</w:t>
      </w:r>
    </w:p>
    <w:p>
      <w:r>
        <w:t>图12-17捕获 /比较通道（例如：通道  1 输入级）  ................................ ................................ ...................  188</w:t>
      </w:r>
    </w:p>
    <w:p>
      <w:r>
        <w:t>图12-18捕获 /比较通道  1 主电路  ................................ ................................ ................................ ...............  189</w:t>
      </w:r>
    </w:p>
    <w:p>
      <w:r>
        <w:t>图12-19通道 x的输出部分（以通道 1为例子）  ................................ ................................ ......................  190</w:t>
      </w:r>
    </w:p>
    <w:p>
      <w:r>
        <w:t>图12-20 PWM 输入模式时序  ................................ ................................ ................................ .......................  191</w:t>
      </w:r>
    </w:p>
    <w:p>
      <w:r>
        <w:t>图12-21输出比较模式，开启  OC1 ................................ ................................ ................................ .............  193</w:t>
      </w:r>
    </w:p>
    <w:p>
      <w:r>
        <w:t>图12-22中央对齐的  PWM 波形  (AR=8)  ................................ ................................ ................................ .. 194</w:t>
      </w:r>
    </w:p>
    <w:p>
      <w:r>
        <w:t>图12-23边沿对齐  PWM 波形  (AR=8)  ................................ ................................ ................................ ...... 195</w:t>
      </w:r>
    </w:p>
    <w:p>
      <w:r>
        <w:t>图12-24单脉冲模式示例  ................................ ................................ ................................ ..............................  196</w:t>
      </w:r>
    </w:p>
    <w:p>
      <w:r>
        <w:t>图12-25清除  TIMx 的 OCxREF  ................................ ................................ ................................ ................  197</w:t>
      </w:r>
    </w:p>
    <w:p>
      <w:r>
        <w:t>图12-26带死区插入的互补输出  ................................ ................................ ................................ ..................  198</w:t>
      </w:r>
    </w:p>
    <w:p>
      <w:r>
        <w:t>图 12-27刹车输入  ................................ ................................ ................................ ................................ .........  199</w:t>
      </w:r>
    </w:p>
    <w:p>
      <w:r>
        <w:t>图12-28响应刹车的输出 行为 ................................ ................................ ................................ .......................  201</w:t>
      </w:r>
    </w:p>
    <w:p>
      <w:r>
        <w:t>图12-29滑动滤波  ................................ ................................ ................................ ................................ ..........  201</w:t>
      </w:r>
    </w:p>
    <w:p>
      <w:r>
        <w:t>图12-30复位模式下的控制电路  ................................ ................................ ................................ ..................  202</w:t>
      </w:r>
    </w:p>
    <w:p>
      <w:r>
        <w:t>图12-31触发器模 式下的控制电路  ................................ ................................ ................................ ..............  203</w:t>
      </w:r>
    </w:p>
    <w:p>
      <w:r>
        <w:t>图12-32门控模式下的控制电路  ................................ ................................ ................................ ..................  204</w:t>
      </w:r>
    </w:p>
    <w:p>
      <w:r>
        <w:t>图12-33外部时钟模式 2＋触发模式下的控制电路  ................................ ................................ ...................  205</w:t>
      </w:r>
    </w:p>
    <w:p>
      <w:pPr>
        <w:pStyle w:val="Heading2"/>
      </w:pPr>
      <w:r>
        <w:t>Page 17</w:t>
      </w:r>
    </w:p>
    <w:p>
      <w:r>
        <w:t>www.n singtech.com</w:t>
      </w:r>
    </w:p>
    <w:p>
      <w:r>
        <w:t>XVI</w:t>
      </w:r>
    </w:p>
    <w:p>
      <w:r>
        <w:t>国民技术股份有限公司  NSING TECHNOLOGIES INC .</w:t>
      </w:r>
    </w:p>
    <w:p>
      <w:r>
        <w:t>地址：深圳市南山区高新北区宝深路 109号国民技术大厦</w:t>
      </w:r>
    </w:p>
    <w:p>
      <w:r>
        <w:t>电话：+86-755-86309900               传真：+86-755-86169100</w:t>
      </w:r>
    </w:p>
    <w:p>
      <w:r>
        <w:t>网址：https ://www .nsingtech .com  邮编：518057图 12-34组合复位 +触发模式下的控制电路  ................................ ................................ ...............................  206</w:t>
      </w:r>
    </w:p>
    <w:p>
      <w:r>
        <w:t>图 12-35组合门控 +复位模式下的控制电路  ................................ ................................ ...............................  207</w:t>
      </w:r>
    </w:p>
    <w:p>
      <w:r>
        <w:t>图12-36产生六步 PWM，使用 COM的例子（ OSSR=1） ................................ ................................ ....... 208</w:t>
      </w:r>
    </w:p>
    <w:p>
      <w:r>
        <w:t>图12-37编码器模式下的计数器操作实例  ................................ ................................ ................................ .. 209</w:t>
      </w:r>
    </w:p>
    <w:p>
      <w:r>
        <w:t>图12-38 IC1FP1反相的编码器接口模式实例  ................................ ................................ .............................  210</w:t>
      </w:r>
    </w:p>
    <w:p>
      <w:r>
        <w:t>图12-39霍尔传感器接口的实例  ................................ ................................ ................................ ...................  211</w:t>
      </w:r>
    </w:p>
    <w:p>
      <w:r>
        <w:t>图13-1 TIM3框图  ................................ ................................ ................................ ................................ ..........  250</w:t>
      </w:r>
    </w:p>
    <w:p>
      <w:r>
        <w:t>图13-2当预分频的参数从 1到4，计数器的时序图  ................................ ................................ .................  251</w:t>
      </w:r>
    </w:p>
    <w:p>
      <w:r>
        <w:t>图13-3当内部时钟分频因子  = 2/N时，向上计数的时序图  ................................ ................................ .... 252</w:t>
      </w:r>
    </w:p>
    <w:p>
      <w:r>
        <w:t>图13-4当ARPEN=0/1 产生更新事件时，向上计数的时序图  ................................ ................................ .. 253</w:t>
      </w:r>
    </w:p>
    <w:p>
      <w:r>
        <w:t>图13-5内部时钟分频因子  = 2/N时，向下计数时序图  ................................ ................................ ............  254</w:t>
      </w:r>
    </w:p>
    <w:p>
      <w:r>
        <w:t>图13-6内部时钟分频因子  = 2/N，中央对齐时序图  ................................ ................................ .................  255</w:t>
      </w:r>
    </w:p>
    <w:p>
      <w:r>
        <w:t>图13-7包含计数器上溢和下溢的中央对齐时序图 (ARPEN=1)  ................................ ................................  256</w:t>
      </w:r>
    </w:p>
    <w:p>
      <w:r>
        <w:t>图13-8正常模式下的控制电路，内部时钟除以  1 ................................ ................................ ....................  257</w:t>
      </w:r>
    </w:p>
    <w:p>
      <w:r>
        <w:t>图13-9 TI2 外部时钟连接示例  ................................ ................................ ................................ ....................  258</w:t>
      </w:r>
    </w:p>
    <w:p>
      <w:r>
        <w:t>图13-10外部时钟模式 1的控制电路  ................................ ................................ ................................ ..........  259</w:t>
      </w:r>
    </w:p>
    <w:p>
      <w:r>
        <w:t>图13-11外部触发输入框图  ................................ ................................ ................................ ..........................  259</w:t>
      </w:r>
    </w:p>
    <w:p>
      <w:r>
        <w:t>图13-12外部时钟模式 2的控制电路  ................................ ................................ ................................ ..........  260</w:t>
      </w:r>
    </w:p>
    <w:p>
      <w:r>
        <w:t>图13-13捕获 /比较通道（例如：通道  1 输入级）  ................................ ................................ ...................  261</w:t>
      </w:r>
    </w:p>
    <w:p>
      <w:r>
        <w:t>图13-14捕获 /比较通道  1 主电路  ................................ ................................ ................................ ...............  262</w:t>
      </w:r>
    </w:p>
    <w:p>
      <w:r>
        <w:t>图13-15通道 x的输出部分（以通道 4为例子）  ................................ ................................ ......................  263</w:t>
      </w:r>
    </w:p>
    <w:p>
      <w:r>
        <w:t>图13-16 PWM 输入模式时序  ................................ ................................ ................................ .......................  264</w:t>
      </w:r>
    </w:p>
    <w:p>
      <w:r>
        <w:t>图13-17输出比较模式，开启  OC1 ................................ ................................ ................................ .............  266</w:t>
      </w:r>
    </w:p>
    <w:p>
      <w:r>
        <w:t>图13-18中央对齐的  PWM 波形  (AR=8)  ................................ ................................ ................................ .. 267</w:t>
      </w:r>
    </w:p>
    <w:p>
      <w:r>
        <w:t>图13-19边沿对齐  PWM 波形  (AR=8)  ................................ ................................ ................................ ...... 268</w:t>
      </w:r>
    </w:p>
    <w:p>
      <w:r>
        <w:t>图13-20单脉冲模式示例  ................................ ................................ ................................ ..............................  269</w:t>
      </w:r>
    </w:p>
    <w:p>
      <w:r>
        <w:t>图13-21清除  TIMx 的 OCxREF  ................................ ................................ ................................ ................  270</w:t>
      </w:r>
    </w:p>
    <w:p>
      <w:r>
        <w:t>图 13-22刹车输入  ................................ ................................ ................................ ................................ .........  271</w:t>
      </w:r>
    </w:p>
    <w:p>
      <w:r>
        <w:t>图13-23滑动滤波  ................................ ................................ ................................ ................................ ..........  272</w:t>
      </w:r>
    </w:p>
    <w:p>
      <w:r>
        <w:t>图 13-24外部事件触发装载 LVR时， CNT计数方式  ................................ ................................ ...............  273</w:t>
      </w:r>
    </w:p>
    <w:p>
      <w:r>
        <w:t>图13-25主/从定时器的例子  ................................ ................................ ................................ .........................  273</w:t>
      </w:r>
    </w:p>
    <w:p>
      <w:r>
        <w:t>图13-26定时器 3由定时器 1的OC1REF 门控  ................................ ................................ ..........................  275</w:t>
      </w:r>
    </w:p>
    <w:p>
      <w:r>
        <w:t>图13-27定时器 3由定时器 1的使能门控  ................................ ................................ ................................ .. 276</w:t>
      </w:r>
    </w:p>
    <w:p>
      <w:r>
        <w:t>图13-28使用定时器 1的更新触发定时器 3 ................................ ................................ ...............................  277</w:t>
      </w:r>
    </w:p>
    <w:p>
      <w:r>
        <w:t>图13-29使用定时器 1的TI1输入触发定时器 1和定时器 3 ................................ ................................ .... 278</w:t>
      </w:r>
    </w:p>
    <w:p>
      <w:pPr>
        <w:pStyle w:val="Heading2"/>
      </w:pPr>
      <w:r>
        <w:t>Page 18</w:t>
      </w:r>
    </w:p>
    <w:p>
      <w:r>
        <w:t>www.n singtech.com</w:t>
      </w:r>
    </w:p>
    <w:p>
      <w:r>
        <w:t>XVII</w:t>
      </w:r>
    </w:p>
    <w:p>
      <w:r>
        <w:t>国民技术股份有限公司  NSING TECHNOLOGIES INC .</w:t>
      </w:r>
    </w:p>
    <w:p>
      <w:r>
        <w:t>地址：深圳市南山区高新北区宝深路 109号国民技术大厦</w:t>
      </w:r>
    </w:p>
    <w:p>
      <w:r>
        <w:t>电话：+86-755-86309900               传真：+86-755-86169100</w:t>
      </w:r>
    </w:p>
    <w:p>
      <w:r>
        <w:t>网址：https ://www .nsingtech .com  邮编：518057图13-30编码器模式下的计数器操作实例  ................................ ................................ ................................ .. 279</w:t>
      </w:r>
    </w:p>
    <w:p>
      <w:r>
        <w:t>图13-31 IC1FP1反相的编码器接口模式实例  ................................ ................................ .............................  280</w:t>
      </w:r>
    </w:p>
    <w:p>
      <w:r>
        <w:t>图 14-1 TIM4框图  ................................ ................................ ................................ ................................ ..........  311</w:t>
      </w:r>
    </w:p>
    <w:p>
      <w:r>
        <w:t>图14-2当预分频的参数从 1到4，计数器的时序图  ................................ ................................ .................  312</w:t>
      </w:r>
    </w:p>
    <w:p>
      <w:r>
        <w:t>图14-3当内部时钟分频因子  = 2/N时，向上计数的时序图  ................................ ................................ .... 313</w:t>
      </w:r>
    </w:p>
    <w:p>
      <w:r>
        <w:t>图14-4当ARPEN=0/1 产生更新事件时，向上计数的时序图  ................................ ................................ .. 314</w:t>
      </w:r>
    </w:p>
    <w:p>
      <w:r>
        <w:t>图14-5内部时钟分频因子  = 2/N时，向下计数时序图  ................................ ................................ ............  315</w:t>
      </w:r>
    </w:p>
    <w:p>
      <w:r>
        <w:t>图14-6内部时钟分频因子  = 2/N，中央对齐时序图  ................................ ................................ .................  316</w:t>
      </w:r>
    </w:p>
    <w:p>
      <w:r>
        <w:t>图14-7包含计数器上溢和下溢的中央对齐时序图 (ARPEN=1)  ................................ ................................  317</w:t>
      </w:r>
    </w:p>
    <w:p>
      <w:r>
        <w:t>图14-8正常模式下的控制电路，内部时钟除以  1 ................................ ................................ ....................  318</w:t>
      </w:r>
    </w:p>
    <w:p>
      <w:r>
        <w:t>图14-9 TI2 外部时钟连接示例  ................................ ................................ ................................ ....................  319</w:t>
      </w:r>
    </w:p>
    <w:p>
      <w:r>
        <w:t>图14-10外部时钟模式 1的控制电路  ................................ ................................ ................................ ..........  320</w:t>
      </w:r>
    </w:p>
    <w:p>
      <w:r>
        <w:t>图14-11外部触发输入框图  ................................ ................................ ................................ ..........................  320</w:t>
      </w:r>
    </w:p>
    <w:p>
      <w:r>
        <w:t>图14-12外部时钟模式 2的控制电路  ................................ ................................ ................................ ..........  321</w:t>
      </w:r>
    </w:p>
    <w:p>
      <w:r>
        <w:t>图14-13捕获 /比较通道（例如：通道  1 输入级）  ................................ ................................ ...................  322</w:t>
      </w:r>
    </w:p>
    <w:p>
      <w:r>
        <w:t>图14-14捕获 /比较通道  1 主电路  ................................ ................................ ................................ ...............  323</w:t>
      </w:r>
    </w:p>
    <w:p>
      <w:r>
        <w:t>图14-15通道 x的输出部分（以通道 1为例子）  ................................ ................................ ......................  324</w:t>
      </w:r>
    </w:p>
    <w:p>
      <w:r>
        <w:t>图14-16滑动滤波  ................................ ................................ ................................ ................................ ..........  325</w:t>
      </w:r>
    </w:p>
    <w:p>
      <w:r>
        <w:t>图14-17 PWM 输入模式时序  ................................ ................................ ................................ .......................  326</w:t>
      </w:r>
    </w:p>
    <w:p>
      <w:r>
        <w:t>图14-18输出比较模式，开启  OC1 ................................ ................................ ................................ .............  327</w:t>
      </w:r>
    </w:p>
    <w:p>
      <w:r>
        <w:t>图14-19中央对齐的  PWM 波形  (AR=8)  ................................ ................................ ................................ .. 329</w:t>
      </w:r>
    </w:p>
    <w:p>
      <w:r>
        <w:t>图14-20边沿对齐  PWM 波形  (AR=8)  ................................ ................................ ................................ ...... 330</w:t>
      </w:r>
    </w:p>
    <w:p>
      <w:r>
        <w:t>图14-21单脉冲模式示例  ................................ ................................ ................................ ..............................  331</w:t>
      </w:r>
    </w:p>
    <w:p>
      <w:r>
        <w:t>图14-22清除  TIMx 的 OCxREF  ................................ ................................ ................................ ................  332</w:t>
      </w:r>
    </w:p>
    <w:p>
      <w:r>
        <w:t>图 14-23外部事件触发装载  ................................ ................................ ................................ .........................  333</w:t>
      </w:r>
    </w:p>
    <w:p>
      <w:r>
        <w:t>图 14-24编码器仅在 TI1计数  ................................ ................................ ................................ .....................  335</w:t>
      </w:r>
    </w:p>
    <w:p>
      <w:r>
        <w:t>图 14-25编码器仅在 TI2计数  ................................ ................................ ................................ .....................  335</w:t>
      </w:r>
    </w:p>
    <w:p>
      <w:r>
        <w:t>图 14-26编码器在 TI1和TI2上计数  ................................ ................................ ................................ ..........  335</w:t>
      </w:r>
    </w:p>
    <w:p>
      <w:r>
        <w:t>图 14-27 T2是高电平时，计数器只在  TI1计数  ................................ ................................ .......................  336</w:t>
      </w:r>
    </w:p>
    <w:p>
      <w:r>
        <w:t>图 14-28 T1是高电平时，计数器只在  TI2计数  ................................ ................................ .......................  336</w:t>
      </w:r>
    </w:p>
    <w:p>
      <w:r>
        <w:t>图14-29编码器模式下 的计数器操作实例  ................................ ................................ ................................ .. 337</w:t>
      </w:r>
    </w:p>
    <w:p>
      <w:r>
        <w:t>图14-30 IC1FP1反相的编码器接口模式实例  ................................ ................................ .............................  337</w:t>
      </w:r>
    </w:p>
    <w:p>
      <w:r>
        <w:t>图 14-31脉冲电平编码模式（ CC1P=CC2P=0 ） ................................ ................................ ........................  338</w:t>
      </w:r>
    </w:p>
    <w:p>
      <w:r>
        <w:t>图 14-32双脉冲编码模式  (CC1P = CC2P = 0)  ................................ ................................ ...........................  339</w:t>
      </w:r>
    </w:p>
    <w:p>
      <w:r>
        <w:t>图 14-33双脉冲编码模式  (CC1P = CC2P = 1)  ................................ ................................ ...........................  340</w:t>
      </w:r>
    </w:p>
    <w:p>
      <w:pPr>
        <w:pStyle w:val="Heading2"/>
      </w:pPr>
      <w:r>
        <w:t>Page 19</w:t>
      </w:r>
    </w:p>
    <w:p>
      <w:r>
        <w:t>www.n singtech.com</w:t>
      </w:r>
    </w:p>
    <w:p>
      <w:r>
        <w:t>XVIII</w:t>
      </w:r>
    </w:p>
    <w:p>
      <w:r>
        <w:t>国民技术股份有限公司  NSING TECHNOLOGIES INC .</w:t>
      </w:r>
    </w:p>
    <w:p>
      <w:r>
        <w:t>地址：深圳市南山区高新北区宝深路 109号国民技术大厦</w:t>
      </w:r>
    </w:p>
    <w:p>
      <w:r>
        <w:t>电话：+86-755-86309900               传真：+86-755-86169100</w:t>
      </w:r>
    </w:p>
    <w:p>
      <w:r>
        <w:t>网址：https ://www .nsingtech .com  邮编：518057图 14-34 CCW/CW 编码模式 2 ................................ ................................ ................................ ....................  341</w:t>
      </w:r>
    </w:p>
    <w:p>
      <w:r>
        <w:t>图 14-35 CCW/CW 编码模式 1（CC1P=CC2P=0 ） ................................ ................................ ...................  341</w:t>
      </w:r>
    </w:p>
    <w:p>
      <w:r>
        <w:t>图15-1 TIM6框图  ................................ ................................ ................................ ................................ ..........  370</w:t>
      </w:r>
    </w:p>
    <w:p>
      <w:r>
        <w:t>图15-2预分频器分频从 1到4的计数器时序图  ................................ ................................ ........................  371</w:t>
      </w:r>
    </w:p>
    <w:p>
      <w:r>
        <w:t>图15-3向上计数时序图，内部时钟分频因子  = 2/N  ................................ ................................ .................  372</w:t>
      </w:r>
    </w:p>
    <w:p>
      <w:r>
        <w:t>图15-4 ARPEN=0/1 时向上计数、更新事件的时序图  ................................ ................................ ...............  373</w:t>
      </w:r>
    </w:p>
    <w:p>
      <w:r>
        <w:t>图15-5正常模式下的控制电路，内部时钟分频系数为 1 ................................ ................................ .........  374</w:t>
      </w:r>
    </w:p>
    <w:p>
      <w:r>
        <w:t>图16-1 ADC框图  ................................ ................................ ................................ ................................ ...........  381</w:t>
      </w:r>
    </w:p>
    <w:p>
      <w:r>
        <w:t>图16-2 ADC段转换图  ................................ ................................ ................................ ................................ ... 384</w:t>
      </w:r>
    </w:p>
    <w:p>
      <w:r>
        <w:t>图16-3 ADC转换  ................................ ................................ ................................ ................................ ...........  385</w:t>
      </w:r>
    </w:p>
    <w:p>
      <w:r>
        <w:t>图17-1 比较器系统连接图  ................................ ................................ ................................ ...........................  402</w:t>
      </w:r>
    </w:p>
    <w:p>
      <w:r>
        <w:t>图18-1 OPAMP 系统连接图  ................................ ................................ ................................ ..........................  413</w:t>
      </w:r>
    </w:p>
    <w:p>
      <w:r>
        <w:t>图18-2 OPAMP1 外部放大模式  ................................ ................................ ................................ ....................  414</w:t>
      </w:r>
    </w:p>
    <w:p>
      <w:r>
        <w:t>图18-3 OPAMP1 跟随模式  ................................ ................................ ................................ ............................  415</w:t>
      </w:r>
    </w:p>
    <w:p>
      <w:r>
        <w:t>图18-4 内部增益 模式  ................................ ................................ ................................ ................................ ... 415</w:t>
      </w:r>
    </w:p>
    <w:p>
      <w:r>
        <w:t>图18-5 差分增益模式  ................................ ................................ ................................ ................................ ... 416</w:t>
      </w:r>
    </w:p>
    <w:p>
      <w:r>
        <w:t>图19-1独立看门狗功能框图  ................................ ................................ ................................ ........................  423</w:t>
      </w:r>
    </w:p>
    <w:p>
      <w:r>
        <w:t>图20-1 SPI框图  ................................ ................................ ................................ ................................ .............  430</w:t>
      </w:r>
    </w:p>
    <w:p>
      <w:r>
        <w:t>图20-2硬件 /软件的从选择管理  ................................ ................................ ................................ ...................  431</w:t>
      </w:r>
    </w:p>
    <w:p>
      <w:r>
        <w:t>图20-3单主和单从应用  ................................ ................................ ................................ ................................  431</w:t>
      </w:r>
    </w:p>
    <w:p>
      <w:r>
        <w:t>图20-4数据时钟时序图  ................................ ................................ ................................ ................................  432</w:t>
      </w:r>
    </w:p>
    <w:p>
      <w:r>
        <w:t>图20-5主机全双工模式下连 续传输时， SPI_STS.TE/RNE/BUSY 的变化示意图  ................................ .. 433</w:t>
      </w:r>
    </w:p>
    <w:p>
      <w:r>
        <w:t>图20-6主机单向只发送模式下连续传输时， SPI_STS.TE/BUSY 变化示意图  ................................ ....... 434</w:t>
      </w:r>
    </w:p>
    <w:p>
      <w:r>
        <w:t>图20-7只接收模式（ BIDIRMODE=0 并且 RONLY=1 ）下连续传输时， RNE变化示意图  .................  435</w:t>
      </w:r>
    </w:p>
    <w:p>
      <w:r>
        <w:t>图20-8从机全双工模式下连续传输时， SPI_STS.TE/RNE/BUSY 的变化示意图  ................................ .. 436</w:t>
      </w:r>
    </w:p>
    <w:p>
      <w:r>
        <w:t>图20-9从机单向只发送模式下连续传输时， SPI_STS.TE/BUSY 变化示意图  ................................ ....... 436</w:t>
      </w:r>
    </w:p>
    <w:p>
      <w:r>
        <w:t>图20-10 BIDIRMODE = 0 ，RONLY = 0 非连续传输发送时， SPI_STS.TE/BUSY 变化示意图  ............  438</w:t>
      </w:r>
    </w:p>
    <w:p>
      <w:r>
        <w:t>图20-11使用 DMA发送  ................................ ................................ ................................ ...............................  440</w:t>
      </w:r>
    </w:p>
    <w:p>
      <w:r>
        <w:t>图20-12使用 DMA接收  ................................ ................................ ................................ ...............................  440</w:t>
      </w:r>
    </w:p>
    <w:p>
      <w:r>
        <w:t>图 21-1级别和 Cortex® -M0级别的调试框图  ................................ ................................ ............................  452</w:t>
      </w:r>
    </w:p>
    <w:p>
      <w:pPr>
        <w:pStyle w:val="Heading2"/>
      </w:pPr>
      <w:r>
        <w:t>Page 20</w:t>
      </w:r>
    </w:p>
    <w:p>
      <w:r>
        <w:t>www.n singtech.com</w:t>
      </w:r>
    </w:p>
    <w:p>
      <w:r>
        <w:t>1 / 456</w:t>
      </w:r>
    </w:p>
    <w:p>
      <w:r>
        <w:t>国民技术股份有限公司  NSING TECHNOLOGIES INC .</w:t>
      </w:r>
    </w:p>
    <w:p>
      <w:r>
        <w:t>地址：深圳市南山区高新北区宝深路 109号国民技术大厦</w:t>
      </w:r>
    </w:p>
    <w:p>
      <w:r>
        <w:t>电话：+86-755-86309900               传真：+86-755-86169100</w:t>
      </w:r>
    </w:p>
    <w:p>
      <w:r>
        <w:t>网址：https ://www .nsingtech .com  邮编：5180571 文中的缩写</w:t>
      </w:r>
    </w:p>
    <w:p>
      <w:r>
        <w:t>寄存器描述表中使用的缩写列表</w:t>
      </w:r>
    </w:p>
    <w:p>
      <w:r>
        <w:t>在对寄存器的描述中使用了下列缩写：</w:t>
      </w:r>
    </w:p>
    <w:p>
      <w:r>
        <w:t>read/write(rw)  软件能读写此位。</w:t>
      </w:r>
    </w:p>
    <w:p>
      <w:r>
        <w:t>read-only(r)  软件只能读此位。</w:t>
      </w:r>
    </w:p>
    <w:p>
      <w:r>
        <w:t>write -only(w)  软件只能写此位，读此位将返回复位值。</w:t>
      </w:r>
    </w:p>
    <w:p>
      <w:r>
        <w:t>read/clear(rc_w1)  软件可以读此位 ，也可以通过写 ‘1’清除此位 ，写‘0’对此位无影响 。</w:t>
      </w:r>
    </w:p>
    <w:p>
      <w:r>
        <w:t>read/clear(rc_w0)  软件可以读此位 ，也可以通过写 ‘0’清除此位 ，写‘1’对此位无影响 。</w:t>
      </w:r>
    </w:p>
    <w:p>
      <w:r>
        <w:t>read/clear by read(rc_r)  软件可以读此位 ，读此位将自动地清除它为 ‘0’，写‘0’对此位无影响 。</w:t>
      </w:r>
    </w:p>
    <w:p>
      <w:r>
        <w:t>read/set(rs)  软件可以读也可以设置此位 ，写‘0’对此位无影响 。</w:t>
      </w:r>
    </w:p>
    <w:p>
      <w:r>
        <w:t>read-only write trigger(rt_w)  软件可以读此位 ，写‘0’或‘1’触发一个 事件但对此位数值没有影响 。</w:t>
      </w:r>
    </w:p>
    <w:p>
      <w:r>
        <w:t>toggle(t)  软件只能通过写 ‘1’来翻转此位 ，写‘0’对此位无影响 。</w:t>
      </w:r>
    </w:p>
    <w:p>
      <w:r>
        <w:t>Reserved(Res.)  保留位，必须保持默认值不变。</w:t>
      </w:r>
    </w:p>
    <w:p>
      <w:r>
        <w:t>可用的外设</w:t>
      </w:r>
    </w:p>
    <w:p>
      <w:r>
        <w:t>有关 N32G033 系列全部型号，某外设存在与否及其数目，请查阅相应型号的数据手册。</w:t>
      </w:r>
    </w:p>
    <w:p>
      <w:pPr>
        <w:pStyle w:val="Heading2"/>
      </w:pPr>
      <w:r>
        <w:t>Page 21</w:t>
      </w:r>
    </w:p>
    <w:p>
      <w:r>
        <w:t>www.n singtech.com</w:t>
      </w:r>
    </w:p>
    <w:p>
      <w:r>
        <w:t>2 / 456</w:t>
      </w:r>
    </w:p>
    <w:p>
      <w:r>
        <w:t>国民技术股份有限公司  NSING TECHNOLOGIES INC .</w:t>
      </w:r>
    </w:p>
    <w:p>
      <w:r>
        <w:t>地址：深圳市南山区高新北区宝深路 109号国民技术大厦</w:t>
      </w:r>
    </w:p>
    <w:p>
      <w:r>
        <w:t>电话：+86-755-86309900               传真：+86-755-86169100</w:t>
      </w:r>
    </w:p>
    <w:p>
      <w:r>
        <w:t>网址：https ://www .nsingtech .com  邮编：5180572 总线架构</w:t>
      </w:r>
    </w:p>
    <w:p>
      <w:r>
        <w:t>系统架构</w:t>
      </w:r>
    </w:p>
    <w:p>
      <w:r>
        <w:t>2.1.1 总线架构</w:t>
      </w:r>
    </w:p>
    <w:p>
      <w:r>
        <w:t>主系统由以下部分构成：</w:t>
      </w:r>
    </w:p>
    <w:p>
      <w:r>
        <w:t> 两个主驱动单元：</w:t>
      </w:r>
    </w:p>
    <w:p>
      <w:r>
        <w:t> Cortex®-M0内核系统总线</w:t>
      </w:r>
    </w:p>
    <w:p>
      <w:r>
        <w:t> 通用 DMA</w:t>
      </w:r>
    </w:p>
    <w:p>
      <w:r>
        <w:t> 5个被动单元</w:t>
      </w:r>
    </w:p>
    <w:p>
      <w:r>
        <w:t> 内部 SRAM</w:t>
      </w:r>
    </w:p>
    <w:p>
      <w:r>
        <w:t> 内部闪存存储器</w:t>
      </w:r>
    </w:p>
    <w:p>
      <w:r>
        <w:t> ADC</w:t>
      </w:r>
    </w:p>
    <w:p>
      <w:r>
        <w:t> AHB到AHB的桥，它连接一些 AHB设备</w:t>
      </w:r>
    </w:p>
    <w:p>
      <w:r>
        <w:t> AHB到APB的桥 (AHB2APBx, x=1,2) ，它连接所有的 APB设备</w:t>
      </w:r>
    </w:p>
    <w:p>
      <w:r>
        <w:t>这些都是通过一个多级的 AHB总线构架相互连接的，如 图2-1所示：</w:t>
      </w:r>
    </w:p>
    <w:p>
      <w:pPr>
        <w:pStyle w:val="Heading2"/>
      </w:pPr>
      <w:r>
        <w:t>Page 22</w:t>
      </w:r>
    </w:p>
    <w:p>
      <w:r>
        <w:t>www.n singtech.com</w:t>
      </w:r>
    </w:p>
    <w:p>
      <w:r>
        <w:t>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邮编：518057图2-1总线架构图</w:t>
      </w:r>
    </w:p>
    <w:p>
      <w:r>
        <w:t> CPU系统总线：连接 Cortex®-M0内核的 Sbus总线到总线矩阵，用来指令预取，数据加载（常量加载</w:t>
      </w:r>
    </w:p>
    <w:p>
      <w:r>
        <w:t>和调试访问）及 AHB/APB 外设访问。</w:t>
      </w:r>
    </w:p>
    <w:p>
      <w:r>
        <w:t> DMA总线： DMA的AHB主控接口连接到总线矩阵，总线矩阵协调着内核和 DMA到 SRAM、闪存和</w:t>
      </w:r>
    </w:p>
    <w:p>
      <w:r>
        <w:t>外设的访问。</w:t>
      </w:r>
    </w:p>
    <w:p>
      <w:r>
        <w:t> 总线矩阵协调内核系统总线和 DMA主控总线之间的访问仲裁，仲裁利用轮换算法。</w:t>
      </w:r>
    </w:p>
    <w:p>
      <w:r>
        <w:t> 系统包含 1个AHB2APB 桥，包含 17个APB外设， PCLK的最高速度为 32MHz。</w:t>
      </w:r>
    </w:p>
    <w:p>
      <w:r>
        <w:t>2.1.2 总线地址映射</w:t>
      </w:r>
    </w:p>
    <w:p>
      <w:r>
        <w:t>总线地址映射包括所有 AHB和APB外设  、Flash、SRAM、SystemMemory 等。具体映射如下</w:t>
      </w:r>
    </w:p>
    <w:p>
      <w:r>
        <w:t>CoreCortex -M0</w:t>
      </w:r>
    </w:p>
    <w:p>
      <w:r>
        <w:t>Fmax :64MHzAHB Bus Matrix     Max :64MHz</w:t>
      </w:r>
    </w:p>
    <w:p>
      <w:r>
        <w:t>DMAFlash</w:t>
      </w:r>
    </w:p>
    <w:p>
      <w:r>
        <w:t>ControlFlash</w:t>
      </w:r>
    </w:p>
    <w:p>
      <w:r>
        <w:t>System Bus</w:t>
      </w:r>
    </w:p>
    <w:p>
      <w:r>
        <w:t>DMASW</w:t>
      </w:r>
    </w:p>
    <w:p>
      <w:r>
        <w:t>NVICSRAM</w:t>
      </w:r>
    </w:p>
    <w:p>
      <w:r>
        <w:t>ADC</w:t>
      </w:r>
    </w:p>
    <w:p>
      <w:r>
        <w:t>RCC</w:t>
      </w:r>
    </w:p>
    <w:p>
      <w:r>
        <w:t>HDIV</w:t>
      </w:r>
    </w:p>
    <w:p>
      <w:r>
        <w:t>AHB 2APB</w:t>
      </w:r>
    </w:p>
    <w:p>
      <w:r>
        <w:t>System Bus 2GPIO</w:t>
      </w:r>
    </w:p>
    <w:p>
      <w:r>
        <w:t>SQRT</w:t>
      </w:r>
    </w:p>
    <w:p>
      <w:pPr>
        <w:pStyle w:val="Heading2"/>
      </w:pPr>
      <w:r>
        <w:t>Page 23</w:t>
      </w:r>
    </w:p>
    <w:p>
      <w:r>
        <w:t>www.n singtech.com</w:t>
      </w:r>
    </w:p>
    <w:p>
      <w:r>
        <w:t>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邮编：518057图2-2总线地址映射图</w:t>
      </w:r>
    </w:p>
    <w:p>
      <w:r>
        <w:t>表 2-1 外设寄存器地址列表</w:t>
      </w:r>
    </w:p>
    <w:p>
      <w:r>
        <w:t>地址范围  外设  总线</w:t>
      </w:r>
    </w:p>
    <w:p>
      <w:r>
        <w:t>0x4002 8000 - 0x5FFF FFFF  Reserved</w:t>
      </w:r>
    </w:p>
    <w:p>
      <w:r>
        <w:t>AHB  0x4002 8000 - 0x4002 83FF  HDIV</w:t>
      </w:r>
    </w:p>
    <w:p>
      <w:r>
        <w:t>0x4002 3400 - 0x4002 7FFF  Reserved</w:t>
      </w:r>
    </w:p>
    <w:p>
      <w:r>
        <w:t>0x4002 3000 - 0x4002 33FF  IOM</w:t>
      </w:r>
    </w:p>
    <w:p>
      <w:r>
        <w:t>0x4002 2400 - 0x4002 2FFF  Reserved</w:t>
      </w:r>
    </w:p>
    <w:p>
      <w:r>
        <w:t>0x4002 2000 - 0x4002 23FF  FLASH</w:t>
      </w:r>
    </w:p>
    <w:p>
      <w:r>
        <w:t>0x4002 1400 - 0x4002 1FFF  Reserved</w:t>
      </w:r>
    </w:p>
    <w:p>
      <w:r>
        <w:t>0x4002 1000 - 0x4002 13FF  RCC</w:t>
      </w:r>
    </w:p>
    <w:p>
      <w:r>
        <w:t>0x4002 0C00 - 0x4002 0FFF  Reserved</w:t>
      </w:r>
    </w:p>
    <w:p>
      <w:r>
        <w:t>0x4002 0800 - 0x4002 0BFF  ADC</w:t>
      </w:r>
    </w:p>
    <w:p>
      <w:r>
        <w:t>0x4002 0400 - 0x4002 07FF  SQRT</w:t>
      </w:r>
    </w:p>
    <w:p>
      <w:r>
        <w:t>0x4002 0000 - 0x4002 03FF  DMA</w:t>
      </w:r>
    </w:p>
    <w:p>
      <w:r>
        <w:t>OptionBytesVendor Specific 511MB</w:t>
      </w:r>
    </w:p>
    <w:p>
      <w:r>
        <w:t>Cortex -M0 Peripheral 1MB</w:t>
      </w:r>
    </w:p>
    <w:p>
      <w:r>
        <w:t>Peripheral 0.5GB</w:t>
      </w:r>
    </w:p>
    <w:p>
      <w:r>
        <w:t>SRAM 0.5GB</w:t>
      </w:r>
    </w:p>
    <w:p>
      <w:r>
        <w:t>Reserved</w:t>
      </w:r>
    </w:p>
    <w:p>
      <w:r>
        <w:t>Reserved</w:t>
      </w:r>
    </w:p>
    <w:p>
      <w:r>
        <w:t>SystemMemory</w:t>
      </w:r>
    </w:p>
    <w:p>
      <w:r>
        <w:t>Reserved</w:t>
      </w:r>
    </w:p>
    <w:p>
      <w:r>
        <w:t>Main FLASH</w:t>
      </w:r>
    </w:p>
    <w:p>
      <w:r>
        <w:t>Reserved</w:t>
      </w:r>
    </w:p>
    <w:p>
      <w:r>
        <w:t>Aliased to Main Flash /</w:t>
      </w:r>
    </w:p>
    <w:p>
      <w:r>
        <w:t>SystemMemory /SRAMReserved</w:t>
      </w:r>
    </w:p>
    <w:p>
      <w:r>
        <w:t>SRAM</w:t>
      </w:r>
    </w:p>
    <w:p>
      <w:r>
        <w:t>0x1FFF_F600 – 0x1FFF_F7FF</w:t>
      </w:r>
    </w:p>
    <w:p>
      <w:r>
        <w:t>0x1FFF_3000 – 0x1FFF_FBFF</w:t>
      </w:r>
    </w:p>
    <w:p>
      <w:r>
        <w:t>0x1FFF_0C00 – 0x1FFF_2FFF</w:t>
      </w:r>
    </w:p>
    <w:p>
      <w:r>
        <w:t>0x1FFF_0000 – 0x1FFF_0BFF</w:t>
      </w:r>
    </w:p>
    <w:p>
      <w:r>
        <w:t>0x0801 _0000 – 0x1FFE_FFFF</w:t>
      </w:r>
    </w:p>
    <w:p>
      <w:r>
        <w:t>0x0800 _0000 – 0x0800 _FFFF</w:t>
      </w:r>
    </w:p>
    <w:p>
      <w:r>
        <w:t>0x0001 _0000 – 0x07FF_FFFF</w:t>
      </w:r>
    </w:p>
    <w:p>
      <w:r>
        <w:t>0x0000 _0000 – 0x0000 _FFFF0x2004 _0000 – 0x3FFF_FFFF</w:t>
      </w:r>
    </w:p>
    <w:p>
      <w:r>
        <w:t>0x2000 _0000 – 0x2000 _3FFF</w:t>
      </w:r>
    </w:p>
    <w:p>
      <w:r>
        <w:t>CODE 0.5GBReserved</w:t>
      </w:r>
    </w:p>
    <w:p>
      <w:r>
        <w:t>AHB Peripheral</w:t>
      </w:r>
    </w:p>
    <w:p>
      <w:r>
        <w:t>Reserved</w:t>
      </w:r>
    </w:p>
    <w:p>
      <w:r>
        <w:t>APB Peripheral 0x4002 _8400– 0x5FFF_FFFF</w:t>
      </w:r>
    </w:p>
    <w:p>
      <w:r>
        <w:t>0x4002 _0000 – 0x4002 _83FF</w:t>
      </w:r>
    </w:p>
    <w:p>
      <w:r>
        <w:t>0x4001 _4800 – 0x4001 _FFFF</w:t>
      </w:r>
    </w:p>
    <w:p>
      <w:r>
        <w:t>0x4000 _0000 – 0x4001 _47FFReserved</w:t>
      </w:r>
    </w:p>
    <w:p>
      <w:r>
        <w:t>NVIC /SCS</w:t>
      </w:r>
    </w:p>
    <w:p>
      <w:r>
        <w:t>Reserved</w:t>
      </w:r>
    </w:p>
    <w:p>
      <w:r>
        <w:t>BPU</w:t>
      </w:r>
    </w:p>
    <w:p>
      <w:r>
        <w:t>DWT</w:t>
      </w:r>
    </w:p>
    <w:p>
      <w:r>
        <w:t>Reserved0xE000_F000 – 0xE00F_EFFF</w:t>
      </w:r>
    </w:p>
    <w:p>
      <w:r>
        <w:t>0xE000_E000 – 0xE000_EFFF</w:t>
      </w:r>
    </w:p>
    <w:p>
      <w:r>
        <w:t>0xE000_3000 – 0xE000_DFFF</w:t>
      </w:r>
    </w:p>
    <w:p>
      <w:r>
        <w:t>0xE000_2000 – 0xE000_2FFF</w:t>
      </w:r>
    </w:p>
    <w:p>
      <w:r>
        <w:t>0xE000_1000 – 0xE000_1FFF</w:t>
      </w:r>
    </w:p>
    <w:p>
      <w:r>
        <w:t>0xE000_0000 – 0xE000_0FFFReserved</w:t>
      </w:r>
    </w:p>
    <w:p>
      <w:r>
        <w:t>ROM Table0xE010_0000 – 0xFFFF _FFFF</w:t>
      </w:r>
    </w:p>
    <w:p>
      <w:r>
        <w:t>0xE00F_F000 – 0xE00F_FFFF</w:t>
      </w:r>
    </w:p>
    <w:p>
      <w:r>
        <w:t>APB AHB</w:t>
      </w:r>
    </w:p>
    <w:p>
      <w:r>
        <w:t>Reserved  2GB</w:t>
      </w:r>
    </w:p>
    <w:p>
      <w:r>
        <w:t>0x1FFF_F800 – 0x1FFF_FFFF ReservedReserved</w:t>
      </w:r>
    </w:p>
    <w:p>
      <w:r>
        <w:t>GPIO</w:t>
      </w:r>
    </w:p>
    <w:p>
      <w:r>
        <w:t>Reserved</w:t>
      </w:r>
    </w:p>
    <w:p>
      <w:r>
        <w:t>FLASH</w:t>
      </w:r>
    </w:p>
    <w:p>
      <w:r>
        <w:t>Reserved</w:t>
      </w:r>
    </w:p>
    <w:p>
      <w:r>
        <w:t>RCC</w:t>
      </w:r>
    </w:p>
    <w:p>
      <w:r>
        <w:t>ADC</w:t>
      </w:r>
    </w:p>
    <w:p>
      <w:r>
        <w:t>SQRT</w:t>
      </w:r>
    </w:p>
    <w:p>
      <w:r>
        <w:t>DMA</w:t>
      </w:r>
    </w:p>
    <w:p>
      <w:r>
        <w:t>Reserved</w:t>
      </w:r>
    </w:p>
    <w:p>
      <w:r>
        <w:t>SPI2</w:t>
      </w:r>
    </w:p>
    <w:p>
      <w:r>
        <w:t>Reserved</w:t>
      </w:r>
    </w:p>
    <w:p>
      <w:r>
        <w:t>UART 1</w:t>
      </w:r>
    </w:p>
    <w:p>
      <w:r>
        <w:t>TIM4</w:t>
      </w:r>
    </w:p>
    <w:p>
      <w:r>
        <w:t>Reserved</w:t>
      </w:r>
    </w:p>
    <w:p>
      <w:r>
        <w:t>TIM1</w:t>
      </w:r>
    </w:p>
    <w:p>
      <w:r>
        <w:t>Reserved</w:t>
      </w:r>
    </w:p>
    <w:p>
      <w:r>
        <w:t>SPI1</w:t>
      </w:r>
    </w:p>
    <w:p>
      <w:r>
        <w:t>Reserved</w:t>
      </w:r>
    </w:p>
    <w:p>
      <w:r>
        <w:t>EXTI</w:t>
      </w:r>
    </w:p>
    <w:p>
      <w:r>
        <w:t>Reserved</w:t>
      </w:r>
    </w:p>
    <w:p>
      <w:r>
        <w:t>PWR</w:t>
      </w:r>
    </w:p>
    <w:p>
      <w:r>
        <w:t>Reserved</w:t>
      </w:r>
    </w:p>
    <w:p>
      <w:r>
        <w:t>I2C2</w:t>
      </w:r>
    </w:p>
    <w:p>
      <w:r>
        <w:t>I2C1</w:t>
      </w:r>
    </w:p>
    <w:p>
      <w:r>
        <w:t>Reserved</w:t>
      </w:r>
    </w:p>
    <w:p>
      <w:r>
        <w:t>UART 3</w:t>
      </w:r>
    </w:p>
    <w:p>
      <w:r>
        <w:t>UART 2</w:t>
      </w:r>
    </w:p>
    <w:p>
      <w:r>
        <w:t>IWDG</w:t>
      </w:r>
    </w:p>
    <w:p>
      <w:r>
        <w:t>COMP</w:t>
      </w:r>
    </w:p>
    <w:p>
      <w:r>
        <w:t>Reserved</w:t>
      </w:r>
    </w:p>
    <w:p>
      <w:r>
        <w:t>TIM6</w:t>
      </w:r>
    </w:p>
    <w:p>
      <w:r>
        <w:t>Reserved</w:t>
      </w:r>
    </w:p>
    <w:p>
      <w:r>
        <w:t>Reserved</w:t>
      </w:r>
    </w:p>
    <w:p>
      <w:r>
        <w:t>TIM3</w:t>
      </w:r>
    </w:p>
    <w:p>
      <w:r>
        <w:t>Reserved0x4000 0000 - 0x4000 03 FF0x4000 0400 - 0x4000 07 FF0x4000 0 800 - 0x4000 0 BFF0x4000 0 C00 - 0x4000 0 FFF0x4000 1000 - 0x4000 13FF0x4000 1C00 - 0x4000 1FFF0x4000 2400  - 0x4000 27FF0x4000 3000 - 0x4000 33FF0x4000 4400 - 0x4000 47FF0x4000 4800 - 0x4000 4BFF0x4000 4C00 - 0x4000 53FF0x4000 5400 - 0x4000 57FF0x4000 5800 - 0x4000 5BFF0x4000 5C00 - 0x4000 6FFF0x4000 7000 - 0x4000 73FF0x4000 7400 - 0x4001 03FF0x4001 0400 - 0x4001 07FF0x4001 0800 - 0x4001 1FFF0x4001 2000 - 0x4001 23FF0x4001 2400 - 0x4001 2BFF0x4001 2C00 - 0x4001 2FFF0x4001 3000 - 0x4001 33FF0x4001 3400 - 0x4001 37FF0x4001 3800 - 0x4001 3BFF0x4001 3C00 - 0x4001 43FF0x4001 4400 - 0x4001 47FF0x4001 8000 - 0x4001 FFFF0x4002 0000 - 0x4002 03FF0x4002 0400 - 0x4002 07FF0x4002 0800 - 0x4002 0BFF0x4002 1000 - 0x4002 13FF0x4002 1C00 - 0x4002 1FFF0x4002 2000 - 0x4002 23FF0x4002 2400 - 0x4002 2FFF0x4002 3000 - 0x4002 33FF0x4002 3400 - 0x4002  7FFFHDIV 0x4002 8000 - 0x4002  83FF</w:t>
      </w:r>
    </w:p>
    <w:p>
      <w:r>
        <w:t>Reserved 0x4001 4800 - 0x4001 7FFF</w:t>
      </w:r>
    </w:p>
    <w:p>
      <w:r>
        <w:t>Reserved 0x4000 3400 - 0x4000 43FFReserved</w:t>
      </w:r>
    </w:p>
    <w:p>
      <w:r>
        <w:t>Reserved 0x4002 0C00 - 0x4002 0FFF0x4002 1400 - 0x4002 17FFReserved 0x4002 1800 - 0x4002 1BFF</w:t>
      </w:r>
    </w:p>
    <w:p>
      <w:r>
        <w:t>Reserved 0x4000 2800 - 0x4000 2FFF</w:t>
      </w:r>
    </w:p>
    <w:p>
      <w:r>
        <w:t>OPA 0x4000 2000 - 0x4000 23FFReserved 0x4002 8400  - 0x5FFF FFFF</w:t>
      </w:r>
    </w:p>
    <w:p>
      <w:r>
        <w:t>ReservedReserved 0x4000 1800 - 0x4000 1BFF</w:t>
      </w:r>
    </w:p>
    <w:p>
      <w:r>
        <w:t>0x4000 1400 - 0x4000 17FF</w:t>
      </w:r>
    </w:p>
    <w:p>
      <w:pPr>
        <w:pStyle w:val="Heading2"/>
      </w:pPr>
      <w:r>
        <w:t>Page 24</w:t>
      </w:r>
    </w:p>
    <w:p>
      <w:r>
        <w:t>www.n singtech.com</w:t>
      </w:r>
    </w:p>
    <w:p>
      <w:r>
        <w:t>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邮编：518057地址范围  外设  总线</w:t>
      </w:r>
    </w:p>
    <w:p>
      <w:r>
        <w:t>0x4001 8000 - 0x4001 FFFF  Reserved</w:t>
      </w:r>
    </w:p>
    <w:p>
      <w:r>
        <w:t>0x4000 0000 - 0x4000 03FF  Reserved</w:t>
      </w:r>
    </w:p>
    <w:p>
      <w:r>
        <w:t>APB  0x4000 0400 - 0x4000 07FF  TIM3</w:t>
      </w:r>
    </w:p>
    <w:p>
      <w:r>
        <w:t>0x4000 0800 - 0x4000 0BFF  Reserved</w:t>
      </w:r>
    </w:p>
    <w:p>
      <w:r>
        <w:t>0x4000 0C00 - 0x4000 0FFF  Reserved</w:t>
      </w:r>
    </w:p>
    <w:p>
      <w:r>
        <w:t>0x4000 1000 - 0x4000 13FF  TIM6</w:t>
      </w:r>
    </w:p>
    <w:p>
      <w:r>
        <w:t>0x4000 1400 - 0x4000 17FF  Reserved</w:t>
      </w:r>
    </w:p>
    <w:p>
      <w:r>
        <w:t>0x4000 1800 - 0x4000 1BFF  Reserved</w:t>
      </w:r>
    </w:p>
    <w:p>
      <w:r>
        <w:t>0x4000 1C00 - 0x4000 1FFF  Reserved</w:t>
      </w:r>
    </w:p>
    <w:p>
      <w:r>
        <w:t>0x4000 2000 - 0x4000 23FF  OPA</w:t>
      </w:r>
    </w:p>
    <w:p>
      <w:r>
        <w:t>0x4000 2400 - 0x4000 27FF  COMP</w:t>
      </w:r>
    </w:p>
    <w:p>
      <w:r>
        <w:t>0x4000 2800 - 0x4000 2FFF  Reserved</w:t>
      </w:r>
    </w:p>
    <w:p>
      <w:r>
        <w:t>0x4000 3000 - 0x4000 33FF  IWDG</w:t>
      </w:r>
    </w:p>
    <w:p>
      <w:r>
        <w:t>0x4000 3400 - 0x4000 43FF  Reserved</w:t>
      </w:r>
    </w:p>
    <w:p>
      <w:r>
        <w:t>0x4000 4400 - 0x4000 47FF  UART2</w:t>
      </w:r>
    </w:p>
    <w:p>
      <w:r>
        <w:t>0x4000 4800 - 0x4000 4BFF  UART3</w:t>
      </w:r>
    </w:p>
    <w:p>
      <w:r>
        <w:t>0x4000 4C00 - 0x4000 53FF  Reserved</w:t>
      </w:r>
    </w:p>
    <w:p>
      <w:r>
        <w:t>0x4000 5400 - 0x4000 57FF  I2C1</w:t>
      </w:r>
    </w:p>
    <w:p>
      <w:r>
        <w:t>0x4000 5800 - 0x4000 5BFF  I2C2</w:t>
      </w:r>
    </w:p>
    <w:p>
      <w:r>
        <w:t>0x4000 5C00 - 0x4000 6FFF  Reserved</w:t>
      </w:r>
    </w:p>
    <w:p>
      <w:r>
        <w:t>0x4000 7000 - 0x4000 73FF  PWR</w:t>
      </w:r>
    </w:p>
    <w:p>
      <w:r>
        <w:t>0x4000 7400 - 0x4001 03FF  Reserved</w:t>
      </w:r>
    </w:p>
    <w:p>
      <w:r>
        <w:t>0x4001 0400 - 0x4001 07FF  EXTI</w:t>
      </w:r>
    </w:p>
    <w:p>
      <w:r>
        <w:t>0x4001 0800 - 0x4001 1FFF  Reserved</w:t>
      </w:r>
    </w:p>
    <w:p>
      <w:r>
        <w:t>0x4001 2000 - 0x4001 23FF  SPI1</w:t>
      </w:r>
    </w:p>
    <w:p>
      <w:r>
        <w:t>0x4001 2400 - 0x4001 2BFF  Reserved</w:t>
      </w:r>
    </w:p>
    <w:p>
      <w:r>
        <w:t>0x4001 2C00 - 0x4001 2FFF  TIM1</w:t>
      </w:r>
    </w:p>
    <w:p>
      <w:r>
        <w:t>0x4001 3000 - 0x4001 33FF  Reserved</w:t>
      </w:r>
    </w:p>
    <w:p>
      <w:r>
        <w:t>0x4001 3400 - 0x4001 37FF  TIM4</w:t>
      </w:r>
    </w:p>
    <w:p>
      <w:r>
        <w:t>0x4001 3800 - 0x4001 3BFF  UART1</w:t>
      </w:r>
    </w:p>
    <w:p>
      <w:r>
        <w:t>0x4001 3C00 - 0x4001 43FF  Reserved</w:t>
      </w:r>
    </w:p>
    <w:p>
      <w:r>
        <w:t>0x4001 4400 - 0x4001 47FF  SPI2</w:t>
      </w:r>
    </w:p>
    <w:p>
      <w:r>
        <w:t>0x4001 4800 - 0x4001 7FFF  Reserved</w:t>
      </w:r>
    </w:p>
    <w:p>
      <w:r>
        <w:t>2.1.3 启动管理</w:t>
      </w:r>
    </w:p>
    <w:p>
      <w:r>
        <w:t>启动地址</w:t>
      </w:r>
    </w:p>
    <w:p>
      <w:r>
        <w:t>在系统启动时，可以通过 BOOT0引脚和用户选项字节 BOOT配置，来选择在复位后的启动模式，在系统复</w:t>
      </w:r>
    </w:p>
    <w:p>
      <w:pPr>
        <w:pStyle w:val="Heading2"/>
      </w:pPr>
      <w:r>
        <w:t>Page 25</w:t>
      </w:r>
    </w:p>
    <w:p>
      <w:r>
        <w:t>www.n singtech.com</w:t>
      </w:r>
    </w:p>
    <w:p>
      <w:r>
        <w:t>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邮编：518057位后或从掉电模式退出时， BOOT引脚的值将被被重新锁存。经过启动延迟之后， CPU从地址 0x0000_0000</w:t>
      </w:r>
    </w:p>
    <w:p>
      <w:r>
        <w:t>获取堆栈顶的地址，并从地址 0x0000_0004 指示的复位向量地址开始执行代码。由于 Cortex®-M0始终从地</w:t>
      </w:r>
    </w:p>
    <w:p>
      <w:r>
        <w:t>址0x0000_0000 和0x0000_0004 获取堆栈顶指针和复位向量，所以启动仅适合于从 CODE代码区开始，设</w:t>
      </w:r>
    </w:p>
    <w:p>
      <w:r>
        <w:t>计上需要对启动空间进行地址重映射。有三种启动模式可选：</w:t>
      </w:r>
    </w:p>
    <w:p>
      <w:r>
        <w:t> 从主闪存存储器 (Main Flash) 启动：</w:t>
      </w:r>
    </w:p>
    <w:p>
      <w:r>
        <w:t> 主闪存存储器被映射到启动空间（ 0x0000_0000 ）；</w:t>
      </w:r>
    </w:p>
    <w:p>
      <w:r>
        <w:t> 主闪存存储器可在两个地址区域访问， 0x0000_0000 或0x0800_0000 ；</w:t>
      </w:r>
    </w:p>
    <w:p>
      <w:r>
        <w:t> 从系统存储器 (System Memory) 启动：</w:t>
      </w:r>
    </w:p>
    <w:p>
      <w:r>
        <w:t> 系统存储器被映射到启动空间（ 0x0000_0000 ）；</w:t>
      </w:r>
    </w:p>
    <w:p>
      <w:r>
        <w:t> 系统存储器可在两个地址区域访问， 0x0000_0000 或0x1FFF_0000 ；</w:t>
      </w:r>
    </w:p>
    <w:p>
      <w:r>
        <w:t> 从内置 SRAM启动：</w:t>
      </w:r>
    </w:p>
    <w:p>
      <w:r>
        <w:t> 内置 SRAM被映射到启动空间（ 0x0000_0000 ）；</w:t>
      </w:r>
    </w:p>
    <w:p>
      <w:r>
        <w:t> 内置 SRAM可在两个地址区域访问， 0x0000_0000 或0x2000_0000 ；</w:t>
      </w:r>
    </w:p>
    <w:p>
      <w:r>
        <w:t>启动配置</w:t>
      </w:r>
    </w:p>
    <w:p>
      <w:r>
        <w:t>可以通过 BOOT0引脚和用户选项字节 BOOT配置选择三种不同启动模式</w:t>
      </w:r>
    </w:p>
    <w:p>
      <w:r>
        <w:t>表2-2启动模式列表</w:t>
      </w:r>
    </w:p>
    <w:p>
      <w:r>
        <w:t>启动模式选择引脚</w:t>
      </w:r>
    </w:p>
    <w:p>
      <w:r>
        <w:t>启动模式  对应启动模式下，访问内存空间的起始地址</w:t>
      </w:r>
    </w:p>
    <w:p>
      <w:r>
        <w:t>nBOOT1  nBOOT0  BOOT0</w:t>
      </w:r>
    </w:p>
    <w:p>
      <w:r>
        <w:t>引脚  nSWBOOT0  BOOT0</w:t>
      </w:r>
    </w:p>
    <w:p>
      <w:r>
        <w:t>_CFG  Main Flash  System</w:t>
      </w:r>
    </w:p>
    <w:p>
      <w:r>
        <w:t>Memory  SRAM</w:t>
      </w:r>
    </w:p>
    <w:p>
      <w:r>
        <w:t>X X 0 1</w:t>
      </w:r>
    </w:p>
    <w:p>
      <w:r>
        <w:t>1 Main Flash</w:t>
      </w:r>
    </w:p>
    <w:p>
      <w:r>
        <w:t>启动  0x0000_0000</w:t>
      </w:r>
    </w:p>
    <w:p>
      <w:r>
        <w:t>0x0800_0000  0x1FFF_0000  0x2000_0000</w:t>
      </w:r>
    </w:p>
    <w:p>
      <w:r>
        <w:t>X 1 X 0</w:t>
      </w:r>
    </w:p>
    <w:p>
      <w:r>
        <w:t>1 X 1 1 System</w:t>
      </w:r>
    </w:p>
    <w:p>
      <w:r>
        <w:t>Memory</w:t>
      </w:r>
    </w:p>
    <w:p>
      <w:r>
        <w:t>启动  0x08000000  0x0000_0000</w:t>
      </w:r>
    </w:p>
    <w:p>
      <w:r>
        <w:t>0x1FFF_0000  0x2000_0000</w:t>
      </w:r>
    </w:p>
    <w:p>
      <w:r>
        <w:t>1 0 X 0</w:t>
      </w:r>
    </w:p>
    <w:p>
      <w:r>
        <w:t>0 X 1 1 SRAM启</w:t>
      </w:r>
    </w:p>
    <w:p>
      <w:r>
        <w:t>动 0x08000000  0x1FFF_0000  0x0000_0000</w:t>
      </w:r>
    </w:p>
    <w:p>
      <w:r>
        <w:t>0x2000_0000  0 0 X 0</w:t>
      </w:r>
    </w:p>
    <w:p>
      <w:r>
        <w:t>X X 1 1</w:t>
      </w:r>
    </w:p>
    <w:p>
      <w:r>
        <w:t>0 Main Flash</w:t>
      </w:r>
    </w:p>
    <w:p>
      <w:r>
        <w:t>启动  0x0000_0000</w:t>
      </w:r>
    </w:p>
    <w:p>
      <w:r>
        <w:t>0x0800_0000  0x1FFF_0000  0x2000_0000</w:t>
      </w:r>
    </w:p>
    <w:p>
      <w:r>
        <w:t>X 1 X 0</w:t>
      </w:r>
    </w:p>
    <w:p>
      <w:r>
        <w:t>1 X 0 1 System</w:t>
      </w:r>
    </w:p>
    <w:p>
      <w:r>
        <w:t>Memory</w:t>
      </w:r>
    </w:p>
    <w:p>
      <w:r>
        <w:t>启动  0x08000000  0x0000_0000</w:t>
      </w:r>
    </w:p>
    <w:p>
      <w:r>
        <w:t>0x1FFF_0000  0x2000_0000</w:t>
      </w:r>
    </w:p>
    <w:p>
      <w:r>
        <w:t>1 0 X 0</w:t>
      </w:r>
    </w:p>
    <w:p>
      <w:r>
        <w:t>0 X 0 1 SRAM启</w:t>
      </w:r>
    </w:p>
    <w:p>
      <w:r>
        <w:t>动 0x08000000  0x1FFF_0000  0x0000_0000</w:t>
      </w:r>
    </w:p>
    <w:p>
      <w:r>
        <w:t>0x2000_0000  0 0 X 0</w:t>
      </w:r>
    </w:p>
    <w:p>
      <w:r>
        <w:t>注：其中 BOOT0和GPIO复用，上电默认状态受控于 BOOT0_CFG 值。</w:t>
      </w:r>
    </w:p>
    <w:p>
      <w:pPr>
        <w:pStyle w:val="Heading2"/>
      </w:pPr>
      <w:r>
        <w:t>Page 26</w:t>
      </w:r>
    </w:p>
    <w:p>
      <w:r>
        <w:t>www.n singtech.com</w:t>
      </w:r>
    </w:p>
    <w:p>
      <w:r>
        <w:t>7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内嵌启动程序</w:t>
      </w:r>
    </w:p>
    <w:p>
      <w:r>
        <w:t>内嵌的自举程序存放在系统存储器 System Memory 内，用于通过 UART1对闪存存储器进行重新编程。而</w:t>
      </w:r>
    </w:p>
    <w:p>
      <w:r>
        <w:t>UART1接口可以依靠内部 64MHz振荡器（ HSI）运行。进一步的细节请查询自举程序手册。</w:t>
      </w:r>
    </w:p>
    <w:p>
      <w:r>
        <w:t>存储系统（ Memory system ）</w:t>
      </w:r>
    </w:p>
    <w:p>
      <w:r>
        <w:t>程序存储器、数据存储器、寄存器和输入输出端口被组织在同一个 4GB的线性地址空间内。数据字节以小</w:t>
      </w:r>
    </w:p>
    <w:p>
      <w:r>
        <w:t>端格式存放在存储器中，一个字里的最低地址字节被认为是该字的最低有效字节，而最高地址字节是最高</w:t>
      </w:r>
    </w:p>
    <w:p>
      <w:r>
        <w:t>有效字节。对程序存储器和数据存储器的规格说明如下。</w:t>
      </w:r>
    </w:p>
    <w:p>
      <w:r>
        <w:t>2.2.1 FLASH 规格</w:t>
      </w:r>
    </w:p>
    <w:p>
      <w:r>
        <w:t>Flash由主存储区、信息区组成，以下分别进行说明：</w:t>
      </w:r>
    </w:p>
    <w:p>
      <w:r>
        <w:t> 主存储区最大为 64KB，也称作主闪存存储器，包含 128个Page，用于用户程序的存放和运行，以及数</w:t>
      </w:r>
    </w:p>
    <w:p>
      <w:r>
        <w:t>据存储。</w:t>
      </w:r>
    </w:p>
    <w:p>
      <w:r>
        <w:t> 系统信息区为 5KB， 包含 10个Page， 由系统存储区 （ 3KB） 、 系统配置区 （ 1.5KB） 、 选项字节区 （ 0.5KB）</w:t>
      </w:r>
    </w:p>
    <w:p>
      <w:r>
        <w:t>组成：</w:t>
      </w:r>
    </w:p>
    <w:p>
      <w:r>
        <w:t> 系统存储区为 3KB，包含 6个Page，也称作 System Memory ，用于引导程序（ BOOT）的存放和运</w:t>
      </w:r>
    </w:p>
    <w:p>
      <w:r>
        <w:t>行。</w:t>
      </w:r>
    </w:p>
    <w:p>
      <w:r>
        <w:t> 系统配置区为 1.5KB，包含 3个Page。</w:t>
      </w:r>
    </w:p>
    <w:p>
      <w:r>
        <w:t> 选项字节区为 0.5KB，包含 1个Page，也称作 OptionByte ，有效空间为 26B，BOOT程序、用户程</w:t>
      </w:r>
    </w:p>
    <w:p>
      <w:r>
        <w:t>序均可以读写擦。</w:t>
      </w:r>
    </w:p>
    <w:p>
      <w:r>
        <w:t>存储地址</w:t>
      </w:r>
    </w:p>
    <w:p>
      <w:r>
        <w:t>主存储区、信息区都分配了总线地址空间。</w:t>
      </w:r>
    </w:p>
    <w:p>
      <w:r>
        <w:t>表2-3存储总线地址列表</w:t>
      </w:r>
    </w:p>
    <w:p>
      <w:r>
        <w:t>存储区  页名称  地址范围  大小</w:t>
      </w:r>
    </w:p>
    <w:p>
      <w:r>
        <w:t>主存储区  页0 0x0800_0000 – 0x0800_01FF  0.5KB</w:t>
      </w:r>
    </w:p>
    <w:p>
      <w:r>
        <w:t>页1 0x0800_0200 – 0x0800_03FF  0.5KB</w:t>
      </w:r>
    </w:p>
    <w:p>
      <w:r>
        <w:t>页2 0x0800_0400 – 0x0800_05FF  0.5KB</w:t>
      </w:r>
    </w:p>
    <w:p>
      <w:r>
        <w:t>... ... ...</w:t>
      </w:r>
    </w:p>
    <w:p>
      <w:r>
        <w:t>页155 0x0800_FE00 – 0x0800_FFFF  0.5KB</w:t>
      </w:r>
    </w:p>
    <w:p>
      <w:r>
        <w:t>信息区  系统存储区  0x1FFF_0000 – 0x1FFF_0BFF  3KB</w:t>
      </w:r>
    </w:p>
    <w:p>
      <w:r>
        <w:t>系统配置区  0x1FFF_F000 – 0x1FFF_F5FF  1.5KB</w:t>
      </w:r>
    </w:p>
    <w:p>
      <w:r>
        <w:t>选项字节区  0x1FFF_F600 – 0x1FFF_F619  26B</w:t>
      </w:r>
    </w:p>
    <w:p>
      <w:r>
        <w:t>存储区接口</w:t>
      </w:r>
    </w:p>
    <w:p>
      <w:r>
        <w:t>寄存器  FLASH_AC  0x4002_2000 – 0x4002_2003  4B</w:t>
      </w:r>
    </w:p>
    <w:p>
      <w:r>
        <w:t>FLASH_KEY  0x4002_2004 – 0x4002_2007  4B</w:t>
      </w:r>
    </w:p>
    <w:p>
      <w:r>
        <w:t>FLASH_OPTKEY  0x4002_2008 – 0x4002_200B  4B</w:t>
      </w:r>
    </w:p>
    <w:p>
      <w:pPr>
        <w:pStyle w:val="Heading2"/>
      </w:pPr>
      <w:r>
        <w:t>Page 27</w:t>
      </w:r>
    </w:p>
    <w:p>
      <w:r>
        <w:t>www.n singtech.com</w:t>
      </w:r>
    </w:p>
    <w:p>
      <w:r>
        <w:t>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邮编：518057存储区  页名称  地址范围  大小</w:t>
      </w:r>
    </w:p>
    <w:p>
      <w:r>
        <w:t>FLASH_STS  0x4002_200C – 0x4002_200F  4B</w:t>
      </w:r>
    </w:p>
    <w:p>
      <w:r>
        <w:t>FLASH_CTRL  0x4002_2010 – 0x4002_2013  4B</w:t>
      </w:r>
    </w:p>
    <w:p>
      <w:r>
        <w:t>FLASH_ADD  0x4002_2014 – 0x4002_2017  4B</w:t>
      </w:r>
    </w:p>
    <w:p>
      <w:r>
        <w:t>FLASH_OB2  0x4002_2018 – 0x4002_201B  4B</w:t>
      </w:r>
    </w:p>
    <w:p>
      <w:r>
        <w:t>FLASH_OB  0x4002_201C – 0x4002_201F  4B</w:t>
      </w:r>
    </w:p>
    <w:p>
      <w:r>
        <w:t>FLASH_WRP  0x4002_2020 – 0x4002_2023  4B</w:t>
      </w:r>
    </w:p>
    <w:p>
      <w:r>
        <w:t>保留  0x4002_2024 – 0x4002_204F  44B</w:t>
      </w:r>
    </w:p>
    <w:p>
      <w:r>
        <w:t>FLASH_VTOR  0x4002_2050 – 0x4002_2053  4B</w:t>
      </w:r>
    </w:p>
    <w:p>
      <w:r>
        <w:t>闪存存储器被组织成 64位宽的存储器单元，可以存放代码和数据常数。</w:t>
      </w:r>
    </w:p>
    <w:p>
      <w:r>
        <w:t>信息区分为三个部分：</w:t>
      </w:r>
    </w:p>
    <w:p>
      <w:r>
        <w:t> 系统存储区是用于存放在系统存储器自举模式下的启动程序， 启动程序使用 UART1接口实现对闪存存</w:t>
      </w:r>
    </w:p>
    <w:p>
      <w:r>
        <w:t>储器的编程。</w:t>
      </w:r>
    </w:p>
    <w:p>
      <w:r>
        <w:t> 系统配置区，包含芯片基本信息。</w:t>
      </w:r>
    </w:p>
    <w:p>
      <w:r>
        <w:t> 选项字节区。</w:t>
      </w:r>
    </w:p>
    <w:p>
      <w:r>
        <w:t>对主存储器和信息块的写入由内嵌的闪存编程 /擦除控制器管理。</w:t>
      </w:r>
    </w:p>
    <w:p>
      <w:r>
        <w:t>主闪存存储器（ main flash ）有两种保护方式防止非法的访问（读、写、擦除） ：</w:t>
      </w:r>
    </w:p>
    <w:p>
      <w:r>
        <w:t> 页写入保护（ WRP）</w:t>
      </w:r>
    </w:p>
    <w:p>
      <w:r>
        <w:t> 读出保护（ RDP）</w:t>
      </w:r>
    </w:p>
    <w:p>
      <w:r>
        <w:t>在执行 FLASH写操作时， 任何对 FLASH的读操作都会锁住总线， 在写操作完成后读操作才能正确地进行；</w:t>
      </w:r>
    </w:p>
    <w:p>
      <w:r>
        <w:t>即在进行写或擦除操作时，不能进行代码或数据的读取操作。</w:t>
      </w:r>
    </w:p>
    <w:p>
      <w:r>
        <w:t>进行闪存编程操作时（写或擦除） ，必须打开内部的 RC振荡器（ HSI）。</w:t>
      </w:r>
    </w:p>
    <w:p>
      <w:r>
        <w:t>注：  在低功耗模式下，所有闪存存储器的操作都被中止。</w:t>
      </w:r>
    </w:p>
    <w:p>
      <w:r>
        <w:t>读写操作</w:t>
      </w:r>
    </w:p>
    <w:p>
      <w:r>
        <w:t>Flash写操作仅支持 32位操作，写操作之前先擦除 Flash，擦除最小块大小是一个页 0.5KB。写操作分为擦</w:t>
      </w:r>
    </w:p>
    <w:p>
      <w:r>
        <w:t>除和编程阶段。</w:t>
      </w:r>
    </w:p>
    <w:p>
      <w:r>
        <w:t>读Flash时，读的等待周期数可以通过寄存器配置。使用时，需要结合 SYSCLK 时钟频率进行计算。比如：</w:t>
      </w:r>
    </w:p>
    <w:p>
      <w:r>
        <w:t>当SYSCLK &lt;=32MHz 时，等待周期数最小为 0；当 32MHz&lt; SYSCLK &lt;=64MHz 时，等待周期数最小为 1；</w:t>
      </w:r>
    </w:p>
    <w:p>
      <w:r>
        <w:t>Flash解锁操作</w:t>
      </w:r>
    </w:p>
    <w:p>
      <w:r>
        <w:t>复位后， Flash模块是被保护的，不能写入 FLASH_CTRL 寄存器，以防因电气干扰等原因产生对 Flash的意</w:t>
      </w:r>
    </w:p>
    <w:p>
      <w:r>
        <w:t>外操作。 通过写入特定的键值序列到 FLASH_KEY 寄存器， 可以开启对 FLASH_CTRL 寄存器的操作权限，</w:t>
      </w:r>
    </w:p>
    <w:p>
      <w:r>
        <w:t>这个特定的序列是：第一次在 Flash密钥寄存器（ FLASH_KEY ）中写入 KEY1 = 0x45670123 ，第二次则在</w:t>
      </w:r>
    </w:p>
    <w:p>
      <w:r>
        <w:t>Flash密钥寄存器（ FLASH_ KEY）中写入 KEY2 = 0xCDEF89AB 。</w:t>
      </w:r>
    </w:p>
    <w:p>
      <w:r>
        <w:t>如果顺序出现错误或键值出现错误，将返回总线错误并锁定 FLASH_CTRL 寄存器，直到下一次复位，软件</w:t>
      </w:r>
    </w:p>
    <w:p>
      <w:r>
        <w:t>可以通过查看 FLASH_CTRL.LOCK 位来确认 Flash是否已解锁。若需要进行正常的锁定设置，可以通过软</w:t>
      </w:r>
    </w:p>
    <w:p>
      <w:r>
        <w:t>件将 FLASH_CTRL.LOCK 位置 1来实现，此后可以通过在 FLASH_KEY 中写入正确的键值系列来对 Flash</w:t>
      </w:r>
    </w:p>
    <w:p>
      <w:r>
        <w:t>解锁。</w:t>
      </w:r>
    </w:p>
    <w:p>
      <w:pPr>
        <w:pStyle w:val="Heading2"/>
      </w:pPr>
      <w:r>
        <w:t>Page 28</w:t>
      </w:r>
    </w:p>
    <w:p>
      <w:r>
        <w:t>www.n singtech.com</w:t>
      </w:r>
    </w:p>
    <w:p>
      <w:r>
        <w:t>9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擦除和编程</w:t>
      </w:r>
    </w:p>
    <w:p>
      <w:r>
        <w:t>主存储区擦除</w:t>
      </w:r>
    </w:p>
    <w:p>
      <w:r>
        <w:t>主存储区可以按页擦除或者整片擦除</w:t>
      </w:r>
    </w:p>
    <w:p>
      <w:r>
        <w:t>页擦除</w:t>
      </w:r>
    </w:p>
    <w:p>
      <w:r>
        <w:t>页擦除流程：</w:t>
      </w:r>
    </w:p>
    <w:p>
      <w:r>
        <w:t> 通过检查 FLASH_STS.BUSY 位来确保没有 正在进行闪存操作；</w:t>
      </w:r>
    </w:p>
    <w:p>
      <w:r>
        <w:t> 设置 FLASH_CTRL.PER 为'1'；</w:t>
      </w:r>
    </w:p>
    <w:p>
      <w:r>
        <w:t> 将要擦除的页起始地址写入 FLASH_ADD 寄存器；</w:t>
      </w:r>
    </w:p>
    <w:p>
      <w:r>
        <w:t> 设置 FLASH_CTRL.START 为'1'；</w:t>
      </w:r>
    </w:p>
    <w:p>
      <w:r>
        <w:t> 等待 FLASH_STS. BUSY变为 '0'；</w:t>
      </w:r>
    </w:p>
    <w:p>
      <w:r>
        <w:t> 读出被擦除页的内容检查是否被擦除。</w:t>
      </w:r>
    </w:p>
    <w:p>
      <w:r>
        <w:t>片擦除</w:t>
      </w:r>
    </w:p>
    <w:p>
      <w:r>
        <w:t>片擦除流程：</w:t>
      </w:r>
    </w:p>
    <w:p>
      <w:r>
        <w:t> 通过检查 FLASH_STS.BUSY 位来确保没有正在进行闪存操作；</w:t>
      </w:r>
    </w:p>
    <w:p>
      <w:r>
        <w:t> 设置 FLASH_CTRL.MER 为'1'；</w:t>
      </w:r>
    </w:p>
    <w:p>
      <w:r>
        <w:t> 设置 FLASH_CTRL.START 为'1'；</w:t>
      </w:r>
    </w:p>
    <w:p>
      <w:r>
        <w:t> 等待 FLASH_STS. BUSY位变为 '0'；</w:t>
      </w:r>
    </w:p>
    <w:p>
      <w:r>
        <w:t> 读出所有被擦除页的内容检查是否被擦除 。</w:t>
      </w:r>
    </w:p>
    <w:p>
      <w:r>
        <w:t>主存储区编程</w:t>
      </w:r>
    </w:p>
    <w:p>
      <w:r>
        <w:t>对主存储区编程每次可以写入 32位。当 FLASH_CTRL.PG 为'1'时，在一个闪存地址写入一个字将启动一次</w:t>
      </w:r>
    </w:p>
    <w:p>
      <w:r>
        <w:t>编程；写入任何半字的数据，都会产生总线错误。在编程过程中 (FLASH_STS. BUSY为'1')，任何读写闪存的</w:t>
      </w:r>
    </w:p>
    <w:p>
      <w:r>
        <w:t>操作都会使 CPU暂停，直到此次闪存编程结束。</w:t>
      </w:r>
    </w:p>
    <w:p>
      <w:r>
        <w:t>主存储区编程流程：</w:t>
      </w:r>
    </w:p>
    <w:p>
      <w:r>
        <w:t> 通过检查 FLASH_STS.BUSY 位来确保没有正在进行闪存操作；</w:t>
      </w:r>
    </w:p>
    <w:p>
      <w:r>
        <w:t> 设置 FLASH_CTRL.PG 为'1'；</w:t>
      </w:r>
    </w:p>
    <w:p>
      <w:r>
        <w:t> 在指定的地址写入要编程的字；</w:t>
      </w:r>
    </w:p>
    <w:p>
      <w:r>
        <w:t> 等待 FLASH_STS. BUSY变为 '0'；</w:t>
      </w:r>
    </w:p>
    <w:p>
      <w:r>
        <w:t> 读出写入地址的数据检查是否正确。</w:t>
      </w:r>
    </w:p>
    <w:p>
      <w:r>
        <w:t>注意：  当FLASH_STS.BUSY 为'1'时，不能对任何 Flash寄存器执行写操作。</w:t>
      </w:r>
    </w:p>
    <w:p>
      <w:r>
        <w:t>选项字节区擦除和编程</w:t>
      </w:r>
    </w:p>
    <w:p>
      <w:r>
        <w:t>对选项字节区的编程与主存储区不同。选项字节的数目只有 13个字节 (2个字节作为写保护， 2个字节作为</w:t>
      </w:r>
    </w:p>
    <w:p>
      <w:r>
        <w:t>读保护， 7个字节为配置选项， 2个字节存储用户数据 )。对 Flash解锁后，必须分别写入 KEY1和KEY2(见</w:t>
      </w:r>
    </w:p>
    <w:p>
      <w:r>
        <w:t>2.2.1.3 )到FLASH_OPTKEY 寄存器， 再设置 FLASH_CTRL.OPTWE 为'1'， 此时可以对选项字节区进行编程：</w:t>
      </w:r>
    </w:p>
    <w:p>
      <w:r>
        <w:t>设置 FLASH_CTRL.OPTPG 为'1'后写入字到指定的地址。</w:t>
      </w:r>
    </w:p>
    <w:p>
      <w:pPr>
        <w:pStyle w:val="Heading2"/>
      </w:pPr>
      <w:r>
        <w:t>Page 29</w:t>
      </w:r>
    </w:p>
    <w:p>
      <w:r>
        <w:t>www.n singtech.com</w:t>
      </w:r>
    </w:p>
    <w:p>
      <w:r>
        <w:t>10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邮编：518057对选项字节区字编程时，使用半字中的低字节并自动地计算出高字节 (高字节为低字节的补码 )，并开始编程</w:t>
      </w:r>
    </w:p>
    <w:p>
      <w:r>
        <w:t>操作，这将保证选项字节和它的补码始终是正确的。</w:t>
      </w:r>
    </w:p>
    <w:p>
      <w:r>
        <w:t>选项字节区擦除过程：</w:t>
      </w:r>
    </w:p>
    <w:p>
      <w:r>
        <w:t> 通过检查 FLASH_STS.BUSY 位来确保没有正在进行闪存操作；</w:t>
      </w:r>
    </w:p>
    <w:p>
      <w:r>
        <w:t> 解锁 FLASH_CT RL.OPTWE ；</w:t>
      </w:r>
    </w:p>
    <w:p>
      <w:r>
        <w:t> 设置 FLASH_CTRL.OPTER 为'1'；</w:t>
      </w:r>
    </w:p>
    <w:p>
      <w:r>
        <w:t> 设置 FLASH_CTRL.START 为'1'；</w:t>
      </w:r>
    </w:p>
    <w:p>
      <w:r>
        <w:t> 等待 FLASH_STS. BUSY变为 '0'；</w:t>
      </w:r>
    </w:p>
    <w:p>
      <w:r>
        <w:t> 读出被擦除选项字节的内容检查是否被擦除。</w:t>
      </w:r>
    </w:p>
    <w:p>
      <w:r>
        <w:t>注意：选项字节擦除流程无需配置 FLASH_ADD 寄存器。若在 FLASH_ ADD 寄存器写入非选项字节区的页</w:t>
      </w:r>
    </w:p>
    <w:p>
      <w:r>
        <w:t>起始地址，会产生 FLASH_STS.WRPERR 错误。</w:t>
      </w:r>
    </w:p>
    <w:p>
      <w:r>
        <w:t>选项字节区编程流程：</w:t>
      </w:r>
    </w:p>
    <w:p>
      <w:r>
        <w:t> 通过检查 FLASH_STS.BUSY 位来确保没有正在进行闪存操作；</w:t>
      </w:r>
    </w:p>
    <w:p>
      <w:r>
        <w:t> 解锁 FLASH_CTRL.OPTWE ；</w:t>
      </w:r>
    </w:p>
    <w:p>
      <w:r>
        <w:t> 设置 FLASH _CTRL.OPTPG 为'1'；</w:t>
      </w:r>
    </w:p>
    <w:p>
      <w:r>
        <w:t> 在指定的地址写入要编程的字；</w:t>
      </w:r>
    </w:p>
    <w:p>
      <w:r>
        <w:t> 等待 FLASH_STS. BUSY变为 '0'；</w:t>
      </w:r>
    </w:p>
    <w:p>
      <w:r>
        <w:t> 读出写入地址的数据检查是否正确。</w:t>
      </w:r>
    </w:p>
    <w:p>
      <w:r>
        <w:t>选项字节</w:t>
      </w:r>
    </w:p>
    <w:p>
      <w:r>
        <w:t>选项字节块主要用于配置读写保护、 BOOT模式配置、软件 /硬件看门狗，并分配了总线地址空间，可以进</w:t>
      </w:r>
    </w:p>
    <w:p>
      <w:r>
        <w:t>行读写访问。它们由有 13个选项字节组成： 2个字节作为写保护， 2个字节作为读保护， 7个字节作为配置</w:t>
      </w:r>
    </w:p>
    <w:p>
      <w:r>
        <w:t>选项， 2个字节由用户定义，这 13个字节需要通过总线写入。选项字节块同时还包含与这 13个选项字节相</w:t>
      </w:r>
    </w:p>
    <w:p>
      <w:r>
        <w:t>对应的补码，这些补码需要在总线写入选项字节时，由硬件自动计算出来，一起写入 Flash，并用于选项字</w:t>
      </w:r>
    </w:p>
    <w:p>
      <w:r>
        <w:t>节读取时的验证。</w:t>
      </w:r>
    </w:p>
    <w:p>
      <w:r>
        <w:t>默认状态下，选项字节块始终是可以读且被写保护。要想对选项字节块进行写操作（编程 /擦除） ，首先要解</w:t>
      </w:r>
    </w:p>
    <w:p>
      <w:r>
        <w:t>锁Flash，然后解锁选项字节：在 FLASH_OPTKEY 中写入正确的键值序列（ KEY1 = 0x45670123 ，KEY2 =</w:t>
      </w:r>
    </w:p>
    <w:p>
      <w:r>
        <w:t>0xCDEF89AB ） ，随后对选项字节块的写操作将被允许。如果顺序出现错误或键值出现错误，将返回总线错</w:t>
      </w:r>
    </w:p>
    <w:p>
      <w:r>
        <w:t>误并锁定选项字节，直到下一次复位。若需要正常进行锁定设置 ，可以通过软件将 FLASH_CTRL.OPTWE</w:t>
      </w:r>
    </w:p>
    <w:p>
      <w:r>
        <w:t>位写 0来实现，此后可以通过在 FLASH_OPTKEY 中写入正确的键值系列来对选项字节解锁。</w:t>
      </w:r>
    </w:p>
    <w:p>
      <w:r>
        <w:t>每次系统复位后，从 Flash的选项字节块中读出选项字节数据，并保存在具有只读属性的选项字节寄存器</w:t>
      </w:r>
    </w:p>
    <w:p>
      <w:r>
        <w:t>（FLASH_OB/ FLASH_OB2  /FLASH_WRP ）中；同时一起读出来的选项字节补码数据，将用于验证选项字</w:t>
      </w:r>
    </w:p>
    <w:p>
      <w:r>
        <w:t>节数据是否正确，如果不匹配，将产生一个选项字节错误标志（ FLASH_OB. OBERR） 。当发生选项字节错误</w:t>
      </w:r>
    </w:p>
    <w:p>
      <w:r>
        <w:t>时，对应的选项字节被强置为 0xFF。当选项字节和它的 补码均为 0xFF时（擦除后的状态） ，则略过上述验</w:t>
      </w:r>
    </w:p>
    <w:p>
      <w:r>
        <w:t>证步骤，无需进行验证。</w:t>
      </w:r>
    </w:p>
    <w:p>
      <w:pPr>
        <w:pStyle w:val="Heading2"/>
      </w:pPr>
      <w:r>
        <w:t>Page 30</w:t>
      </w:r>
    </w:p>
    <w:p>
      <w:r>
        <w:t>www.n singtech.com</w:t>
      </w:r>
    </w:p>
    <w:p>
      <w:r>
        <w:t>11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邮编：518057表2-4选项字节列表</w:t>
      </w:r>
    </w:p>
    <w:p>
      <w:r>
        <w:t>地址  [31:24]</w:t>
      </w:r>
    </w:p>
    <w:p>
      <w:r>
        <w:t>相应反码  [23:16]</w:t>
      </w:r>
    </w:p>
    <w:p>
      <w:r>
        <w:t>选项字节  [15:8]</w:t>
      </w:r>
    </w:p>
    <w:p>
      <w:r>
        <w:t>相应反码  [7:0]</w:t>
      </w:r>
    </w:p>
    <w:p>
      <w:r>
        <w:t>选项字节</w:t>
      </w:r>
    </w:p>
    <w:p>
      <w:r>
        <w:t>0x1FFF_F600  nUSER4  USER4  nRDP1  RDP1</w:t>
      </w:r>
    </w:p>
    <w:p>
      <w:r>
        <w:t>0x1FFF_F604  nUSER0[15:8]  USER0[15:8]  nUSER0[7:0]  USER0[7:0]</w:t>
      </w:r>
    </w:p>
    <w:p>
      <w:r>
        <w:t>0x1FFF_F608  nUSER1[15:8]  USER1[15:8]  nUSER1[7:0]  USER1[7:0]</w:t>
      </w:r>
    </w:p>
    <w:p>
      <w:r>
        <w:t>0x1FFF_F60C  nUSER3  USER3  nUSER2  USER2</w:t>
      </w:r>
    </w:p>
    <w:p>
      <w:r>
        <w:t>0x1FFF_F610  nData1  Data1  nData0  Data0</w:t>
      </w:r>
    </w:p>
    <w:p>
      <w:r>
        <w:t>0x1FFF_F614  nWRP1  WRP1  nWRP0  WRP0</w:t>
      </w:r>
    </w:p>
    <w:p>
      <w:r>
        <w:t>0x1FFF_F618  - - nRDP2  RDP2</w:t>
      </w:r>
    </w:p>
    <w:p>
      <w:r>
        <w:t> 读保护 L1等级： RDP1</w:t>
      </w:r>
    </w:p>
    <w:p>
      <w:r>
        <w:t> 保护存储在闪存中的代码；</w:t>
      </w:r>
    </w:p>
    <w:p>
      <w:r>
        <w:t> 当写入正确的是数值时，将禁止读出闪存存储器；</w:t>
      </w:r>
    </w:p>
    <w:p>
      <w:r>
        <w:t> RDP1是否开启的结果，可通过 FLASH_OB[1] 查询；</w:t>
      </w:r>
    </w:p>
    <w:p>
      <w:r>
        <w:t> 用户配置选项 0：USER0</w:t>
      </w:r>
    </w:p>
    <w:p>
      <w:r>
        <w:t> USER0[15:0] ，IWDG_SW 配置选项，可通过 FLASH_OB[2] 查询</w:t>
      </w:r>
    </w:p>
    <w:p>
      <w:r>
        <w:t>USER0 = 16’h5aa5 ：硬件看门狗</w:t>
      </w:r>
    </w:p>
    <w:p>
      <w:r>
        <w:t>USER0!= 16’h5aa5 ：软件看门狗</w:t>
      </w:r>
    </w:p>
    <w:p>
      <w:r>
        <w:t> 用户配置选项 1：USER1</w:t>
      </w:r>
    </w:p>
    <w:p>
      <w:r>
        <w:t> USER1[15:0] ，PF3_NRST 配置选项，可通过 FLASH_OB[3] 查询</w:t>
      </w:r>
    </w:p>
    <w:p>
      <w:r>
        <w:t>USER1 = 16’h5aa5 ：PF3为普通 GPIO</w:t>
      </w:r>
    </w:p>
    <w:p>
      <w:r>
        <w:t>USER1!= 16’h5aa5 ：PF3为NRST</w:t>
      </w:r>
    </w:p>
    <w:p>
      <w:r>
        <w:t> 用户配置选项 2：USER2</w:t>
      </w:r>
    </w:p>
    <w:p>
      <w:r>
        <w:t>USER2，上电延时复位控制，可通过  FLASH_OB [11:4]查询</w:t>
      </w:r>
    </w:p>
    <w:p>
      <w:r>
        <w:t> 用户配置选项 3：USER3</w:t>
      </w:r>
    </w:p>
    <w:p>
      <w:r>
        <w:t> USER3[7:4] ：保留</w:t>
      </w:r>
    </w:p>
    <w:p>
      <w:r>
        <w:t> USER3[3] ：BOOT0_CFG 配置选项，可通过 FLASH_OB[15] 查询</w:t>
      </w:r>
    </w:p>
    <w:p>
      <w:r>
        <w:t>0：BOOT0 Pin 拉低有效</w:t>
      </w:r>
    </w:p>
    <w:p>
      <w:r>
        <w:t>1：BOOT0 Pin 拉高有效</w:t>
      </w:r>
    </w:p>
    <w:p>
      <w:r>
        <w:t> USER3[2] ：nSWBOOT0_SEL 配置选项，可通过 FLASH_OB[14] 查询</w:t>
      </w:r>
    </w:p>
    <w:p>
      <w:r>
        <w:t>0：nBOOT0 配置选型使用为 BOOT模式选择</w:t>
      </w:r>
    </w:p>
    <w:p>
      <w:r>
        <w:t>1：BOOT0 Pin 管脚使用为 BOOT模式选择</w:t>
      </w:r>
    </w:p>
    <w:p>
      <w:r>
        <w:t> USER3[1] ：nBOOT1 配置选项，可通过 FLASH_OB [13]查询</w:t>
      </w:r>
    </w:p>
    <w:p>
      <w:r>
        <w:t> USER3[0] ：nBOOT0 配置选项，可通过 FLASH_OB[12] 查询</w:t>
      </w:r>
    </w:p>
    <w:p>
      <w:pPr>
        <w:pStyle w:val="Heading2"/>
      </w:pPr>
      <w:r>
        <w:t>Page 31</w:t>
      </w:r>
    </w:p>
    <w:p>
      <w:r>
        <w:t>www.n singtech.com</w:t>
      </w:r>
    </w:p>
    <w:p>
      <w:r>
        <w:t>12 / 456</w:t>
      </w:r>
    </w:p>
    <w:p>
      <w:r>
        <w:t>国民技术股份有限公司  NSING TECHNOLOGIES INC .</w:t>
      </w:r>
    </w:p>
    <w:p>
      <w:r>
        <w:t>地址：深圳市南山区高新北区宝深路 109号国民技术大厦</w:t>
      </w:r>
    </w:p>
    <w:p>
      <w:r>
        <w:t>电话：+86-755-86309900               传真：+86-755-86169100</w:t>
      </w:r>
    </w:p>
    <w:p>
      <w:r>
        <w:t>网址：https ://www .nsingtech .com  邮编：518057 用户配置选项 4：USER4</w:t>
      </w:r>
    </w:p>
    <w:p>
      <w:r>
        <w:t> USER4[7:2] ：保留</w:t>
      </w:r>
    </w:p>
    <w:p>
      <w:r>
        <w:t> USER4[1:0] ：用于选择 boot的串口引脚，可通过  FLASH_OB [21:20] 查询</w:t>
      </w:r>
    </w:p>
    <w:p>
      <w:r>
        <w:t> 2 字节用户数据： Datax</w:t>
      </w:r>
    </w:p>
    <w:p>
      <w:r>
        <w:t> Data1 (FLASH_OB2[15:8])</w:t>
      </w:r>
    </w:p>
    <w:p>
      <w:r>
        <w:t> Data0 (FLASH_OB2 [7:0])</w:t>
      </w:r>
    </w:p>
    <w:p>
      <w:r>
        <w:t> 写保护选项字节： WRP0 ~ 1 ，可通过寄存器 FLASH_WRP[15:0] 查询</w:t>
      </w:r>
    </w:p>
    <w:p>
      <w:r>
        <w:t> WRP0：第0 ~63页的写保护 ，bit[0]对应 Page（0~7），  ……，bit[7]对应 Page（56~63）</w:t>
      </w:r>
    </w:p>
    <w:p>
      <w:r>
        <w:t> WRP1：第64~127页的写保护 ，bit[0]对应 Page（64~71），……，bit[7]对应 Page（120~127）</w:t>
      </w:r>
    </w:p>
    <w:p>
      <w:r>
        <w:t> 读保护 L2等级： RDP2</w:t>
      </w:r>
    </w:p>
    <w:p>
      <w:r>
        <w:t> 在L1的基础上增加保护功能，具体见 2.2.1.7读保护的详细描述；</w:t>
      </w:r>
    </w:p>
    <w:p>
      <w:r>
        <w:t> RDP2是否开启的 结果，可通过 FLASH_OB[31] 查询；</w:t>
      </w:r>
    </w:p>
    <w:p>
      <w:r>
        <w:t>写保护</w:t>
      </w:r>
    </w:p>
    <w:p>
      <w:r>
        <w:t>可以对 Flash主存储区（最大 64KB）的所有 Page配置写保护，以防在程序跑飞或电气干扰等原因导致的意</w:t>
      </w:r>
    </w:p>
    <w:p>
      <w:r>
        <w:t>外写操作，写保护的基本单位是：对于 Page0~127 ，每 8页为一个基本保护单元。写保护可以通过设置选项</w:t>
      </w:r>
    </w:p>
    <w:p>
      <w:r>
        <w:t>字节块中的 WRP0~1 来进行配置；每次进行配置后，需要进行一次系统复位，配置的值才能生效。如果对</w:t>
      </w:r>
    </w:p>
    <w:p>
      <w:r>
        <w:t>一个受保护的页面进行编程或擦除操作， FLASH_STS 中将会返回一个保护错误标志。</w:t>
      </w:r>
    </w:p>
    <w:p>
      <w:r>
        <w:t>系统信息区中的系统存储块（ 3KB） ，存放了 BOOT程序，不可更改。</w:t>
      </w:r>
    </w:p>
    <w:p>
      <w:r>
        <w:t>系统信息区中的系统配置块（ 1.5KB） ，存放了芯片基本信息，不可更改。</w:t>
      </w:r>
    </w:p>
    <w:p>
      <w:r>
        <w:t>系统信息区中的选项字节块（ 0.5KB） ，存放了用户可配置选项字节信息，将 FLASH_CTRL.OPTWE 写0使</w:t>
      </w:r>
    </w:p>
    <w:p>
      <w:r>
        <w:t>能选项字节块的写保护， 之后通过在 FLASH_OPTKEY 中写入正确的键值序列， 来对选项字节解除写保护。</w:t>
      </w:r>
    </w:p>
    <w:p>
      <w:r>
        <w:t>读保护</w:t>
      </w:r>
    </w:p>
    <w:p>
      <w:r>
        <w:t>Flash中的用户代码可以通过设置读保护来防止被非法读取。读保护通过配置选项字节块中的 RDP字节进</w:t>
      </w:r>
    </w:p>
    <w:p>
      <w:r>
        <w:t>行设置，可以配置 3种不同的读保护级别，如下列表</w:t>
      </w:r>
    </w:p>
    <w:p>
      <w:r>
        <w:t>表2-5读保护配置列表</w:t>
      </w:r>
    </w:p>
    <w:p>
      <w:r>
        <w:t>读保护等级  RDP1  nRDP1  nRDP2  RDP2</w:t>
      </w:r>
    </w:p>
    <w:p>
      <w:r>
        <w:t>L0 level  0xA5  0x5A  RDP2! = 0xCC || nRDP2! = 0x33</w:t>
      </w:r>
    </w:p>
    <w:p>
      <w:r>
        <w:t>L2 level  0xXX  0xXX  0x33  0xCC</w:t>
      </w:r>
    </w:p>
    <w:p>
      <w:r>
        <w:t>L1 level  非以上两种配置</w:t>
      </w:r>
    </w:p>
    <w:p>
      <w:r>
        <w:t> L0 等级：</w:t>
      </w:r>
    </w:p>
    <w:p>
      <w:r>
        <w:t> 处于未保护状态， (RDP1 == 0xA5 &amp; nRDP1 == 0x5A) &amp;&amp; (RDP2!= 0xCC | nRDP2!= 0x33)</w:t>
      </w:r>
    </w:p>
    <w:p>
      <w:r>
        <w:t> 主存储区和选项字节可以被任意读取</w:t>
      </w:r>
    </w:p>
    <w:p>
      <w:r>
        <w:t> 主存储区和选项字节可以进行编程和擦除，可配置读写保护</w:t>
      </w:r>
    </w:p>
    <w:p>
      <w:r>
        <w:t> L1等级：</w:t>
      </w:r>
    </w:p>
    <w:p>
      <w:pPr>
        <w:pStyle w:val="Heading2"/>
      </w:pPr>
      <w:r>
        <w:t>Page 32</w:t>
      </w:r>
    </w:p>
    <w:p>
      <w:r>
        <w:t>www.n singtech.com</w:t>
      </w:r>
    </w:p>
    <w:p>
      <w:r>
        <w:t>13 / 456</w:t>
      </w:r>
    </w:p>
    <w:p>
      <w:r>
        <w:t>国民技术股份有限公司  NSING TECHNOLOGIES INC .</w:t>
      </w:r>
    </w:p>
    <w:p>
      <w:r>
        <w:t>地址：深圳市南山区高新北区宝深路 109号国民技术大厦</w:t>
      </w:r>
    </w:p>
    <w:p>
      <w:r>
        <w:t>电话：+86-755-86309900               传真：+86-755-86169100</w:t>
      </w:r>
    </w:p>
    <w:p>
      <w:r>
        <w:t>网址：https ://www .nsingtech .com  邮编：518057 ~ ((RDP1 == 0xA5 &amp; nRDP1 == 0x5A) &amp;&amp; (RDP2!= 0xCC | nRDP2!= 0x33)) | (RDP2 == 0xCC &amp;</w:t>
      </w:r>
    </w:p>
    <w:p>
      <w:r>
        <w:t>nRDP2 == 0x33))</w:t>
      </w:r>
    </w:p>
    <w:p>
      <w:r>
        <w:t> 允许从用户代码 /SRAM代码中对主存储区的读操作</w:t>
      </w:r>
    </w:p>
    <w:p>
      <w:r>
        <w:t> 全部主存储区页可以通过在主闪存存储器中执行的代码进行编程（实现 IAP或数据存储等功能）</w:t>
      </w:r>
    </w:p>
    <w:p>
      <w:r>
        <w:t> 全部主存储区页不允许在调试模式下执行写或擦除操作</w:t>
      </w:r>
    </w:p>
    <w:p>
      <w:r>
        <w:t> 不能通过 SWD向内置 SRAM装载代码</w:t>
      </w:r>
    </w:p>
    <w:p>
      <w:r>
        <w:t> 当读保护的选项字节 被改写为未保护的 L0级别时， 将会自动擦除全部主存储区， 执行的过程如下：</w:t>
      </w:r>
    </w:p>
    <w:p>
      <w:r>
        <w:t>（擦除选项字节块不会导致自动的擦除操作，因为擦除的结果是 0xFF，相当于仍然处于 L1级别</w:t>
      </w:r>
    </w:p>
    <w:p>
      <w:r>
        <w:t>的保护状态）</w:t>
      </w:r>
    </w:p>
    <w:p>
      <w:r>
        <w:t> 在FLASH_OPTKEY 中写入正确的键值序列解锁选项字节区；</w:t>
      </w:r>
    </w:p>
    <w:p>
      <w:r>
        <w:t> 总线发起命令擦除整个选项字节区（ Page擦） ；</w:t>
      </w:r>
    </w:p>
    <w:p>
      <w:r>
        <w:t> 总线写入读保护选项字节 0xA5；</w:t>
      </w:r>
    </w:p>
    <w:p>
      <w:r>
        <w:t> 内部自动擦除全部主存储区；</w:t>
      </w:r>
    </w:p>
    <w:p>
      <w:r>
        <w:t> 内部自动写入 0xA5到读保护选项字节；</w:t>
      </w:r>
    </w:p>
    <w:p>
      <w:r>
        <w:t> 进行系统复位（如软件复位等） ，选项字节块（包括新的 RDP值0xA5）将被重新加载到系</w:t>
      </w:r>
    </w:p>
    <w:p>
      <w:r>
        <w:t>统中，读保护被解除；</w:t>
      </w:r>
    </w:p>
    <w:p>
      <w:r>
        <w:t> L2等级：除了 SRA M启动被禁止、调试模式被禁止、选项字节写 /页擦被禁止、保护级别不可修改（不</w:t>
      </w:r>
    </w:p>
    <w:p>
      <w:r>
        <w:t>可逆）之外，其余特性同 L1级别。 L2级别通过配置另一个选项字节 RDP2来实现，不管 RDP1为何</w:t>
      </w:r>
    </w:p>
    <w:p>
      <w:r>
        <w:t>值，只要满足（ RDP2=0xCC &amp; nRDP2=0x33 ）即为 L2级别</w:t>
      </w:r>
    </w:p>
    <w:p>
      <w:r>
        <w:t>权限保护</w:t>
      </w:r>
    </w:p>
    <w:p>
      <w:r>
        <w:t> Flash主存储区权限：</w:t>
      </w:r>
    </w:p>
    <w:p>
      <w:r>
        <w:t> L0级别下：主存储区都可以被读取；主存储区可以配置各 Page的写保护属性；</w:t>
      </w:r>
    </w:p>
    <w:p>
      <w:r>
        <w:t> L1/2级别下：</w:t>
      </w:r>
    </w:p>
    <w:p>
      <w:r>
        <w:t> 在SWD调试模式下或从内部 SRAM启动后执行时，所有 Page不允许（ W/R/PE）操作；</w:t>
      </w:r>
    </w:p>
    <w:p>
      <w:r>
        <w:t> 所有 Page可以通过在 Flash主存储器区中执行的代码进行编程（实现 IAP或数据存储等功</w:t>
      </w:r>
    </w:p>
    <w:p>
      <w:r>
        <w:t>能） ；</w:t>
      </w:r>
    </w:p>
    <w:p>
      <w:r>
        <w:t> 主存储区所有 Page可以配置各 Page的写保护属性 ;</w:t>
      </w:r>
    </w:p>
    <w:p>
      <w:r>
        <w:t> 当L1级别改写为 L0级别时  , 将会自动擦除全部 Flash主存储区；</w:t>
      </w:r>
    </w:p>
    <w:p>
      <w:r>
        <w:t> Flash选项字节区权限：</w:t>
      </w:r>
    </w:p>
    <w:p>
      <w:r>
        <w:t> L0/L1级别下，都被允许访问（ W/R/PE）；</w:t>
      </w:r>
    </w:p>
    <w:p>
      <w:r>
        <w:t> L2级别下：除了调试模式被禁止外，都允许只读访问 Flash选项字节区；</w:t>
      </w:r>
    </w:p>
    <w:p>
      <w:r>
        <w:t> Flash系统存储区权限：</w:t>
      </w:r>
    </w:p>
    <w:p>
      <w:r>
        <w:t> System memory 区/用户程序区 /Sram区执行的代码允许读访问（ R）；</w:t>
      </w:r>
    </w:p>
    <w:p>
      <w:r>
        <w:t> 通过调试接口不允许访问；</w:t>
      </w:r>
    </w:p>
    <w:p>
      <w:pPr>
        <w:pStyle w:val="Heading2"/>
      </w:pPr>
      <w:r>
        <w:t>Page 33</w:t>
      </w:r>
    </w:p>
    <w:p>
      <w:r>
        <w:t>www.n singtech.com</w:t>
      </w:r>
    </w:p>
    <w:p>
      <w:r>
        <w:t>14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在L1/L2级别下，通过调试接口不允许 访问；</w:t>
      </w:r>
    </w:p>
    <w:p>
      <w:r>
        <w:t> 在L1/L2级别下， sram启动跳转到 system memory 执行代码不允许访问（ W/R/PE） 。其他情况允许</w:t>
      </w:r>
    </w:p>
    <w:p>
      <w:r>
        <w:t>访问（ W/R/PE）；</w:t>
      </w:r>
    </w:p>
    <w:p>
      <w:r>
        <w:t> Flash系统配置区</w:t>
      </w:r>
    </w:p>
    <w:p>
      <w:r>
        <w:t> 封口后只读</w:t>
      </w:r>
    </w:p>
    <w:p>
      <w:r>
        <w:t>表2-6存储区读写擦(1)权限控制表</w:t>
      </w:r>
    </w:p>
    <w:p>
      <w:r>
        <w:t>保护</w:t>
      </w:r>
    </w:p>
    <w:p>
      <w:r>
        <w:t>级别  启动模式  System Memory/Main Flash</w:t>
      </w:r>
    </w:p>
    <w:p>
      <w:r>
        <w:t>修改保护级别  执行用户</w:t>
      </w:r>
    </w:p>
    <w:p>
      <w:r>
        <w:t>访问区域  SWD  System Memory/ Main Flash/SRAM</w:t>
      </w:r>
    </w:p>
    <w:p>
      <w:r>
        <w:t>L0级</w:t>
      </w:r>
    </w:p>
    <w:p>
      <w:r>
        <w:t>别 Flash主存储区  读写擦  读写擦</w:t>
      </w:r>
    </w:p>
    <w:p>
      <w:r>
        <w:t>允许改为 L1或L2 Flash主存储区片擦</w:t>
      </w:r>
    </w:p>
    <w:p>
      <w:r>
        <w:t>(2) 允许  允许</w:t>
      </w:r>
    </w:p>
    <w:p>
      <w:r>
        <w:t>Flash选项字节区  读写擦  读写擦</w:t>
      </w:r>
    </w:p>
    <w:p>
      <w:r>
        <w:t>Flash系统存储区  禁止  只读</w:t>
      </w:r>
    </w:p>
    <w:p>
      <w:r>
        <w:t>系统配置区  只读  只读</w:t>
      </w:r>
    </w:p>
    <w:p>
      <w:r>
        <w:t>SRAM（All） 读写  读写</w:t>
      </w:r>
    </w:p>
    <w:p>
      <w:r>
        <w:t>L1级</w:t>
      </w:r>
    </w:p>
    <w:p>
      <w:r>
        <w:t>别 Flash主存储区  禁止  读写擦</w:t>
      </w:r>
    </w:p>
    <w:p>
      <w:r>
        <w:t>允许改为 L0或L2。</w:t>
      </w:r>
    </w:p>
    <w:p>
      <w:r>
        <w:t>改为 L0时，主存储</w:t>
      </w:r>
    </w:p>
    <w:p>
      <w:r>
        <w:t>区将被自动擦除。  Flash主存储区片擦</w:t>
      </w:r>
    </w:p>
    <w:p>
      <w:r>
        <w:t>(2) 禁止  允许</w:t>
      </w:r>
    </w:p>
    <w:p>
      <w:r>
        <w:t>Flash选项字节区  读写擦  读写擦</w:t>
      </w:r>
    </w:p>
    <w:p>
      <w:r>
        <w:t>Flash系统存储区  禁止  只读</w:t>
      </w:r>
    </w:p>
    <w:p>
      <w:r>
        <w:t>系统配置区  只读  只读</w:t>
      </w:r>
    </w:p>
    <w:p>
      <w:r>
        <w:t>SRAM（All） 只读  读写</w:t>
      </w:r>
    </w:p>
    <w:p>
      <w:r>
        <w:t>L2级</w:t>
      </w:r>
    </w:p>
    <w:p>
      <w:r>
        <w:t>别 Flash主存储区</w:t>
      </w:r>
    </w:p>
    <w:p>
      <w:r>
        <w:t>SWD</w:t>
      </w:r>
    </w:p>
    <w:p>
      <w:r>
        <w:t>接口被禁止  读写擦</w:t>
      </w:r>
    </w:p>
    <w:p>
      <w:r>
        <w:t>不允许修改。  Flash主存储区片擦</w:t>
      </w:r>
    </w:p>
    <w:p>
      <w:r>
        <w:t>(2) 允许</w:t>
      </w:r>
    </w:p>
    <w:p>
      <w:r>
        <w:t>Flash选项字节区  只读</w:t>
      </w:r>
    </w:p>
    <w:p>
      <w:pPr>
        <w:pStyle w:val="Heading2"/>
      </w:pPr>
      <w:r>
        <w:t>Page 34</w:t>
      </w:r>
    </w:p>
    <w:p>
      <w:r>
        <w:t>www.n singtech.com</w:t>
      </w:r>
    </w:p>
    <w:p>
      <w:r>
        <w:t>15 / 456</w:t>
      </w:r>
    </w:p>
    <w:p>
      <w:r>
        <w:t>国民技术股份有限公司  NSING TECHNOLOGIES INC .</w:t>
      </w:r>
    </w:p>
    <w:p>
      <w:r>
        <w:t>地址：深圳市南山区高新北区宝深路 109号国民技术大厦</w:t>
      </w:r>
    </w:p>
    <w:p>
      <w:r>
        <w:t>电话：+86-755-86309900               传真：+86-755-86169100</w:t>
      </w:r>
    </w:p>
    <w:p>
      <w:r>
        <w:t>网址：https ://www .nsingtech .com  邮编：518057Flash系统存储区  只读</w:t>
      </w:r>
    </w:p>
    <w:p>
      <w:r>
        <w:t>系统配置区  只读</w:t>
      </w:r>
    </w:p>
    <w:p>
      <w:r>
        <w:t>SRAM（All） 读写</w:t>
      </w:r>
    </w:p>
    <w:p>
      <w:r>
        <w:t>保护</w:t>
      </w:r>
    </w:p>
    <w:p>
      <w:r>
        <w:t>级别  启动模式  SRAM</w:t>
      </w:r>
    </w:p>
    <w:p>
      <w:r>
        <w:t>修改保护级别  执行用户</w:t>
      </w:r>
    </w:p>
    <w:p>
      <w:r>
        <w:t>访问区域  SWD  System Memory/ Main Flash/SRAM</w:t>
      </w:r>
    </w:p>
    <w:p>
      <w:r>
        <w:t>L0级</w:t>
      </w:r>
    </w:p>
    <w:p>
      <w:r>
        <w:t>别 Flash主存储区  读写擦  读写擦</w:t>
      </w:r>
    </w:p>
    <w:p>
      <w:r>
        <w:t>允许改为 L1或L2 Flash主存储区片擦</w:t>
      </w:r>
    </w:p>
    <w:p>
      <w:r>
        <w:t>(2) 允许  允许</w:t>
      </w:r>
    </w:p>
    <w:p>
      <w:r>
        <w:t>Flash选项字节区  读写擦  读写擦</w:t>
      </w:r>
    </w:p>
    <w:p>
      <w:r>
        <w:t>Flash系统存储区  只读 /禁止  只读</w:t>
      </w:r>
    </w:p>
    <w:p>
      <w:r>
        <w:t>系统配置区  只读  只读</w:t>
      </w:r>
    </w:p>
    <w:p>
      <w:r>
        <w:t>SRAM（All） 读写  读写</w:t>
      </w:r>
    </w:p>
    <w:p>
      <w:r>
        <w:t>L1级</w:t>
      </w:r>
    </w:p>
    <w:p>
      <w:r>
        <w:t>别 Flash主存储区  禁止  读写擦</w:t>
      </w:r>
    </w:p>
    <w:p>
      <w:r>
        <w:t>允许改为 L0或L2。</w:t>
      </w:r>
    </w:p>
    <w:p>
      <w:r>
        <w:t>改为 L0时，主存储</w:t>
      </w:r>
    </w:p>
    <w:p>
      <w:r>
        <w:t>区将被自动擦除。  Flash主存储区片擦</w:t>
      </w:r>
    </w:p>
    <w:p>
      <w:r>
        <w:t>(2) 禁止  允许</w:t>
      </w:r>
    </w:p>
    <w:p>
      <w:r>
        <w:t>Flash选项字节区  读写擦  读写擦</w:t>
      </w:r>
    </w:p>
    <w:p>
      <w:r>
        <w:t>Flash系统存储区  禁止  禁止</w:t>
      </w:r>
    </w:p>
    <w:p>
      <w:r>
        <w:t>系统配置区  只读  只读</w:t>
      </w:r>
    </w:p>
    <w:p>
      <w:r>
        <w:t>SRAM（All） 只读  读写</w:t>
      </w:r>
    </w:p>
    <w:p>
      <w:r>
        <w:t>L2级</w:t>
      </w:r>
    </w:p>
    <w:p>
      <w:r>
        <w:t>别 Flash主存储区</w:t>
      </w:r>
    </w:p>
    <w:p>
      <w:r>
        <w:t>L2保护级别，无法从 SRAM启动  不允许修改。</w:t>
      </w:r>
    </w:p>
    <w:p>
      <w:r>
        <w:t>SWD被禁止。  Flash主存储区片擦</w:t>
      </w:r>
    </w:p>
    <w:p>
      <w:r>
        <w:t>(2)</w:t>
      </w:r>
    </w:p>
    <w:p>
      <w:r>
        <w:t>Flash选项字节区</w:t>
      </w:r>
    </w:p>
    <w:p>
      <w:pPr>
        <w:pStyle w:val="Heading2"/>
      </w:pPr>
      <w:r>
        <w:t>Page 35</w:t>
      </w:r>
    </w:p>
    <w:p>
      <w:r>
        <w:t>www.n singtech.com</w:t>
      </w:r>
    </w:p>
    <w:p>
      <w:r>
        <w:t>16 / 456</w:t>
      </w:r>
    </w:p>
    <w:p>
      <w:r>
        <w:t>国民技术股份有限公司  NSING TECHNOLOGIES INC .</w:t>
      </w:r>
    </w:p>
    <w:p>
      <w:r>
        <w:t>地址：深圳市南山区高新北区宝深路 109号国民技术大厦</w:t>
      </w:r>
    </w:p>
    <w:p>
      <w:r>
        <w:t>电话：+86-755-86309900               传真：+86-755-86169100</w:t>
      </w:r>
    </w:p>
    <w:p>
      <w:r>
        <w:t>网址：https ://www .nsingtech .com  邮编：518057Flash系统存储区</w:t>
      </w:r>
    </w:p>
    <w:p>
      <w:r>
        <w:t>系统配置区</w:t>
      </w:r>
    </w:p>
    <w:p>
      <w:r>
        <w:t>SRAM（All）</w:t>
      </w:r>
    </w:p>
    <w:p>
      <w:r>
        <w:t>注： 1.这里的擦是指 Flash页擦除；</w:t>
      </w:r>
    </w:p>
    <w:p>
      <w:r>
        <w:t>2.Flash主存储区片擦除是指 mass erase ，仅在 L2级别调试模式下禁止 ；。</w:t>
      </w:r>
    </w:p>
    <w:p>
      <w:r>
        <w:t>2.2.2 SRAM</w:t>
      </w:r>
    </w:p>
    <w:p>
      <w:r>
        <w:t>SRAM主要用于代码运行，存放程序执行过程中的变量和数据或堆栈，容量最大为 6KB。</w:t>
      </w:r>
    </w:p>
    <w:p>
      <w:r>
        <w:t>SRAM支持字节、半字、字的读写访问。</w:t>
      </w:r>
    </w:p>
    <w:p>
      <w:r>
        <w:t>SRAM支持代码运行，可以在 SRAM全速运行程序。 SRAM的最大地址范围是 0x2000 0000~0x2000 17FF 。</w:t>
      </w:r>
    </w:p>
    <w:p>
      <w:r>
        <w:t>SRAM在Power Down 模式下数据不能保持；其他工作模式（ Run/Stop ）数据可以正常保持。</w:t>
      </w:r>
    </w:p>
    <w:p>
      <w:r>
        <w:t>主要特性如下：</w:t>
      </w:r>
    </w:p>
    <w:p>
      <w:r>
        <w:t> 容量最大总共为 6KB</w:t>
      </w:r>
    </w:p>
    <w:p>
      <w:r>
        <w:t> 支持字节 /半字 /字读写</w:t>
      </w:r>
    </w:p>
    <w:p>
      <w:r>
        <w:t> CPU/DMA 均可访问</w:t>
      </w:r>
    </w:p>
    <w:p>
      <w:r>
        <w:t> CPU BUS 可以 Remap到SRAM全速运行程序</w:t>
      </w:r>
    </w:p>
    <w:p>
      <w:r>
        <w:t>2.2.3 FLASH寄存器描述</w:t>
      </w:r>
    </w:p>
    <w:p>
      <w:r>
        <w:t>必须以字（ 32位）的方式操作寄存器 。</w:t>
      </w:r>
    </w:p>
    <w:p>
      <w:r>
        <w:t>FLASH寄存器总览</w:t>
      </w:r>
    </w:p>
    <w:p>
      <w:r>
        <w:t>表2-7 FLASH寄存器总览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FLASH_AC  Reserved  LATENCY</w:t>
      </w:r>
    </w:p>
    <w:p>
      <w:r>
        <w:t>0x04  FLASH_KE</w:t>
      </w:r>
    </w:p>
    <w:p>
      <w:r>
        <w:t>Y FKEY</w:t>
      </w:r>
    </w:p>
    <w:p>
      <w:r>
        <w:t>0x08  FLASH_OP</w:t>
      </w:r>
    </w:p>
    <w:p>
      <w:r>
        <w:t>TKEY  OPTKEY</w:t>
      </w:r>
    </w:p>
    <w:p>
      <w:r>
        <w:t>0x0c  FLASH_ST</w:t>
      </w:r>
    </w:p>
    <w:p>
      <w:r>
        <w:t>S Reserved</w:t>
      </w:r>
    </w:p>
    <w:p>
      <w:r>
        <w:t>EOP</w:t>
      </w:r>
    </w:p>
    <w:p>
      <w:r>
        <w:t>WRPERR</w:t>
      </w:r>
    </w:p>
    <w:p>
      <w:r>
        <w:t>Reserved</w:t>
      </w:r>
    </w:p>
    <w:p>
      <w:r>
        <w:t>PGERR</w:t>
      </w:r>
    </w:p>
    <w:p>
      <w:r>
        <w:t>Reserved</w:t>
      </w:r>
    </w:p>
    <w:p>
      <w:r>
        <w:t>BUSY</w:t>
      </w:r>
    </w:p>
    <w:p>
      <w:r>
        <w:t>0x10  FLASH _CT</w:t>
      </w:r>
    </w:p>
    <w:p>
      <w:r>
        <w:t>RL Reserved</w:t>
      </w:r>
    </w:p>
    <w:p>
      <w:r>
        <w:t>EOPITE</w:t>
      </w:r>
    </w:p>
    <w:p>
      <w:r>
        <w:t>Reserved</w:t>
      </w:r>
    </w:p>
    <w:p>
      <w:r>
        <w:t>ERRITE</w:t>
      </w:r>
    </w:p>
    <w:p>
      <w:r>
        <w:t>OPTWE</w:t>
      </w:r>
    </w:p>
    <w:p>
      <w:r>
        <w:t>Reserved</w:t>
      </w:r>
    </w:p>
    <w:p>
      <w:r>
        <w:t>LOCK</w:t>
      </w:r>
    </w:p>
    <w:p>
      <w:r>
        <w:t>START</w:t>
      </w:r>
    </w:p>
    <w:p>
      <w:r>
        <w:t>OPTER</w:t>
      </w:r>
    </w:p>
    <w:p>
      <w:r>
        <w:t>OPTPG</w:t>
      </w:r>
    </w:p>
    <w:p>
      <w:r>
        <w:t>MER</w:t>
      </w:r>
    </w:p>
    <w:p>
      <w:r>
        <w:t>PER</w:t>
      </w:r>
    </w:p>
    <w:p>
      <w:r>
        <w:t>PG</w:t>
      </w:r>
    </w:p>
    <w:p>
      <w:r>
        <w:t>0x14  FLASH_AD</w:t>
      </w:r>
    </w:p>
    <w:p>
      <w:r>
        <w:t>D FADD</w:t>
      </w:r>
    </w:p>
    <w:p>
      <w:r>
        <w:t>0x18  FLASH_OB</w:t>
      </w:r>
    </w:p>
    <w:p>
      <w:r>
        <w:t>2 Reserved  Data1  Data0</w:t>
      </w:r>
    </w:p>
    <w:p>
      <w:pPr>
        <w:pStyle w:val="Heading2"/>
      </w:pPr>
      <w:r>
        <w:t>Page 36</w:t>
      </w:r>
    </w:p>
    <w:p>
      <w:r>
        <w:t>www.n singtech.com</w:t>
      </w:r>
    </w:p>
    <w:p>
      <w:r>
        <w:t>17 / 456</w:t>
      </w:r>
    </w:p>
    <w:p>
      <w:r>
        <w:t>国民技术股份有限公司  NSING TECHNOLOGIES INC .</w:t>
      </w:r>
    </w:p>
    <w:p>
      <w:r>
        <w:t>地址：深圳市南山区高新北区宝深路 109号国民技术大厦</w:t>
      </w:r>
    </w:p>
    <w:p>
      <w:r>
        <w:t>电话：+86-755-86309900               传真：+86-755-86169100</w:t>
      </w:r>
    </w:p>
    <w:p>
      <w:r>
        <w:t>网址：https ://www .nsingtech .com  邮编：5180570x1c  FLASH_OB</w:t>
      </w:r>
    </w:p>
    <w:p>
      <w:r>
        <w:t>RDPRT2</w:t>
      </w:r>
    </w:p>
    <w:p>
      <w:r>
        <w:t>Reserved</w:t>
      </w:r>
    </w:p>
    <w:p>
      <w:r>
        <w:t>BOOT_SEL</w:t>
      </w:r>
    </w:p>
    <w:p>
      <w:r>
        <w:t>Reserved</w:t>
      </w:r>
    </w:p>
    <w:p>
      <w:r>
        <w:t>BOOT0_CF</w:t>
      </w:r>
    </w:p>
    <w:p>
      <w:r>
        <w:t>G nSWBOOT0</w:t>
      </w:r>
    </w:p>
    <w:p>
      <w:r>
        <w:t>nBOOT1</w:t>
      </w:r>
    </w:p>
    <w:p>
      <w:r>
        <w:t>nBOOT0</w:t>
      </w:r>
    </w:p>
    <w:p>
      <w:r>
        <w:t>POR_DELAY</w:t>
      </w:r>
    </w:p>
    <w:p>
      <w:r>
        <w:t>NRST_PF3</w:t>
      </w:r>
    </w:p>
    <w:p>
      <w:r>
        <w:t>IWDG_SW</w:t>
      </w:r>
    </w:p>
    <w:p>
      <w:r>
        <w:t>RDPRT1</w:t>
      </w:r>
    </w:p>
    <w:p>
      <w:r>
        <w:t>OBERR</w:t>
      </w:r>
    </w:p>
    <w:p>
      <w:r>
        <w:t>0x20  FLASH_W</w:t>
      </w:r>
    </w:p>
    <w:p>
      <w:r>
        <w:t>RP Reserved  WRP</w:t>
      </w:r>
    </w:p>
    <w:p>
      <w:r>
        <w:t>0x50  FLASH_VT</w:t>
      </w:r>
    </w:p>
    <w:p>
      <w:r>
        <w:t>OR</w:t>
      </w:r>
    </w:p>
    <w:p>
      <w:r>
        <w:t>VTOR_EN</w:t>
      </w:r>
    </w:p>
    <w:p>
      <w:r>
        <w:t>VTOR_VALUE</w:t>
      </w:r>
    </w:p>
    <w:p>
      <w:r>
        <w:t>FLASH访问控制寄存器  (FLASH_AC)</w:t>
      </w:r>
    </w:p>
    <w:p>
      <w:r>
        <w:t>偏移地址： 0x00</w:t>
      </w:r>
    </w:p>
    <w:p>
      <w:r>
        <w:t>复位值： 0x0000 00 02</w:t>
      </w:r>
    </w:p>
    <w:p>
      <w:r>
        <w:t>31 30 29 28 27 26 25 24 23 22 21 20 19 18 17 16</w:t>
      </w:r>
    </w:p>
    <w:p>
      <w:r>
        <w:t>Reserved</w:t>
      </w:r>
    </w:p>
    <w:p>
      <w:r>
        <w:t>15 14 13 12 11 10 9 8 7 6 5 4 3 2 1 0</w:t>
      </w:r>
    </w:p>
    <w:p>
      <w:r>
        <w:t>Reserved  LA TENCY</w:t>
      </w:r>
    </w:p>
    <w:p>
      <w:r>
        <w:t>rw rw</w:t>
      </w:r>
    </w:p>
    <w:p>
      <w:r>
        <w:t>位域  名称  描述</w:t>
      </w:r>
    </w:p>
    <w:p>
      <w:r>
        <w:t>31:2 Reserved  保留，必须保持复位值</w:t>
      </w:r>
    </w:p>
    <w:p>
      <w:r>
        <w:t>1:0 LATENCY  时延</w:t>
      </w:r>
    </w:p>
    <w:p>
      <w:r>
        <w:t>这些位表示 SYSCLK （系统时钟）周期与闪存访问时间的比例</w:t>
      </w:r>
    </w:p>
    <w:p>
      <w:r>
        <w:t>00：零周期时延 ，当 0 &lt; SYSCLK ≤32MHz</w:t>
      </w:r>
    </w:p>
    <w:p>
      <w:r>
        <w:t>01：一个周期时延 ，当32MHz &lt; SYSCLK ≤64MHz</w:t>
      </w:r>
    </w:p>
    <w:p>
      <w:r>
        <w:t>10/11：保留</w:t>
      </w:r>
    </w:p>
    <w:p>
      <w:r>
        <w:t>FLASH 键寄存器  (FLASH_KEY)</w:t>
      </w:r>
    </w:p>
    <w:p>
      <w:r>
        <w:t>偏移地址： 0x04</w:t>
      </w:r>
    </w:p>
    <w:p>
      <w:r>
        <w:t>复位值： 0x0000 0000</w:t>
      </w:r>
    </w:p>
    <w:p>
      <w:r>
        <w:t>31 30 29 28 27 26 25 24 23 22 21 20 19 18 17 16</w:t>
      </w:r>
    </w:p>
    <w:p>
      <w:r>
        <w:t>FKEY[31:16]</w:t>
      </w:r>
    </w:p>
    <w:p>
      <w:r>
        <w:t>w w w w w w w w w w w w w w w w</w:t>
      </w:r>
    </w:p>
    <w:p>
      <w:r>
        <w:t>15 14 13 12 11 10 9 8 7 6 5 4 3 2 1 0</w:t>
      </w:r>
    </w:p>
    <w:p>
      <w:r>
        <w:t>FKEY[15:0]</w:t>
      </w:r>
    </w:p>
    <w:p>
      <w:r>
        <w:t>w w w w w w w w w w w w w w w w</w:t>
      </w:r>
    </w:p>
    <w:p>
      <w:pPr>
        <w:pStyle w:val="Heading2"/>
      </w:pPr>
      <w:r>
        <w:t>Page 37</w:t>
      </w:r>
    </w:p>
    <w:p>
      <w:r>
        <w:t>www.n singtech.com</w:t>
      </w:r>
    </w:p>
    <w:p>
      <w:r>
        <w:t>18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31:0 FKEY  用于解锁 FLASH_CTRL.LOCK 位</w:t>
      </w:r>
    </w:p>
    <w:p>
      <w:r>
        <w:t>FLASH OPTKEY 寄存器  (FLASH_OPTKEY)</w:t>
      </w:r>
    </w:p>
    <w:p>
      <w:r>
        <w:t>偏移地址： 0x08</w:t>
      </w:r>
    </w:p>
    <w:p>
      <w:r>
        <w:t>复位值： 0x0000 0000</w:t>
      </w:r>
    </w:p>
    <w:p>
      <w:r>
        <w:t>31 30 29 28 27 26 25 24 23 22 21 20 19 18 17 16</w:t>
      </w:r>
    </w:p>
    <w:p>
      <w:r>
        <w:t>OPTKEY [31:16]</w:t>
      </w:r>
    </w:p>
    <w:p>
      <w:r>
        <w:t>w w w w w w w w w w w w w w w w</w:t>
      </w:r>
    </w:p>
    <w:p>
      <w:r>
        <w:t>15 14 13 12 11 10 9 8 7 6 5 4 3 2 1 0</w:t>
      </w:r>
    </w:p>
    <w:p>
      <w:r>
        <w:t>OPTKEY [15:0]</w:t>
      </w:r>
    </w:p>
    <w:p>
      <w:r>
        <w:t>w w w w w w w w w w w w w w w w</w:t>
      </w:r>
    </w:p>
    <w:p>
      <w:r>
        <w:t>位域  名称  描述</w:t>
      </w:r>
    </w:p>
    <w:p>
      <w:r>
        <w:t>31:0 OPTKEY  用于解锁 FLASH_CTRL.OPTWE 位</w:t>
      </w:r>
    </w:p>
    <w:p>
      <w:r>
        <w:t>FLASH状态寄存器  (FLASH_STS)</w:t>
      </w:r>
    </w:p>
    <w:p>
      <w:r>
        <w:t>偏移地址： 0x0C</w:t>
      </w:r>
    </w:p>
    <w:p>
      <w:r>
        <w:t>复位值： 0x0000 0000</w:t>
      </w:r>
    </w:p>
    <w:p>
      <w:r>
        <w:t>31 30 29 28 27 26 25 24 23 22 21 20 19 18 17 16</w:t>
      </w:r>
    </w:p>
    <w:p>
      <w:r>
        <w:t>Reserved</w:t>
      </w:r>
    </w:p>
    <w:p>
      <w:r>
        <w:t>15 14 13 12 11 10 9 8 7 6 5 4 3 2 1 0</w:t>
      </w:r>
    </w:p>
    <w:p>
      <w:r>
        <w:t>Reserved  EOP  WRPERR  Reserved  PGERR  Reserved  BUSY</w:t>
      </w:r>
    </w:p>
    <w:p>
      <w:r>
        <w:t>rc_w1  rc_w1   rc_w1   r</w:t>
      </w:r>
    </w:p>
    <w:p>
      <w:r>
        <w:t>位域  名称  描述</w:t>
      </w:r>
    </w:p>
    <w:p>
      <w:r>
        <w:t>31:6 Reserved  保留，必须保持复位值</w:t>
      </w:r>
    </w:p>
    <w:p>
      <w:r>
        <w:t>5 EOP  操作结束</w:t>
      </w:r>
    </w:p>
    <w:p>
      <w:r>
        <w:t>当闪存操作 （编程 /擦除）完成时，硬件设置这位为 ’1’，写入 ’1’可以清除这</w:t>
      </w:r>
    </w:p>
    <w:p>
      <w:r>
        <w:t>位状态。</w:t>
      </w:r>
    </w:p>
    <w:p>
      <w:r>
        <w:t>注：每次成功的编程或擦除都会设置 EOP状态。</w:t>
      </w:r>
    </w:p>
    <w:p>
      <w:r>
        <w:t>4 WRPERR  写保护错误</w:t>
      </w:r>
    </w:p>
    <w:p>
      <w:r>
        <w:t>试图对写保护的闪存地址编程时 ，硬件设置这位为 ’1’，写入 ’1’可以清除这</w:t>
      </w:r>
    </w:p>
    <w:p>
      <w:r>
        <w:t>位状态。</w:t>
      </w:r>
    </w:p>
    <w:p>
      <w:r>
        <w:t>3 Reserved  保留，必须保持复位值</w:t>
      </w:r>
    </w:p>
    <w:p>
      <w:r>
        <w:t>2 PGERR  编程错误</w:t>
      </w:r>
    </w:p>
    <w:p>
      <w:r>
        <w:t>试图对内容不是 ’0xFFFF_FFFF ’的地址编程时 ，硬件设置这位为 ’1’，写入 ’1’</w:t>
      </w:r>
    </w:p>
    <w:p>
      <w:pPr>
        <w:pStyle w:val="Heading2"/>
      </w:pPr>
      <w:r>
        <w:t>Page 38</w:t>
      </w:r>
    </w:p>
    <w:p>
      <w:r>
        <w:t>www.n singtech.com</w:t>
      </w:r>
    </w:p>
    <w:p>
      <w:r>
        <w:t>19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可以清除这位状态。</w:t>
      </w:r>
    </w:p>
    <w:p>
      <w:r>
        <w:t>注：进行编程操作之前，必须先清除 FLASH_CTRL.START 位。</w:t>
      </w:r>
    </w:p>
    <w:p>
      <w:r>
        <w:t>1 Reserved  保留，必须保持复位值</w:t>
      </w:r>
    </w:p>
    <w:p>
      <w:r>
        <w:t>0 BUSY  忙</w:t>
      </w:r>
    </w:p>
    <w:p>
      <w:r>
        <w:t>该位指示闪存操作正在进行 。在闪存操作开始时 ，该位被设置为 ’1’；在操</w:t>
      </w:r>
    </w:p>
    <w:p>
      <w:r>
        <w:t>作结束或发生错误时该位被清除为 ’0’。</w:t>
      </w:r>
    </w:p>
    <w:p>
      <w:r>
        <w:t>FLASH控制寄存器  (FLASH_CTRL)</w:t>
      </w:r>
    </w:p>
    <w:p>
      <w:r>
        <w:t>偏移地址： 0x10</w:t>
      </w:r>
    </w:p>
    <w:p>
      <w:r>
        <w:t>复位值： 0x0000 0080</w:t>
      </w:r>
    </w:p>
    <w:p>
      <w:r>
        <w:t>31 30 29 28 27 26 25 24 23 22 21 20 19 18 17 16</w:t>
      </w:r>
    </w:p>
    <w:p>
      <w:r>
        <w:t>Reserved</w:t>
      </w:r>
    </w:p>
    <w:p>
      <w:r>
        <w:t>15 14 13 12 11 10 9 8 7 6 5 4 3 2 1 0</w:t>
      </w:r>
    </w:p>
    <w:p>
      <w:r>
        <w:t>Reserved  EOPITE  Reserved  ERRITE  OPTWE  Reserved  LOCK  START  OPTER  OPTPG  Reserved  MER  PER PG</w:t>
      </w:r>
    </w:p>
    <w:p>
      <w:r>
        <w:t>rw  rw rw  rw rw rw rw  rw rw rw</w:t>
      </w:r>
    </w:p>
    <w:p>
      <w:r>
        <w:t>位域  名称  描述</w:t>
      </w:r>
    </w:p>
    <w:p>
      <w:r>
        <w:t>31:13  Reserved  保留，必须保持复位值</w:t>
      </w:r>
    </w:p>
    <w:p>
      <w:r>
        <w:t>12 EOPITE  允许操作完成中断</w:t>
      </w:r>
    </w:p>
    <w:p>
      <w:r>
        <w:t>该位允许在 FLASH_STS.EOP 位变为 ’1’时产生中断 。</w:t>
      </w:r>
    </w:p>
    <w:p>
      <w:r>
        <w:t>0：禁止产生中断</w:t>
      </w:r>
    </w:p>
    <w:p>
      <w:r>
        <w:t>1：允许产生中断</w:t>
      </w:r>
    </w:p>
    <w:p>
      <w:r>
        <w:t>11 Reserved  保留，必须保持复位值</w:t>
      </w:r>
    </w:p>
    <w:p>
      <w:r>
        <w:t>10 ERRITE  允许错误状态中断</w:t>
      </w:r>
    </w:p>
    <w:p>
      <w:r>
        <w:t>该位允许在发生 Flash错误时产生中断 （当FLASH_STS.PGERR/WRPERR</w:t>
      </w:r>
    </w:p>
    <w:p>
      <w:r>
        <w:t>置为 ’1’时）。</w:t>
      </w:r>
    </w:p>
    <w:p>
      <w:r>
        <w:t>0：禁止产生中断</w:t>
      </w:r>
    </w:p>
    <w:p>
      <w:r>
        <w:t>1：允许产生中断</w:t>
      </w:r>
    </w:p>
    <w:p>
      <w:r>
        <w:t>9 OPTWE  允许写选项字节</w:t>
      </w:r>
    </w:p>
    <w:p>
      <w:r>
        <w:t>当该位为 ’1’时，允许对选项字节进行编程操作 。当在 FLASH_OPTKEY 寄</w:t>
      </w:r>
    </w:p>
    <w:p>
      <w:r>
        <w:t>存器写入正确的键序列后 ，该位被置为 ’1’。</w:t>
      </w:r>
    </w:p>
    <w:p>
      <w:r>
        <w:t>软件可清除此位。</w:t>
      </w:r>
    </w:p>
    <w:p>
      <w:r>
        <w:t>8 Reserved  保留，必须保持复位值</w:t>
      </w:r>
    </w:p>
    <w:p>
      <w:r>
        <w:t>7 LOCK  锁定</w:t>
      </w:r>
    </w:p>
    <w:p>
      <w:r>
        <w:t>只能写 ’1’。当该位为 ’1’时表示 Flash和FLASH_CTRL 被锁住。在检测到正</w:t>
      </w:r>
    </w:p>
    <w:p>
      <w:r>
        <w:t>确的解锁序列后 ，硬件清除此位为 ’0’。</w:t>
      </w:r>
    </w:p>
    <w:p>
      <w:r>
        <w:t>在一次不成功的解锁操作后，下次系统复位前，该位不能再被改变。</w:t>
      </w:r>
    </w:p>
    <w:p>
      <w:r>
        <w:t>6 START  开始</w:t>
      </w:r>
    </w:p>
    <w:p>
      <w:r>
        <w:t>当该位为 ’1’时将触发一次擦除操作 。该位只可由软件置为 ’1’并在</w:t>
      </w:r>
    </w:p>
    <w:p>
      <w:pPr>
        <w:pStyle w:val="Heading2"/>
      </w:pPr>
      <w:r>
        <w:t>Page 39</w:t>
      </w:r>
    </w:p>
    <w:p>
      <w:r>
        <w:t>www.n singtech.com</w:t>
      </w:r>
    </w:p>
    <w:p>
      <w:r>
        <w:t>20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FLASH_STS .BUSY变为 ’1’时清除为 ’0’。</w:t>
      </w:r>
    </w:p>
    <w:p>
      <w:r>
        <w:t>5 OPTER  擦除选项字节</w:t>
      </w:r>
    </w:p>
    <w:p>
      <w:r>
        <w:t>0：不开启选项字节擦除模式</w:t>
      </w:r>
    </w:p>
    <w:p>
      <w:r>
        <w:t>1：开启选项字节擦除模式</w:t>
      </w:r>
    </w:p>
    <w:p>
      <w:r>
        <w:t>4 OPTPG  编程选项字节</w:t>
      </w:r>
    </w:p>
    <w:p>
      <w:r>
        <w:t>0：不开启选项字节编程模式</w:t>
      </w:r>
    </w:p>
    <w:p>
      <w:r>
        <w:t>1：开启选项字节编程模式</w:t>
      </w:r>
    </w:p>
    <w:p>
      <w:r>
        <w:t>3 Reserved  保留，必须保持复位值</w:t>
      </w:r>
    </w:p>
    <w:p>
      <w:r>
        <w:t>2 MER  片擦除</w:t>
      </w:r>
    </w:p>
    <w:p>
      <w:r>
        <w:t>0：不开启片擦除模式</w:t>
      </w:r>
    </w:p>
    <w:p>
      <w:r>
        <w:t>1：开启片擦除模式</w:t>
      </w:r>
    </w:p>
    <w:p>
      <w:r>
        <w:t>1 PER 页擦除</w:t>
      </w:r>
    </w:p>
    <w:p>
      <w:r>
        <w:t>0：不开启页擦除模式</w:t>
      </w:r>
    </w:p>
    <w:p>
      <w:r>
        <w:t>1：开启页擦除模式</w:t>
      </w:r>
    </w:p>
    <w:p>
      <w:r>
        <w:t>0 PG 编程</w:t>
      </w:r>
    </w:p>
    <w:p>
      <w:r>
        <w:t>0：不开启编程模式</w:t>
      </w:r>
    </w:p>
    <w:p>
      <w:r>
        <w:t>1：开启编程模式</w:t>
      </w:r>
    </w:p>
    <w:p>
      <w:r>
        <w:t>注:关于编程及擦除请参考 2.2.1.4节。</w:t>
      </w:r>
    </w:p>
    <w:p>
      <w:r>
        <w:t>FLASH地址寄存器  (FLASH_ADD)</w:t>
      </w:r>
    </w:p>
    <w:p>
      <w:r>
        <w:t>偏移地址： 0x14</w:t>
      </w:r>
    </w:p>
    <w:p>
      <w:r>
        <w:t>复位值： 0x0000 0000</w:t>
      </w:r>
    </w:p>
    <w:p>
      <w:r>
        <w:t>31 30 29 28 27 26 25 24 23 22 21 20 19 18 17 16</w:t>
      </w:r>
    </w:p>
    <w:p>
      <w:r>
        <w:t>FADD[31:16]</w:t>
      </w:r>
    </w:p>
    <w:p>
      <w:r>
        <w:t>w w w w w w w w w w w w w w w w</w:t>
      </w:r>
    </w:p>
    <w:p>
      <w:r>
        <w:t>15 14 13 12 11 10 9 8 7 6 5 4 3 2 1 0</w:t>
      </w:r>
    </w:p>
    <w:p>
      <w:r>
        <w:t>FADD[15:0]</w:t>
      </w:r>
    </w:p>
    <w:p>
      <w:r>
        <w:t>w w w w w w w w w w w w w w w w</w:t>
      </w:r>
    </w:p>
    <w:p>
      <w:r>
        <w:t>位域  名称  描述</w:t>
      </w:r>
    </w:p>
    <w:p>
      <w:r>
        <w:t>31:0 FADD  闪存地址</w:t>
      </w:r>
    </w:p>
    <w:p>
      <w:r>
        <w:t>当进行编程时选择要编程的地址，当进行页擦除时选择要擦除的页。</w:t>
      </w:r>
    </w:p>
    <w:p>
      <w:r>
        <w:t>注意：当FLASH_STS.BUSY 位为 ’1’时，不能写这个寄存器 。</w:t>
      </w:r>
    </w:p>
    <w:p>
      <w:r>
        <w:t>FLASH选项字节 2寄存器  (FLASH_OB2)</w:t>
      </w:r>
    </w:p>
    <w:p>
      <w:r>
        <w:t>偏移地址： 0x18</w:t>
      </w:r>
    </w:p>
    <w:p>
      <w:r>
        <w:t>复位值： 0x0000 FFFF</w:t>
      </w:r>
    </w:p>
    <w:p>
      <w:r>
        <w:t>31 30 29 28 27 26 25 24 23 22 21 20 19 18 17 16</w:t>
      </w:r>
    </w:p>
    <w:p>
      <w:pPr>
        <w:pStyle w:val="Heading2"/>
      </w:pPr>
      <w:r>
        <w:t>Page 40</w:t>
      </w:r>
    </w:p>
    <w:p>
      <w:r>
        <w:t>www.n singtech.com</w:t>
      </w:r>
    </w:p>
    <w:p>
      <w:r>
        <w:t>21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w:t>
      </w:r>
    </w:p>
    <w:p>
      <w:r>
        <w:t>15 14 13 12 11 10 9 8 7 6 5 4 3 2 1 0</w:t>
      </w:r>
    </w:p>
    <w:p>
      <w:r>
        <w:t>Data1  Data0</w:t>
      </w:r>
    </w:p>
    <w:p>
      <w:r>
        <w:t>r r r r r r   r r r r r r r r</w:t>
      </w:r>
    </w:p>
    <w:p>
      <w:r>
        <w:t>位域  名称  描述</w:t>
      </w:r>
    </w:p>
    <w:p>
      <w:r>
        <w:t>31:16  Reserved  保留，必须保持复位值</w:t>
      </w:r>
    </w:p>
    <w:p>
      <w:r>
        <w:t>15:8 Data1[7:0]  Data1</w:t>
      </w:r>
    </w:p>
    <w:p>
      <w:r>
        <w:t>注：只读位。</w:t>
      </w:r>
    </w:p>
    <w:p>
      <w:r>
        <w:t>7:0 Data0[7:0]  Data0</w:t>
      </w:r>
    </w:p>
    <w:p>
      <w:r>
        <w:t>注：只读位。</w:t>
      </w:r>
    </w:p>
    <w:p>
      <w:r>
        <w:t>FLASH选项字节寄存器  (FLASH_OB)</w:t>
      </w:r>
    </w:p>
    <w:p>
      <w:r>
        <w:t>偏移地址： 0x1C</w:t>
      </w:r>
    </w:p>
    <w:p>
      <w:r>
        <w:t>复位值： 0x0FFF FFFC</w:t>
      </w:r>
    </w:p>
    <w:p>
      <w:r>
        <w:t>31 30 29 28 27 26 25 24 23 22 21 20 19 18 17 16</w:t>
      </w:r>
    </w:p>
    <w:p>
      <w:r>
        <w:t>RDPRT2  Reserved  BOOT_SEL[1:0]  Reserved</w:t>
      </w:r>
    </w:p>
    <w:p>
      <w:r>
        <w:t>r          r r</w:t>
      </w:r>
    </w:p>
    <w:p>
      <w:r>
        <w:t>15 14 13 12 11 10 9 8 7 6 5 4 3 2 1 0</w:t>
      </w:r>
    </w:p>
    <w:p>
      <w:r>
        <w:t>BOOT0_C</w:t>
      </w:r>
    </w:p>
    <w:p>
      <w:r>
        <w:t>FG nSW</w:t>
      </w:r>
    </w:p>
    <w:p>
      <w:r>
        <w:t>BOOT0  nBOOT1  nBOOT0  POR_DELAY[7:0]  NRST_PF</w:t>
      </w:r>
    </w:p>
    <w:p>
      <w:r>
        <w:t>3 IWDG_</w:t>
      </w:r>
    </w:p>
    <w:p>
      <w:r>
        <w:t>SW RDPRT1  OBERR</w:t>
      </w:r>
    </w:p>
    <w:p>
      <w:r>
        <w:t>r r r r r r r r r r r r r r r r</w:t>
      </w:r>
    </w:p>
    <w:p>
      <w:r>
        <w:t>位域  名称  描述</w:t>
      </w:r>
    </w:p>
    <w:p>
      <w:r>
        <w:t>31 RDPRT2  读保护 L2级别</w:t>
      </w:r>
    </w:p>
    <w:p>
      <w:r>
        <w:t>0：读保护 L2级别未使能</w:t>
      </w:r>
    </w:p>
    <w:p>
      <w:r>
        <w:t>1：读保护 L2级别使能</w:t>
      </w:r>
    </w:p>
    <w:p>
      <w:r>
        <w:t>注：只读位。</w:t>
      </w:r>
    </w:p>
    <w:p>
      <w:r>
        <w:t>30:22  Reserved  保留，必须保持复位值</w:t>
      </w:r>
    </w:p>
    <w:p>
      <w:r>
        <w:t>21:20  BOOT_SEL[1:0]  BOOT串口通信引脚选择</w:t>
      </w:r>
    </w:p>
    <w:p>
      <w:r>
        <w:t>11b: PA9, PA10 ，默认</w:t>
      </w:r>
    </w:p>
    <w:p>
      <w:r>
        <w:t>00b: PA13, PA14</w:t>
      </w:r>
    </w:p>
    <w:p>
      <w:r>
        <w:t>01b: PF0, PF1</w:t>
      </w:r>
    </w:p>
    <w:p>
      <w:r>
        <w:t>10b: PA2, PA3</w:t>
      </w:r>
    </w:p>
    <w:p>
      <w:r>
        <w:t>19:16  Reserved  未使用，必须保持复位值</w:t>
      </w:r>
    </w:p>
    <w:p>
      <w:r>
        <w:t>15 BOOT0_CFG  BOOT0上电默认状态</w:t>
      </w:r>
    </w:p>
    <w:p>
      <w:r>
        <w:t>0：默认高电平，拉低有效</w:t>
      </w:r>
    </w:p>
    <w:p>
      <w:r>
        <w:t>1：默认低电平，拉高有效</w:t>
      </w:r>
    </w:p>
    <w:p>
      <w:r>
        <w:t>14 nSWBOOT0  使用规则见 2.1.3.2启动配置章节。</w:t>
      </w:r>
    </w:p>
    <w:p>
      <w:pPr>
        <w:pStyle w:val="Heading2"/>
      </w:pPr>
      <w:r>
        <w:t>Page 41</w:t>
      </w:r>
    </w:p>
    <w:p>
      <w:r>
        <w:t>www.n singtech.com</w:t>
      </w:r>
    </w:p>
    <w:p>
      <w:r>
        <w:t>22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13 nBOOT1  使用规则见 2.1.3.2启动配置章节。</w:t>
      </w:r>
    </w:p>
    <w:p>
      <w:r>
        <w:t>12 nBOOT0  使用规则见 2.1.3.2启动配置章节。</w:t>
      </w:r>
    </w:p>
    <w:p>
      <w:r>
        <w:t>11:4 POR_DELAY[7:0]  触发 POR后， CPU复位的延迟时间。</w:t>
      </w:r>
    </w:p>
    <w:p>
      <w:r>
        <w:t>在系统初 始上电完成后， Cortex® -M0的系统解复位延时长可通过该位配</w:t>
      </w:r>
    </w:p>
    <w:p>
      <w:r>
        <w:t>置，用来控制内核的复位延迟时间。</w:t>
      </w:r>
    </w:p>
    <w:p>
      <w:r>
        <w:t>0x00：最大延迟时间</w:t>
      </w:r>
    </w:p>
    <w:p>
      <w:r>
        <w:t>….</w:t>
      </w:r>
    </w:p>
    <w:p>
      <w:r>
        <w:t>0xFF：无延迟</w:t>
      </w:r>
    </w:p>
    <w:p>
      <w:r>
        <w:t>延迟时间  = (1/f LSI) ×(0xFF - POR_DELAY) 。</w:t>
      </w:r>
    </w:p>
    <w:p>
      <w:r>
        <w:t>3 NRST_PF3  PF3引脚配置。</w:t>
      </w:r>
    </w:p>
    <w:p>
      <w:r>
        <w:t>0：普通 IO引脚</w:t>
      </w:r>
    </w:p>
    <w:p>
      <w:r>
        <w:t>1：NRST引脚</w:t>
      </w:r>
    </w:p>
    <w:p>
      <w:r>
        <w:t>注：只读位。</w:t>
      </w:r>
    </w:p>
    <w:p>
      <w:r>
        <w:t>2 IWDG_SW  看门狗设置</w:t>
      </w:r>
    </w:p>
    <w:p>
      <w:r>
        <w:t>0：硬件看门狗</w:t>
      </w:r>
    </w:p>
    <w:p>
      <w:r>
        <w:t>1：软件看门狗</w:t>
      </w:r>
    </w:p>
    <w:p>
      <w:r>
        <w:t>注：只读位。</w:t>
      </w:r>
    </w:p>
    <w:p>
      <w:r>
        <w:t>1 RDPRT1  读保护 L1级别</w:t>
      </w:r>
    </w:p>
    <w:p>
      <w:r>
        <w:t>0：读保护 L1级别未使能</w:t>
      </w:r>
    </w:p>
    <w:p>
      <w:r>
        <w:t>1：读保护 L1级别使能</w:t>
      </w:r>
    </w:p>
    <w:p>
      <w:r>
        <w:t>注：只读位。</w:t>
      </w:r>
    </w:p>
    <w:p>
      <w:r>
        <w:t>0 OBERR  选项字节错误</w:t>
      </w:r>
    </w:p>
    <w:p>
      <w:r>
        <w:t>当该位为 ’1’时表示选项字节和它的补码不匹配</w:t>
      </w:r>
    </w:p>
    <w:p>
      <w:r>
        <w:t>注：只读位。</w:t>
      </w:r>
    </w:p>
    <w:p>
      <w:r>
        <w:t>FLASH写保护寄存器  (FLASH_WRP)</w:t>
      </w:r>
    </w:p>
    <w:p>
      <w:r>
        <w:t>偏移地址： 0x20</w:t>
      </w:r>
    </w:p>
    <w:p>
      <w:r>
        <w:t>复位值： 0xFFFF FFFF</w:t>
      </w:r>
    </w:p>
    <w:p>
      <w:r>
        <w:t>31 30 29 28 27 26 25 24 23 22 21 20 19 18 17 16</w:t>
      </w:r>
    </w:p>
    <w:p>
      <w:r>
        <w:t>Reserved</w:t>
      </w:r>
    </w:p>
    <w:p>
      <w:r>
        <w:t>15 14 13 12 11 10 9 8 7 6 5 4 3 2 1 0</w:t>
      </w:r>
    </w:p>
    <w:p>
      <w:r>
        <w:t>WRPT[15:0]</w:t>
      </w:r>
    </w:p>
    <w:p>
      <w:r>
        <w:t>r r r r r r r r r r r r r r r r</w:t>
      </w:r>
    </w:p>
    <w:p>
      <w:r>
        <w:t>位域  名称  描述</w:t>
      </w:r>
    </w:p>
    <w:p>
      <w:r>
        <w:t>31:16  Reserved  保留，必须保持复位值</w:t>
      </w:r>
    </w:p>
    <w:p>
      <w:r>
        <w:t>15:0 WRPT  写保护</w:t>
      </w:r>
    </w:p>
    <w:p>
      <w:r>
        <w:t>该寄存器包含由选项字节区加载的写保护选项字节。</w:t>
      </w:r>
    </w:p>
    <w:p>
      <w:r>
        <w:t>0：写保护生效；</w:t>
      </w:r>
    </w:p>
    <w:p>
      <w:pPr>
        <w:pStyle w:val="Heading2"/>
      </w:pPr>
      <w:r>
        <w:t>Page 42</w:t>
      </w:r>
    </w:p>
    <w:p>
      <w:r>
        <w:t>www.n singtech.com</w:t>
      </w:r>
    </w:p>
    <w:p>
      <w:r>
        <w:t>23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1：写保护失效。</w:t>
      </w:r>
    </w:p>
    <w:p>
      <w:r>
        <w:t>注：只读位。</w:t>
      </w:r>
    </w:p>
    <w:p>
      <w:r>
        <w:t>FLASH VTOR 寄存器（ FLASH_VTOR ）</w:t>
      </w:r>
    </w:p>
    <w:p>
      <w:r>
        <w:t>偏移地址： 0x50</w:t>
      </w:r>
    </w:p>
    <w:p>
      <w:r>
        <w:t>复位值： 0x0000 0000</w:t>
      </w:r>
    </w:p>
    <w:p>
      <w:r>
        <w:t>31 30 29 28 27 26 25 24 23 22 21 20 19 18 17 16</w:t>
      </w:r>
    </w:p>
    <w:p>
      <w:r>
        <w:t>VTOR_EN  VTOR_VALUE[30:16]</w:t>
      </w:r>
    </w:p>
    <w:p>
      <w:r>
        <w:t>rw rw rw rw rw rw rw rw rw rw rw rw rw rw rw rw</w:t>
      </w:r>
    </w:p>
    <w:p>
      <w:r>
        <w:t>15 14 13 12 11 10 9 8 7 6 5 4 3 2 1 0</w:t>
      </w:r>
    </w:p>
    <w:p>
      <w:r>
        <w:t>VTOR_VALUE[15:0]</w:t>
      </w:r>
    </w:p>
    <w:p>
      <w:r>
        <w:t>rw rw rw rw rw rw rw rw rw rw rw rw rw rw rw rw</w:t>
      </w:r>
    </w:p>
    <w:p>
      <w:r>
        <w:t>位域  名称  描述</w:t>
      </w:r>
    </w:p>
    <w:p>
      <w:r>
        <w:t>31 VTOR_EN  中断向量重映射使能</w:t>
      </w:r>
    </w:p>
    <w:p>
      <w:r>
        <w:t>1：使能</w:t>
      </w:r>
    </w:p>
    <w:p>
      <w:r>
        <w:t>0：禁用</w:t>
      </w:r>
    </w:p>
    <w:p>
      <w:r>
        <w:t>30:0 VTOR_VALUE  用于中断向量重映射，存放中断向量表首地址</w:t>
      </w:r>
    </w:p>
    <w:p>
      <w:r>
        <w:t>这些位在  VTOR_EN = 1 时有效。</w:t>
      </w:r>
    </w:p>
    <w:p>
      <w:r>
        <w:t>中断地址  = VTOR_VALUE + 偏移地址。</w:t>
      </w:r>
    </w:p>
    <w:p>
      <w:r>
        <w:t>注：偏移地址小于  0x100 时，该功能才有效。</w:t>
      </w:r>
    </w:p>
    <w:p>
      <w:pPr>
        <w:pStyle w:val="Heading2"/>
      </w:pPr>
      <w:r>
        <w:t>Page 43</w:t>
      </w:r>
    </w:p>
    <w:p>
      <w:r>
        <w:t>www.n singtech.com</w:t>
      </w:r>
    </w:p>
    <w:p>
      <w:r>
        <w:t>24 / 456</w:t>
      </w:r>
    </w:p>
    <w:p>
      <w:r>
        <w:t>国民技术股份有限公司  NSING TECHNOLOGIES INC .</w:t>
      </w:r>
    </w:p>
    <w:p>
      <w:r>
        <w:t>地址：深圳市南山区高新北区宝深路 109号国民技术大厦</w:t>
      </w:r>
    </w:p>
    <w:p>
      <w:r>
        <w:t>电话：+86-755-86309900               传真：+86-755-86169100</w:t>
      </w:r>
    </w:p>
    <w:p>
      <w:r>
        <w:t>网址：https ://www .nsingtech .com  邮编：5180573 电源控制（ PWR）</w:t>
      </w:r>
    </w:p>
    <w:p>
      <w:r>
        <w:t>通用描述</w:t>
      </w:r>
    </w:p>
    <w:p>
      <w:r>
        <w:t>PWR是电源管理单元，用于控制 MCU进入不同的电源模式，并在事件或中断发生时唤醒。 MCU支持 RUN</w:t>
      </w:r>
    </w:p>
    <w:p>
      <w:r>
        <w:t>和STOP模式。 PWR控制不同电源模式下的电压调节器、时钟源、复位和 Flash/SRAM/GPIO 状态。</w:t>
      </w:r>
    </w:p>
    <w:p>
      <w:r>
        <w:t>3.1.1 电源</w:t>
      </w:r>
    </w:p>
    <w:p>
      <w:r>
        <w:t> MCU由外部 VDD供电。嵌入式稳压器用于为内部 1.5V数字电源供电。稳压器有两种模式，正常模式</w:t>
      </w:r>
    </w:p>
    <w:p>
      <w:r>
        <w:t>和低功耗模式。</w:t>
      </w:r>
    </w:p>
    <w:p>
      <w:r>
        <w:t> VDD区域： 2.0V~5.5V ，主要为 MR、IO及时钟复位系统提供电源输入。</w:t>
      </w:r>
    </w:p>
    <w:p>
      <w:r>
        <w:t> VDDA区域： 2.0V~5.5V ，为大部分模拟外设供电 ，详细信息请参阅相关数据手册电气特性部分。</w:t>
      </w:r>
    </w:p>
    <w:p>
      <w:r>
        <w:t> VDDA和VSSA必须分别连接到 VDD和VSS。</w:t>
      </w:r>
    </w:p>
    <w:p>
      <w:r>
        <w:t> 电压调节器根据应用有几种不同的工作模式：</w:t>
      </w:r>
    </w:p>
    <w:p>
      <w:r>
        <w:t> RUN模式：电压调节器以正常电源模式供电。</w:t>
      </w:r>
    </w:p>
    <w:p>
      <w:r>
        <w:t> STOP模式：电压调节器在低功耗模式下供电，输出电压可通过软件配置为 1.5V或1.2V。</w:t>
      </w:r>
    </w:p>
    <w:p>
      <w:r>
        <w:t>表3-1电源域说明</w:t>
      </w:r>
    </w:p>
    <w:p>
      <w:r>
        <w:t>电源域  工作模式  电压 (v) 被驱动模块  备注</w:t>
      </w:r>
    </w:p>
    <w:p>
      <w:r>
        <w:t>VDDA  External pin  2～5.5V  ADC, COMP, DAC, OPA  连接 PCB上的 VDD</w:t>
      </w:r>
    </w:p>
    <w:p>
      <w:r>
        <w:t>VDD  External pin  2～5.5V  POR_VDD/PDR_VDD, PVD, MR,</w:t>
      </w:r>
    </w:p>
    <w:p>
      <w:r>
        <w:t>LSI, HSI_LDO  -</w:t>
      </w:r>
    </w:p>
    <w:p>
      <w:r>
        <w:t>VDDD  Low power  1.5</w:t>
      </w:r>
    </w:p>
    <w:p>
      <w:r>
        <w:t>- stop mode</w:t>
      </w:r>
    </w:p>
    <w:p>
      <w:r>
        <w:t>Active  1.5 run mode</w:t>
      </w:r>
    </w:p>
    <w:p>
      <w:r>
        <w:t>VDDD_HSI  Active  1.5 HSI -</w:t>
      </w:r>
    </w:p>
    <w:p>
      <w:r>
        <w:t>BG1.2v  Active</w:t>
      </w:r>
    </w:p>
    <w:p>
      <w:r>
        <w:t>1.2 内部基准  全温 2%的精度</w:t>
      </w:r>
    </w:p>
    <w:p>
      <w:r>
        <w:t>BG3.6v  Active</w:t>
      </w:r>
    </w:p>
    <w:p>
      <w:r>
        <w:t>3.6 ADC参考值使用  全温 2%的精度</w:t>
      </w:r>
    </w:p>
    <w:p>
      <w:r>
        <w:t>BG1.8v  Active</w:t>
      </w:r>
    </w:p>
    <w:p>
      <w:r>
        <w:t>1.8 VBG(1.8V) ，1/2AVDD ，</w:t>
      </w:r>
    </w:p>
    <w:p>
      <w:r>
        <w:t>1/4AVDD ：OPA的VCM使用  全温 2%的精度</w:t>
      </w:r>
    </w:p>
    <w:p>
      <w:pPr>
        <w:pStyle w:val="Heading2"/>
      </w:pPr>
      <w:r>
        <w:t>Page 44</w:t>
      </w:r>
    </w:p>
    <w:p>
      <w:r>
        <w:t>www.n singtech.com</w:t>
      </w:r>
    </w:p>
    <w:p>
      <w:r>
        <w:t>25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邮编：518057图3-1电源框图</w:t>
      </w:r>
    </w:p>
    <w:p>
      <w:r>
        <w:t>3.1.2 电压监控</w:t>
      </w:r>
    </w:p>
    <w:p>
      <w:r>
        <w:t>上电复位（ POR）和下电复位（ PDR）</w:t>
      </w:r>
    </w:p>
    <w:p>
      <w:r>
        <w:t>上电复位 （ POR） 和下电复位 （ PDR） 电路集成在芯片内部。 当 VDD/VDDA 低于规定的限制电压  VPOR/VPDR</w:t>
      </w:r>
    </w:p>
    <w:p>
      <w:r>
        <w:t>时，系统保持在复位状态，无需外部复位电路。  有关上电和断电复位的详细信息，请参阅数据手册的电气</w:t>
      </w:r>
    </w:p>
    <w:p>
      <w:r>
        <w:t>特性部分。</w:t>
      </w:r>
    </w:p>
    <w:p>
      <w:r>
        <w:t>VDD domain</w:t>
      </w:r>
    </w:p>
    <w:p>
      <w:r>
        <w:t>VSSVDDVDDA domain</w:t>
      </w:r>
    </w:p>
    <w:p>
      <w:r>
        <w:t>ADC</w:t>
      </w:r>
    </w:p>
    <w:p>
      <w:r>
        <w:t>VSSAVDDA</w:t>
      </w:r>
    </w:p>
    <w:p>
      <w:r>
        <w:t>Voltage regulator (MR)</w:t>
      </w:r>
    </w:p>
    <w:p>
      <w:r>
        <w:t>Wakeup Logic</w:t>
      </w:r>
    </w:p>
    <w:p>
      <w:r>
        <w:t>PVD</w:t>
      </w:r>
    </w:p>
    <w:p>
      <w:r>
        <w:t>POR _VDDCOMP</w:t>
      </w:r>
    </w:p>
    <w:p>
      <w:r>
        <w:t>POR _VDDDRCC</w:t>
      </w:r>
    </w:p>
    <w:p>
      <w:r>
        <w:t>Flash</w:t>
      </w:r>
    </w:p>
    <w:p>
      <w:r>
        <w:t>Digital PeripheralsSRAMOPA TS</w:t>
      </w:r>
    </w:p>
    <w:p>
      <w:r>
        <w:t>ADC \OPA \COMP</w:t>
      </w:r>
    </w:p>
    <w:p>
      <w:r>
        <w:t>ControllerHSI\LSI</w:t>
      </w:r>
    </w:p>
    <w:p>
      <w:pPr>
        <w:pStyle w:val="Heading2"/>
      </w:pPr>
      <w:r>
        <w:t>Page 45</w:t>
      </w:r>
    </w:p>
    <w:p>
      <w:r>
        <w:t>www.n singtech.com</w:t>
      </w:r>
    </w:p>
    <w:p>
      <w:r>
        <w:t>26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邮编：518057图3-2上电复位和掉电复位的波形图</w:t>
      </w:r>
    </w:p>
    <w:p>
      <w:r>
        <w:t>可编程电压监测器（ PVD）</w:t>
      </w:r>
    </w:p>
    <w:p>
      <w:r>
        <w:t>PVD通过比较 VDD电压与 PWR_CTRL 寄存器中的相关位来产生中断。通过 PWR_CTRL.PLS[3:0] 选择监</w:t>
      </w:r>
    </w:p>
    <w:p>
      <w:r>
        <w:t>控电压的阈值，通过设置 PWR_CTRL.PVDEN 启用 PVD。</w:t>
      </w:r>
    </w:p>
    <w:p>
      <w:r>
        <w:t>PWR_CTRLSTS.PVDO 标志用于指示 VDD是否高于 PVD电压阈值。该事件在内部连接到 EXTI线7，如果</w:t>
      </w:r>
    </w:p>
    <w:p>
      <w:r>
        <w:t>在外部中断寄存器中启用了中断，则会产生中断。根据 EXTI线7的上升 /下降沿触发设置，当 VDD下降到</w:t>
      </w:r>
    </w:p>
    <w:p>
      <w:r>
        <w:t>PVD阈值以下和 /或VDD上升到 PVD阈值以上时，会发生 PVD中断。此功能可用于执行紧急关断任务。</w:t>
      </w:r>
    </w:p>
    <w:p>
      <w:r>
        <w:t> 2.0V和5V之间有 15个等级  ，软件可选</w:t>
      </w:r>
    </w:p>
    <w:p>
      <w:r>
        <w:t> 电压迟滞范围： +/-100mV</w:t>
      </w:r>
    </w:p>
    <w:p>
      <w:r>
        <w:t> 支持可编程的滤波（基于 LSI时钟， 1~32个cycle，30~1024us 可配置，默认值 300us左右 , PWR内部</w:t>
      </w:r>
    </w:p>
    <w:p>
      <w:r>
        <w:t>实现）</w:t>
      </w:r>
    </w:p>
    <w:p>
      <w:r>
        <w:t>VDD /VDDA</w:t>
      </w:r>
    </w:p>
    <w:p>
      <w:r>
        <w:t>POR</w:t>
      </w:r>
    </w:p>
    <w:p>
      <w:r>
        <w:t>RESETPDR</w:t>
      </w:r>
    </w:p>
    <w:p>
      <w:r>
        <w:t>Temporization</w:t>
      </w:r>
    </w:p>
    <w:p>
      <w:r>
        <w:t>tRSTTEMPO100mV</w:t>
      </w:r>
    </w:p>
    <w:p>
      <w:r>
        <w:t>hysteresis</w:t>
      </w:r>
    </w:p>
    <w:p>
      <w:pPr>
        <w:pStyle w:val="Heading2"/>
      </w:pPr>
      <w:r>
        <w:t>Page 46</w:t>
      </w:r>
    </w:p>
    <w:p>
      <w:r>
        <w:t>www.n singtech.com</w:t>
      </w:r>
    </w:p>
    <w:p>
      <w:r>
        <w:t>27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邮编：518057图3-3 PVD阈值图</w:t>
      </w:r>
    </w:p>
    <w:p>
      <w:r>
        <w:t>低功耗模式</w:t>
      </w:r>
    </w:p>
    <w:p>
      <w:r>
        <w:t>MCU有2种电源模式： RUN和STOP，不同的模式有不 同的性能和功耗。 MCU功耗模式总结如下所示。</w:t>
      </w:r>
    </w:p>
    <w:p>
      <w:r>
        <w:t>表3-2电源模式</w:t>
      </w:r>
    </w:p>
    <w:p>
      <w:r>
        <w:t>模式  状态  进入  退出</w:t>
      </w:r>
    </w:p>
    <w:p>
      <w:r>
        <w:t>RUN  CPU运行。</w:t>
      </w:r>
    </w:p>
    <w:p>
      <w:r>
        <w:t>所有外设运行可配置。  上电、系统复位或从其他低功耗模</w:t>
      </w:r>
    </w:p>
    <w:p>
      <w:r>
        <w:t>式唤醒  进入其他低功耗模式</w:t>
      </w:r>
    </w:p>
    <w:p>
      <w:r>
        <w:t>STOP  CPU处于深度睡眠模式。</w:t>
      </w:r>
    </w:p>
    <w:p>
      <w:r>
        <w:t>外设时钟关闭 ，电压调节器处于低功耗模</w:t>
      </w:r>
    </w:p>
    <w:p>
      <w:r>
        <w:t>式。</w:t>
      </w:r>
    </w:p>
    <w:p>
      <w:r>
        <w:t>HSI关闭。</w:t>
      </w:r>
    </w:p>
    <w:p>
      <w:r>
        <w:t>LSI开启。</w:t>
      </w:r>
    </w:p>
    <w:p>
      <w:r>
        <w:t>Flash进入深度待机模式。</w:t>
      </w:r>
    </w:p>
    <w:p>
      <w:r>
        <w:t>SRAM、寄存器保持， GPIO状态保持。</w:t>
      </w:r>
    </w:p>
    <w:p>
      <w:r>
        <w:t>唤醒后， 系统时钟配置保持 ，代码从停止的</w:t>
      </w:r>
    </w:p>
    <w:p>
      <w:r>
        <w:t>位置继续执行 。 WFI/WFE ：</w:t>
      </w:r>
    </w:p>
    <w:p>
      <w:r>
        <w:t>1）SLEEPDEEP = 1 ，没有挂起的中</w:t>
      </w:r>
    </w:p>
    <w:p>
      <w:r>
        <w:t>断/事件。  任何通过 EXTI的中断唤</w:t>
      </w:r>
    </w:p>
    <w:p>
      <w:r>
        <w:t>醒/事件。</w:t>
      </w:r>
    </w:p>
    <w:p>
      <w:r>
        <w:t>注意 :</w:t>
      </w:r>
    </w:p>
    <w:p>
      <w:r>
        <w:t>1. IWDG可配为中断或复位，可中断唤醒 ,或根据配置选择复位（方式同 NRST）</w:t>
      </w:r>
    </w:p>
    <w:p>
      <w:r>
        <w:t>2. 所有 EXTI均可唤醒，所有 GPIO可配置到 EXTI0~6，可记录 7组唤醒源（ PA0~P A3：第 1组，PA4~PA7：</w:t>
      </w:r>
    </w:p>
    <w:p>
      <w:r>
        <w:t>第2组，PA8~P A11 ：第 3组，PA12~P A15 ：第 4组，PB0~PB3 ：第 5组，PB4~PB8 ：第 6组，PF0~PF3 ：</w:t>
      </w:r>
    </w:p>
    <w:p>
      <w:r>
        <w:t>第7组）</w:t>
      </w:r>
    </w:p>
    <w:p>
      <w:r>
        <w:t>3. RUN模式下， GPIO输入滤波宽度 0~8个滤波时钟宽度可配，滤 波时钟（ RCC提供）可配，支持 1~16</w:t>
      </w:r>
    </w:p>
    <w:p>
      <w:r>
        <w:t>VDD /VDDA</w:t>
      </w:r>
    </w:p>
    <w:p>
      <w:r>
        <w:t>PVD threshold</w:t>
      </w:r>
    </w:p>
    <w:p>
      <w:r>
        <w:t>PVD outputHysteresis</w:t>
      </w:r>
    </w:p>
    <w:p>
      <w:pPr>
        <w:pStyle w:val="Heading2"/>
      </w:pPr>
      <w:r>
        <w:t>Page 47</w:t>
      </w:r>
    </w:p>
    <w:p>
      <w:r>
        <w:t>www.n singtech.com</w:t>
      </w:r>
    </w:p>
    <w:p>
      <w:r>
        <w:t>28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邮编：518057分频</w:t>
      </w:r>
    </w:p>
    <w:p>
      <w:r>
        <w:t>4. STOP模式下， EXTI0~6 输入滤波可使能，滤波宽度 2 LSI CLK</w:t>
      </w:r>
    </w:p>
    <w:p>
      <w:r>
        <w:t>不同模块在不同功耗模式下的运行使能情况如下表所示：</w:t>
      </w:r>
    </w:p>
    <w:p>
      <w:r>
        <w:t>表3-3外设运行状态</w:t>
      </w:r>
    </w:p>
    <w:p>
      <w:r>
        <w:t>Main Blocks  Run/Active  Stop mode</w:t>
      </w:r>
    </w:p>
    <w:p>
      <w:r>
        <w:t>Status  Wakeup capability</w:t>
      </w:r>
    </w:p>
    <w:p>
      <w:r>
        <w:t>Cortex -M0  Y - -</w:t>
      </w:r>
    </w:p>
    <w:p>
      <w:r>
        <w:t>FLASH  Y - -</w:t>
      </w:r>
    </w:p>
    <w:p>
      <w:r>
        <w:t>SRAM  Y Y（RET） -</w:t>
      </w:r>
    </w:p>
    <w:p>
      <w:r>
        <w:t>POR/PDR  Y Y Y</w:t>
      </w:r>
    </w:p>
    <w:p>
      <w:r>
        <w:t>PVD  O O O</w:t>
      </w:r>
    </w:p>
    <w:p>
      <w:r>
        <w:t>DMA  O - -</w:t>
      </w:r>
    </w:p>
    <w:p>
      <w:r>
        <w:t>UART1  O - -</w:t>
      </w:r>
    </w:p>
    <w:p>
      <w:r>
        <w:t>UART2  O - -</w:t>
      </w:r>
    </w:p>
    <w:p>
      <w:r>
        <w:t>UART3  O O O</w:t>
      </w:r>
    </w:p>
    <w:p>
      <w:r>
        <w:t>I2C1/2  O - -</w:t>
      </w:r>
    </w:p>
    <w:p>
      <w:r>
        <w:t>SPI1/2/3  O - -</w:t>
      </w:r>
    </w:p>
    <w:p>
      <w:r>
        <w:t>AD Timer  O - -</w:t>
      </w:r>
    </w:p>
    <w:p>
      <w:r>
        <w:t>GP Timer  O - -</w:t>
      </w:r>
    </w:p>
    <w:p>
      <w:r>
        <w:t>BS Timer  O O O</w:t>
      </w:r>
    </w:p>
    <w:p>
      <w:r>
        <w:t>HSI O - -</w:t>
      </w:r>
    </w:p>
    <w:p>
      <w:r>
        <w:t>LSI O Y -</w:t>
      </w:r>
    </w:p>
    <w:p>
      <w:r>
        <w:t>IWDG  O O O</w:t>
      </w:r>
    </w:p>
    <w:p>
      <w:r>
        <w:t>ADC  O - -</w:t>
      </w:r>
    </w:p>
    <w:p>
      <w:r>
        <w:t>COMP  O O O</w:t>
      </w:r>
    </w:p>
    <w:p>
      <w:r>
        <w:t>OPA  O - -</w:t>
      </w:r>
    </w:p>
    <w:p>
      <w:r>
        <w:t>SysTick  O - -</w:t>
      </w:r>
    </w:p>
    <w:p>
      <w:r>
        <w:t>GPIOs  O O O</w:t>
      </w:r>
    </w:p>
    <w:p>
      <w:r>
        <w:t>注意：</w:t>
      </w:r>
    </w:p>
    <w:p>
      <w:r>
        <w:t>1. Y：是（启用） ， O：可选（默认禁用，软件启用） ， -：无效。</w:t>
      </w:r>
    </w:p>
    <w:p>
      <w:r>
        <w:t>3.2.1 STOP模式</w:t>
      </w:r>
    </w:p>
    <w:p>
      <w:r>
        <w:t>STOP模式基于 Cortex® -M0深度睡眠模式与外设时钟控制相结合。 HSI被禁用， LSI开启。所有 GPIO状</w:t>
      </w:r>
    </w:p>
    <w:p>
      <w:r>
        <w:t>态、 SRAM和寄存器内容保持。 FLASH处于深度待机模式。唤醒后，代码从挂起的地方继续执行。</w:t>
      </w:r>
    </w:p>
    <w:p>
      <w:r>
        <w:t>进入 STOP模式</w:t>
      </w:r>
    </w:p>
    <w:p>
      <w:r>
        <w:t>进入 STOP模式前，用户需要设置 SCB_SCR.SLEEPDEEP=1 。</w:t>
      </w:r>
    </w:p>
    <w:p>
      <w:pPr>
        <w:pStyle w:val="Heading2"/>
      </w:pPr>
      <w:r>
        <w:t>Page 48</w:t>
      </w:r>
    </w:p>
    <w:p>
      <w:r>
        <w:t>www.n singtech.com</w:t>
      </w:r>
    </w:p>
    <w:p>
      <w:r>
        <w:t>29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邮编：518057如果正在进行 FLASH操作，则进入 STOP模式的时间将延迟到存储器访问完成。</w:t>
      </w:r>
    </w:p>
    <w:p>
      <w:r>
        <w:t>如果正在访问 APB区域，则进入 STOP模式的时间将延迟到 APB访问完成。</w:t>
      </w:r>
    </w:p>
    <w:p>
      <w:r>
        <w:t>在STOP模式下，可以使用以下外设：</w:t>
      </w:r>
    </w:p>
    <w:p>
      <w:r>
        <w:t> 独立看门狗（ IWDG） ：一旦启动将一直工作，直到产生一个复位。</w:t>
      </w:r>
    </w:p>
    <w:p>
      <w:r>
        <w:t> TIM6/PVD/COMP 外设可配置唤醒。</w:t>
      </w:r>
    </w:p>
    <w:p>
      <w:r>
        <w:t> UART3可选，若使用 UART3唤醒，则只能使用事件唤醒。</w:t>
      </w:r>
    </w:p>
    <w:p>
      <w:r>
        <w:t>进入 STOP模式时应禁用 ADC，以避免不必要的功耗。</w:t>
      </w:r>
    </w:p>
    <w:p>
      <w:r>
        <w:t>退出 STOP模式</w:t>
      </w:r>
    </w:p>
    <w:p>
      <w:r>
        <w:t>当中断或事件唤醒  STOP模式时，系统时钟 配置保持 ，代码从挂起位置恢复。</w:t>
      </w:r>
    </w:p>
    <w:p>
      <w:r>
        <w:t>Debug模式</w:t>
      </w:r>
    </w:p>
    <w:p>
      <w:r>
        <w:t>3.3.1 外设调试支持</w:t>
      </w:r>
    </w:p>
    <w:p>
      <w:r>
        <w:t>支持部分外设在调试状态下停止工作（ TIM 1/3/4/6，I2C1/2，IWDG） 。具体操作和特性请参考 3.4.5章节对</w:t>
      </w:r>
    </w:p>
    <w:p>
      <w:r>
        <w:t>DBG_CTRL 寄存器位域的描述。</w:t>
      </w:r>
    </w:p>
    <w:p>
      <w:r>
        <w:t>PWR寄存器</w:t>
      </w:r>
    </w:p>
    <w:p>
      <w:r>
        <w:t>3.4.1 寄存器总览</w:t>
      </w:r>
    </w:p>
    <w:p>
      <w:r>
        <w:t>表3-4 PWR寄存器总览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PWR_CTRL  Reserved  NRSTCNT  PVDCNT</w:t>
      </w:r>
    </w:p>
    <w:p>
      <w:r>
        <w:t>Reserved</w:t>
      </w:r>
    </w:p>
    <w:p>
      <w:r>
        <w:t>IWDGRSTEN</w:t>
      </w:r>
    </w:p>
    <w:p>
      <w:r>
        <w:t>Reserved</w:t>
      </w:r>
    </w:p>
    <w:p>
      <w:r>
        <w:t>PLS[3:0]</w:t>
      </w:r>
    </w:p>
    <w:p>
      <w:r>
        <w:t>PVDEN</w:t>
      </w:r>
    </w:p>
    <w:p>
      <w:r>
        <w:t>Reserved</w:t>
      </w:r>
    </w:p>
    <w:p>
      <w:r>
        <w:t>004h  PWR_CTRLSTS  Reserved</w:t>
      </w:r>
    </w:p>
    <w:p>
      <w:r>
        <w:t>PVDO</w:t>
      </w:r>
    </w:p>
    <w:p>
      <w:r>
        <w:t>Reserved</w:t>
      </w:r>
    </w:p>
    <w:p>
      <w:r>
        <w:t>008h  PWR_CTRL2  Reserved  MRLPDLY</w:t>
      </w:r>
    </w:p>
    <w:p>
      <w:r>
        <w:t>MRLPEN</w:t>
      </w:r>
    </w:p>
    <w:p>
      <w:r>
        <w:t>00Ch  DBG_CTRL  Reserved</w:t>
      </w:r>
    </w:p>
    <w:p>
      <w:r>
        <w:t>TIM6STP</w:t>
      </w:r>
    </w:p>
    <w:p>
      <w:r>
        <w:t>Reserved</w:t>
      </w:r>
    </w:p>
    <w:p>
      <w:r>
        <w:t>I2C2TIMOUT</w:t>
      </w:r>
    </w:p>
    <w:p>
      <w:r>
        <w:t>I2C1TIMOUT</w:t>
      </w:r>
    </w:p>
    <w:p>
      <w:r>
        <w:t>Reserved</w:t>
      </w:r>
    </w:p>
    <w:p>
      <w:r>
        <w:t>TIM4STP</w:t>
      </w:r>
    </w:p>
    <w:p>
      <w:r>
        <w:t>TIM3STP</w:t>
      </w:r>
    </w:p>
    <w:p>
      <w:r>
        <w:t>Reserved</w:t>
      </w:r>
    </w:p>
    <w:p>
      <w:r>
        <w:t>TIM1STP</w:t>
      </w:r>
    </w:p>
    <w:p>
      <w:r>
        <w:t>Reserved</w:t>
      </w:r>
    </w:p>
    <w:p>
      <w:r>
        <w:t>IWDGSTP</w:t>
      </w:r>
    </w:p>
    <w:p>
      <w:r>
        <w:t>Reserved</w:t>
      </w:r>
    </w:p>
    <w:p>
      <w:pPr>
        <w:pStyle w:val="Heading2"/>
      </w:pPr>
      <w:r>
        <w:t>Page 49</w:t>
      </w:r>
    </w:p>
    <w:p>
      <w:r>
        <w:t>www.n singtech.com</w:t>
      </w:r>
    </w:p>
    <w:p>
      <w:r>
        <w:t>30 / 456</w:t>
      </w:r>
    </w:p>
    <w:p>
      <w:r>
        <w:t>国民技术股份有限公司  NSING TECHNOLOGIES INC .</w:t>
      </w:r>
    </w:p>
    <w:p>
      <w:r>
        <w:t>地址：深圳市南山区高新北区宝深路 109号国民技术大厦</w:t>
      </w:r>
    </w:p>
    <w:p>
      <w:r>
        <w:t>电话：+86-755-86309900               传真：+86-755-86169100</w:t>
      </w:r>
    </w:p>
    <w:p>
      <w:r>
        <w:t>网址：https ://www .nsingtech .com  邮编：5180573.4.2 电源控制寄存器 （PWR_CTRL ）</w:t>
      </w:r>
    </w:p>
    <w:p>
      <w:r>
        <w:t>偏移地址： 0x00</w:t>
      </w:r>
    </w:p>
    <w:p>
      <w:r>
        <w:t>复位值： 0x00785000</w:t>
      </w:r>
    </w:p>
    <w:p>
      <w:r>
        <w:t>31 30 29 28 27 26 25 24 23 22 21 20 19 18 17 16</w:t>
      </w:r>
    </w:p>
    <w:p>
      <w:r>
        <w:t>Reserved  NRSTCNT  PVDCNT</w:t>
      </w:r>
    </w:p>
    <w:p>
      <w:r>
        <w:t>rw rw</w:t>
      </w:r>
    </w:p>
    <w:p>
      <w:r>
        <w:t>15 14 13 12 11 10 9 8 7 6 5 4 3 2 1 0</w:t>
      </w:r>
    </w:p>
    <w:p>
      <w:r>
        <w:t>PVDCNT  Reserved  IWDGRST</w:t>
      </w:r>
    </w:p>
    <w:p>
      <w:r>
        <w:t>EN Reserved  PLS[3:0]  PVDEN  Reserved</w:t>
      </w:r>
    </w:p>
    <w:p>
      <w:r>
        <w:t>rw  rw    rw rw</w:t>
      </w:r>
    </w:p>
    <w:p>
      <w:r>
        <w:t>位域  名称  描述</w:t>
      </w:r>
    </w:p>
    <w:p>
      <w:r>
        <w:t>31:23  Reserved  保留，必须保持复位值。</w:t>
      </w:r>
    </w:p>
    <w:p>
      <w:r>
        <w:t>22:19  NRSTCNT  NRST Pin 滤波宽度</w:t>
      </w:r>
    </w:p>
    <w:p>
      <w:r>
        <w:t>滤波宽度为 NRSTCNT* (Tsysclk*2)</w:t>
      </w:r>
    </w:p>
    <w:p>
      <w:r>
        <w:t>注：</w:t>
      </w:r>
    </w:p>
    <w:p>
      <w:r>
        <w:t>1. all 0表示 bypass</w:t>
      </w:r>
    </w:p>
    <w:p>
      <w:r>
        <w:t>2. STOP模式时， bypass</w:t>
      </w:r>
    </w:p>
    <w:p>
      <w:r>
        <w:t>18:14  PVDCNT  PVD滤波宽度</w:t>
      </w:r>
    </w:p>
    <w:p>
      <w:r>
        <w:t>滤波宽度为 PVDCNT *TLSI</w:t>
      </w:r>
    </w:p>
    <w:p>
      <w:r>
        <w:t>注：</w:t>
      </w:r>
    </w:p>
    <w:p>
      <w:r>
        <w:t>1. all 0表示 bypass</w:t>
      </w:r>
    </w:p>
    <w:p>
      <w:r>
        <w:t>13 Reserved  保留，必须保持复位值。</w:t>
      </w:r>
    </w:p>
    <w:p>
      <w:r>
        <w:t>12 IWDGRSTEN  IWDG复位使能控制</w:t>
      </w:r>
    </w:p>
    <w:p>
      <w:r>
        <w:t>0: IWDG 复位请求不会产生系统复位</w:t>
      </w:r>
    </w:p>
    <w:p>
      <w:r>
        <w:t>1: IWDG 复位请求会产生系统复位</w:t>
      </w:r>
    </w:p>
    <w:p>
      <w:r>
        <w:t>11:9 Reserved  保留，必须保持复位值。</w:t>
      </w:r>
    </w:p>
    <w:p>
      <w:r>
        <w:t>8:5 PLS[3:0]  PVD 报警电压档位选择</w:t>
      </w:r>
    </w:p>
    <w:p>
      <w:r>
        <w:t>PWR_CTRL.PLS  Voltage</w:t>
      </w:r>
    </w:p>
    <w:p>
      <w:r>
        <w:t>0000  保留</w:t>
      </w:r>
    </w:p>
    <w:p>
      <w:r>
        <w:t>0001  2.0V</w:t>
      </w:r>
    </w:p>
    <w:p>
      <w:r>
        <w:t>0010  2.2V</w:t>
      </w:r>
    </w:p>
    <w:p>
      <w:r>
        <w:t>0011  2.4V</w:t>
      </w:r>
    </w:p>
    <w:p>
      <w:r>
        <w:t>0100  2.6V</w:t>
      </w:r>
    </w:p>
    <w:p>
      <w:r>
        <w:t>0101  2.8V</w:t>
      </w:r>
    </w:p>
    <w:p>
      <w:r>
        <w:t>0110  3.0V</w:t>
      </w:r>
    </w:p>
    <w:p>
      <w:r>
        <w:t>0111  3.2V</w:t>
      </w:r>
    </w:p>
    <w:p>
      <w:r>
        <w:t>1000  3.4V</w:t>
      </w:r>
    </w:p>
    <w:p>
      <w:r>
        <w:t>1001  3.6V</w:t>
      </w:r>
    </w:p>
    <w:p>
      <w:pPr>
        <w:pStyle w:val="Heading2"/>
      </w:pPr>
      <w:r>
        <w:t>Page 50</w:t>
      </w:r>
    </w:p>
    <w:p>
      <w:r>
        <w:t>www.n singtech.com</w:t>
      </w:r>
    </w:p>
    <w:p>
      <w:r>
        <w:t>31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1010  3.8V</w:t>
      </w:r>
    </w:p>
    <w:p>
      <w:r>
        <w:t>1011  4.0V</w:t>
      </w:r>
    </w:p>
    <w:p>
      <w:r>
        <w:t>1100  4.2V</w:t>
      </w:r>
    </w:p>
    <w:p>
      <w:r>
        <w:t>1101  4.4V</w:t>
      </w:r>
    </w:p>
    <w:p>
      <w:r>
        <w:t>1110  4.6V</w:t>
      </w:r>
    </w:p>
    <w:p>
      <w:r>
        <w:t>1111  4.8V</w:t>
      </w:r>
    </w:p>
    <w:p>
      <w:r>
        <w:t>4 PVDEN  PVD使能控制</w:t>
      </w:r>
    </w:p>
    <w:p>
      <w:r>
        <w:t>0: 禁止 PVD</w:t>
      </w:r>
    </w:p>
    <w:p>
      <w:r>
        <w:t>1: 使能 PVD</w:t>
      </w:r>
    </w:p>
    <w:p>
      <w:r>
        <w:t>3:0 Reserved  保留，必须保持复位值。</w:t>
      </w:r>
    </w:p>
    <w:p>
      <w:r>
        <w:t>3.4.3 电源控制状态寄存器（ PWR_CTRLSTS ）</w:t>
      </w:r>
    </w:p>
    <w:p>
      <w:r>
        <w:t>偏移地址： 0x04</w:t>
      </w:r>
    </w:p>
    <w:p>
      <w:r>
        <w:t>复位值： 0x00000000</w:t>
      </w:r>
    </w:p>
    <w:p>
      <w:r>
        <w:t>31 30 29 28 27 26 25 24 23 22 21 20 19 18 17 16</w:t>
      </w:r>
    </w:p>
    <w:p>
      <w:r>
        <w:t>15 14 13 12 11 10 9 8 7 6 5 4 3 2 1 0</w:t>
      </w:r>
    </w:p>
    <w:p>
      <w:r>
        <w:t>PVDO</w:t>
      </w:r>
    </w:p>
    <w:p>
      <w:r>
        <w:t>r</w:t>
      </w:r>
    </w:p>
    <w:p>
      <w:r>
        <w:t>位域  名称  描述</w:t>
      </w:r>
    </w:p>
    <w:p>
      <w:r>
        <w:t>31:3 Reserved  保留，必须保持复位值。</w:t>
      </w:r>
    </w:p>
    <w:p>
      <w:r>
        <w:t>2 PVDO  PVD模检测输出</w:t>
      </w:r>
    </w:p>
    <w:p>
      <w:r>
        <w:t>0：无 PVD事件</w:t>
      </w:r>
    </w:p>
    <w:p>
      <w:r>
        <w:t>1：PVD事件发生</w:t>
      </w:r>
    </w:p>
    <w:p>
      <w:r>
        <w:t>1:0 Reserved  保留，必须保持复位值。</w:t>
      </w:r>
    </w:p>
    <w:p>
      <w:r>
        <w:t>3.4.4 电源控制寄存器 2（PWR_CTRL2 ）</w:t>
      </w:r>
    </w:p>
    <w:p>
      <w:r>
        <w:t>偏移地址： 0x08</w:t>
      </w:r>
    </w:p>
    <w:p>
      <w:r>
        <w:t>复位值： 0x000007E1</w:t>
      </w:r>
    </w:p>
    <w:p>
      <w:r>
        <w:t>注意：该寄存器有写保护。修改前需要先向该地址写入 32'h5710_3616 后，再进行写操作</w:t>
      </w:r>
    </w:p>
    <w:p>
      <w:r>
        <w:t>31 30 29 28 27 26 25 24 23 22 21 20 19 18 17 16</w:t>
      </w:r>
    </w:p>
    <w:p>
      <w:pPr>
        <w:pStyle w:val="Heading2"/>
      </w:pPr>
      <w:r>
        <w:t>Page 51</w:t>
      </w:r>
    </w:p>
    <w:p>
      <w:r>
        <w:t>www.n singtech.com</w:t>
      </w:r>
    </w:p>
    <w:p>
      <w:r>
        <w:t>32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w:t>
      </w:r>
    </w:p>
    <w:p>
      <w:r>
        <w:t>15 14 13 12 11 10 9 8 7 6 5 4 3 2 1 0</w:t>
      </w:r>
    </w:p>
    <w:p>
      <w:r>
        <w:t>Reserved  MRLPDLY  MRLPEN</w:t>
      </w:r>
    </w:p>
    <w:p>
      <w:r>
        <w:t>位域  名称  描述</w:t>
      </w:r>
    </w:p>
    <w:p>
      <w:r>
        <w:t>31:13  Reserved  保留，必须保持复位值。</w:t>
      </w:r>
    </w:p>
    <w:p>
      <w:r>
        <w:t>12:1 MRLPDLY  MR LP控制使能</w:t>
      </w:r>
    </w:p>
    <w:p>
      <w:r>
        <w:t>在系统进入 STOP后，延迟使能 MR LP。</w:t>
      </w:r>
    </w:p>
    <w:p>
      <w:r>
        <w:t>延迟时间  = MRLPDLY*(T sysclk*2)</w:t>
      </w:r>
    </w:p>
    <w:p>
      <w:r>
        <w:t>0 MRLPEN  MR LOWPOWER 模式控制</w:t>
      </w:r>
    </w:p>
    <w:p>
      <w:r>
        <w:t>0：固定为使能</w:t>
      </w:r>
    </w:p>
    <w:p>
      <w:r>
        <w:t>1：MR LOWPOWER 被自动控制</w:t>
      </w:r>
    </w:p>
    <w:p>
      <w:r>
        <w:t>3.4.5 调试控制寄存器（ DBG_CTRL ）</w:t>
      </w:r>
    </w:p>
    <w:p>
      <w:r>
        <w:t>偏移地址： 0x0C</w:t>
      </w:r>
    </w:p>
    <w:p>
      <w:r>
        <w:t>复位值： 0x00000000</w:t>
      </w:r>
    </w:p>
    <w:p>
      <w:r>
        <w:t>注意：只有 POR/PDR 可以复位该寄存器。只有连上 Debugger 后，软件才可以写访问该寄存器。</w:t>
      </w:r>
    </w:p>
    <w:p>
      <w:r>
        <w:t>31 30 29 28 27 26 25 24 23 22 21 20 19 18 17 16</w:t>
      </w:r>
    </w:p>
    <w:p>
      <w:r>
        <w:t>Reserved  TIM6STP  Reserved  I2C2TIMO</w:t>
      </w:r>
    </w:p>
    <w:p>
      <w:r>
        <w:t>UT</w:t>
      </w:r>
    </w:p>
    <w:p>
      <w:r>
        <w:t>rw  rw</w:t>
      </w:r>
    </w:p>
    <w:p>
      <w:r>
        <w:t>15 14 13 12 11 10 9 8 7 6 5 4 3 2 1 0</w:t>
      </w:r>
    </w:p>
    <w:p>
      <w:r>
        <w:t>I2C1TIMO</w:t>
      </w:r>
    </w:p>
    <w:p>
      <w:r>
        <w:t>UT Reserved  TIM4STP  TIM3STP  Reserved  TIM1STP  Reserved  IWDGSTP  Reserved</w:t>
      </w:r>
    </w:p>
    <w:p>
      <w:r>
        <w:t>rw  rw rw  rw  rw</w:t>
      </w:r>
    </w:p>
    <w:p>
      <w:r>
        <w:t>位域  名称  描述</w:t>
      </w:r>
    </w:p>
    <w:p>
      <w:r>
        <w:t>31:19  Reserved  保留，必须保持复位值。</w:t>
      </w:r>
    </w:p>
    <w:p>
      <w:r>
        <w:t>18 TIM6STP  当内核停止时停止 TIM6计数器。</w:t>
      </w:r>
    </w:p>
    <w:p>
      <w:r>
        <w:t>软件置 1(功能生效 )或清零。</w:t>
      </w:r>
    </w:p>
    <w:p>
      <w:r>
        <w:t>0：禁能</w:t>
      </w:r>
    </w:p>
    <w:p>
      <w:r>
        <w:t>1：使能</w:t>
      </w:r>
    </w:p>
    <w:p>
      <w:r>
        <w:t>17 Reserved  保留，必须保持复位值。</w:t>
      </w:r>
    </w:p>
    <w:p>
      <w:r>
        <w:t>16 I2C2TIMOUT  当内核停止时停止 I2C2的SMBUS超时模式。</w:t>
      </w:r>
    </w:p>
    <w:p>
      <w:r>
        <w:t>软件置 1或清零。</w:t>
      </w:r>
    </w:p>
    <w:p>
      <w:r>
        <w:t>0：与正常模式操作相同</w:t>
      </w:r>
    </w:p>
    <w:p>
      <w:pPr>
        <w:pStyle w:val="Heading2"/>
      </w:pPr>
      <w:r>
        <w:t>Page 52</w:t>
      </w:r>
    </w:p>
    <w:p>
      <w:r>
        <w:t>www.n singtech.com</w:t>
      </w:r>
    </w:p>
    <w:p>
      <w:r>
        <w:t>33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1：冻结 SMBUS的超时控制</w:t>
      </w:r>
    </w:p>
    <w:p>
      <w:r>
        <w:t>15 I2C1TIMOUT  当内核停止时停止 I2C1的SMBUS超时模式。</w:t>
      </w:r>
    </w:p>
    <w:p>
      <w:r>
        <w:t>软件置 1或清零。</w:t>
      </w:r>
    </w:p>
    <w:p>
      <w:r>
        <w:t>0：与正常模式操作相同</w:t>
      </w:r>
    </w:p>
    <w:p>
      <w:r>
        <w:t>1：冻结 SMBUS的超时控制</w:t>
      </w:r>
    </w:p>
    <w:p>
      <w:r>
        <w:t>14 Reserved  保留，必须保持复位值。</w:t>
      </w:r>
    </w:p>
    <w:p>
      <w:r>
        <w:t>13 TIM4STP  当内核停止时停止 TIM4计数器。</w:t>
      </w:r>
    </w:p>
    <w:p>
      <w:r>
        <w:t>软件置 1(功能生效 )或清零。</w:t>
      </w:r>
    </w:p>
    <w:p>
      <w:r>
        <w:t>0：禁能</w:t>
      </w:r>
    </w:p>
    <w:p>
      <w:r>
        <w:t>1：使能</w:t>
      </w:r>
    </w:p>
    <w:p>
      <w:r>
        <w:t>12 TIM3STP  当内核停止时停止 TIM3计数器。</w:t>
      </w:r>
    </w:p>
    <w:p>
      <w:r>
        <w:t>软件置 1(功能生效 )或清零。</w:t>
      </w:r>
    </w:p>
    <w:p>
      <w:r>
        <w:t>0：禁能</w:t>
      </w:r>
    </w:p>
    <w:p>
      <w:r>
        <w:t>1：使能</w:t>
      </w:r>
    </w:p>
    <w:p>
      <w:r>
        <w:t>11 Reserved  保留，必须保持复位值。</w:t>
      </w:r>
    </w:p>
    <w:p>
      <w:r>
        <w:t>10 TIM1STP  当内核停止时停止 TIM1计数器。</w:t>
      </w:r>
    </w:p>
    <w:p>
      <w:r>
        <w:t>软件置 1(功能生效 )或清零。</w:t>
      </w:r>
    </w:p>
    <w:p>
      <w:r>
        <w:t>0：禁能</w:t>
      </w:r>
    </w:p>
    <w:p>
      <w:r>
        <w:t>1：使能</w:t>
      </w:r>
    </w:p>
    <w:p>
      <w:r>
        <w:t>9 Reserved  保留，必须保持复位值。</w:t>
      </w:r>
    </w:p>
    <w:p>
      <w:r>
        <w:t>8 IWDGSTP  当内核进入调试状态时看门狗停止工作。</w:t>
      </w:r>
    </w:p>
    <w:p>
      <w:r>
        <w:t>软件置 1或清零。</w:t>
      </w:r>
    </w:p>
    <w:p>
      <w:r>
        <w:t>0：看门狗计数器仍然正常工作</w:t>
      </w:r>
    </w:p>
    <w:p>
      <w:r>
        <w:t>1：看门狗计数器停止工作</w:t>
      </w:r>
    </w:p>
    <w:p>
      <w:r>
        <w:t>7:0 Reserved  保留，必须保持复位值。</w:t>
      </w:r>
    </w:p>
    <w:p>
      <w:pPr>
        <w:pStyle w:val="Heading2"/>
      </w:pPr>
      <w:r>
        <w:t>Page 53</w:t>
      </w:r>
    </w:p>
    <w:p>
      <w:r>
        <w:t>www.n singtech.com</w:t>
      </w:r>
    </w:p>
    <w:p>
      <w:r>
        <w:t>34 / 456</w:t>
      </w:r>
    </w:p>
    <w:p>
      <w:r>
        <w:t>国民技术股份有限公司  NSING TECHNOLOGIES INC .</w:t>
      </w:r>
    </w:p>
    <w:p>
      <w:r>
        <w:t>地址：深圳市南山区高新北区宝深路 109号国民技术大厦</w:t>
      </w:r>
    </w:p>
    <w:p>
      <w:r>
        <w:t>电话：+86-755-86309900               传真：+86-755-86169100</w:t>
      </w:r>
    </w:p>
    <w:p>
      <w:r>
        <w:t>网址：https ://www .nsingtech .com  邮编：5180574 复位和时钟控制 (RCC)</w:t>
      </w:r>
    </w:p>
    <w:p>
      <w:r>
        <w:t>复位控制单元</w:t>
      </w:r>
    </w:p>
    <w:p>
      <w:r>
        <w:t>支持以下两种复位方式：</w:t>
      </w:r>
    </w:p>
    <w:p>
      <w:r>
        <w:t> 电源复位</w:t>
      </w:r>
    </w:p>
    <w:p>
      <w:r>
        <w:t> 系统复位</w:t>
      </w:r>
    </w:p>
    <w:p>
      <w:r>
        <w:t>4.1.1 电源复位</w:t>
      </w:r>
    </w:p>
    <w:p>
      <w:r>
        <w:t>当以下事件发生时，产生电源复位：</w:t>
      </w:r>
    </w:p>
    <w:p>
      <w:r>
        <w:t> 上电 /掉电复位（ POR/PDR 复位）</w:t>
      </w:r>
    </w:p>
    <w:p>
      <w:r>
        <w:t>电源复位将复位所有 寄存器。 （见 图3-1电源框图）</w:t>
      </w:r>
    </w:p>
    <w:p>
      <w:r>
        <w:t>复位源将最终作用于 NRST引脚，并在复位过程中保持低电平。复位入口矢量被固定在地址 0x0000_0004 。</w:t>
      </w:r>
    </w:p>
    <w:p>
      <w:r>
        <w:t>更多细节， 参阅表5-1向量表。</w:t>
      </w:r>
    </w:p>
    <w:p>
      <w:r>
        <w:t>4.1.2 系统复位</w:t>
      </w:r>
    </w:p>
    <w:p>
      <w:r>
        <w:t>发生以下事件之一时会产生系统复位：</w:t>
      </w:r>
    </w:p>
    <w:p>
      <w:r>
        <w:t> NRST引脚上的低电平（外部复位）</w:t>
      </w:r>
    </w:p>
    <w:p>
      <w:r>
        <w:t> 独立看门狗计数终止（ IWDG复位）</w:t>
      </w:r>
    </w:p>
    <w:p>
      <w:r>
        <w:t> 软件复位（ SW复位）</w:t>
      </w:r>
    </w:p>
    <w:p>
      <w:r>
        <w:t> EMC/GLITCH 复位</w:t>
      </w:r>
    </w:p>
    <w:p>
      <w:r>
        <w:t> M0内核锁定复位</w:t>
      </w:r>
    </w:p>
    <w:p>
      <w:r>
        <w:t>可以通过检查控制 /状态寄存器 (RCC_CTRLSTS) 中的复位标志来识别复位源。</w:t>
      </w:r>
    </w:p>
    <w:p>
      <w:r>
        <w:t>提供给芯片的系统复位信号会在 NRST引脚上输出 。脉冲发生器保证每个复位源 （外部或内部 ）的复位脉</w:t>
      </w:r>
    </w:p>
    <w:p>
      <w:r>
        <w:t>冲至少持续时间 20μs。对于外部复 位，当NRST引脚置为低电平时会产生复位脉冲 。</w:t>
      </w:r>
    </w:p>
    <w:p>
      <w:r>
        <w:t>下图展示了复位电路：</w:t>
      </w:r>
    </w:p>
    <w:p>
      <w:pPr>
        <w:pStyle w:val="Heading2"/>
      </w:pPr>
      <w:r>
        <w:t>Page 54</w:t>
      </w:r>
    </w:p>
    <w:p>
      <w:r>
        <w:t>www.n singtech.com</w:t>
      </w:r>
    </w:p>
    <w:p>
      <w:r>
        <w:t>35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邮编：518057图4-1复位电路</w:t>
      </w:r>
    </w:p>
    <w:p>
      <w:r>
        <w:t>软件复位</w:t>
      </w:r>
    </w:p>
    <w:p>
      <w:r>
        <w:t>可以通过设置 Cortex®-M0应用中断和复位控制寄存器中的 SYSRESETREQ 位来产生软件复位。有关详细</w:t>
      </w:r>
    </w:p>
    <w:p>
      <w:r>
        <w:t>信息，请参阅 Cortex®-M0技术参考手册。</w:t>
      </w:r>
    </w:p>
    <w:p>
      <w:r>
        <w:t>时钟控制单元</w:t>
      </w:r>
    </w:p>
    <w:p>
      <w:r>
        <w:t>可以使用 2种不同的时钟源来驱动系统时钟 (SYSCLK) ：</w:t>
      </w:r>
    </w:p>
    <w:p>
      <w:r>
        <w:t> HSI振荡器时钟</w:t>
      </w:r>
    </w:p>
    <w:p>
      <w:r>
        <w:t> LSI振荡器时钟</w:t>
      </w:r>
    </w:p>
    <w:p>
      <w:r>
        <w:t>多个预分频器可用于配置 AHB、APB的频率。 AHB最大频率为 64MHz，APB最大频率为 32MHz。</w:t>
      </w:r>
    </w:p>
    <w:p>
      <w:r>
        <w:t>除去以下情况，其他外设时钟都源于 AHB或APB：</w:t>
      </w:r>
    </w:p>
    <w:p>
      <w:r>
        <w:t> 通过配置 RCC_ CFG. TIMXCLKSEL ，可选择下述情况之一作为 TIM1/3/4 工作时钟源：</w:t>
      </w:r>
    </w:p>
    <w:p>
      <w:r>
        <w:t> HCLK</w:t>
      </w:r>
    </w:p>
    <w:p>
      <w:r>
        <w:t> SYSCLK</w:t>
      </w:r>
    </w:p>
    <w:p>
      <w:r>
        <w:t> 通过配置 RCC_CFG. TIM6CLKSEL ，可选择下述情况之一作为 TIM6时钟源：</w:t>
      </w:r>
    </w:p>
    <w:p>
      <w:r>
        <w:t> SYSCLK</w:t>
      </w:r>
    </w:p>
    <w:p>
      <w:r>
        <w:t> LSI</w:t>
      </w:r>
    </w:p>
    <w:p>
      <w:r>
        <w:t>VDD</w:t>
      </w:r>
    </w:p>
    <w:p>
      <w:r>
        <w:t>Schmit</w:t>
      </w:r>
    </w:p>
    <w:p>
      <w:r>
        <w:t>FilterNRST</w:t>
      </w:r>
    </w:p>
    <w:p>
      <w:r>
        <w:t>Pulse</w:t>
      </w:r>
    </w:p>
    <w:p>
      <w:r>
        <w:t>Generator</w:t>
      </w:r>
    </w:p>
    <w:p>
      <w:r>
        <w:t>(min 20us)IWDG reset</w:t>
      </w:r>
    </w:p>
    <w:p>
      <w:r>
        <w:t>EMC  resetSW reset</w:t>
      </w:r>
    </w:p>
    <w:p>
      <w:r>
        <w:t>M0 lockup resetSystem Reset</w:t>
      </w:r>
    </w:p>
    <w:p>
      <w:r>
        <w:t>GLITCH   reset</w:t>
      </w:r>
    </w:p>
    <w:p>
      <w:pPr>
        <w:pStyle w:val="Heading2"/>
      </w:pPr>
      <w:r>
        <w:t>Page 55</w:t>
      </w:r>
    </w:p>
    <w:p>
      <w:r>
        <w:t>www.n singtech.com</w:t>
      </w:r>
    </w:p>
    <w:p>
      <w:r>
        <w:t>36 / 456</w:t>
      </w:r>
    </w:p>
    <w:p>
      <w:r>
        <w:t>国民技术股份有限公司  NSING TECHNOLOGIES INC .</w:t>
      </w:r>
    </w:p>
    <w:p>
      <w:r>
        <w:t>地址：深圳市南山区高新北区宝深路 109号国民技术大厦</w:t>
      </w:r>
    </w:p>
    <w:p>
      <w:r>
        <w:t>电话：+86-755-86309900               传真：+86-755-86169100</w:t>
      </w:r>
    </w:p>
    <w:p>
      <w:r>
        <w:t>网址：https ://www .nsingtech .com  邮编：518057 通过配置 RCC_CFG. UART3CLKSEL ，可选择下述情况之一作为 UART3时钟源：</w:t>
      </w:r>
    </w:p>
    <w:p>
      <w:r>
        <w:t> APB CLK</w:t>
      </w:r>
    </w:p>
    <w:p>
      <w:r>
        <w:t> LSI</w:t>
      </w:r>
    </w:p>
    <w:p>
      <w:r>
        <w:t> IWDG 的时钟源为 LSI振荡器</w:t>
      </w:r>
    </w:p>
    <w:p>
      <w:r>
        <w:t> Flash存储器编程接口时钟始终是 HSI时钟</w:t>
      </w:r>
    </w:p>
    <w:p>
      <w:r>
        <w:t> ADC工作时钟为 HSI的2/4/8/16/32 分频</w:t>
      </w:r>
    </w:p>
    <w:p>
      <w:r>
        <w:t>4.2.1 时钟树</w:t>
      </w:r>
    </w:p>
    <w:p>
      <w:r>
        <w:t>图4-2时钟树</w:t>
      </w:r>
    </w:p>
    <w:p>
      <w:r>
        <w:t>1. 系统时钟的最大频率为 64MHz。</w:t>
      </w:r>
    </w:p>
    <w:p>
      <w:r>
        <w:t>2. 有关内部和外部时钟源特性的详细信息 ，请参阅产品数据手册中的 “电气特性 ”部分。</w:t>
      </w:r>
    </w:p>
    <w:p>
      <w:r>
        <w:t>SYSCLK</w:t>
      </w:r>
    </w:p>
    <w:p>
      <w:r>
        <w:t>64MHz</w:t>
      </w:r>
    </w:p>
    <w:p>
      <w:r>
        <w:t>MAXHCLKFLASH _CLK</w:t>
      </w:r>
    </w:p>
    <w:p>
      <w:r>
        <w:t>to Flash programming</w:t>
      </w:r>
    </w:p>
    <w:p>
      <w:r>
        <w:t>ADC _1MCLK</w:t>
      </w:r>
    </w:p>
    <w:p>
      <w:r>
        <w:t>ADC _CLK</w:t>
      </w:r>
    </w:p>
    <w:p>
      <w:r>
        <w:t>FCLKCPU</w:t>
      </w:r>
    </w:p>
    <w:p>
      <w:r>
        <w:t>AHB BUSHCLK</w:t>
      </w:r>
    </w:p>
    <w:p>
      <w:r>
        <w:t>/8 SysTick</w:t>
      </w:r>
    </w:p>
    <w:p>
      <w:r>
        <w:t>HCLK to</w:t>
      </w:r>
    </w:p>
    <w:p>
      <w:r>
        <w:t>AHB peripherals</w:t>
      </w:r>
    </w:p>
    <w:p>
      <w:r>
        <w:t>32MHz MAX PCLK to</w:t>
      </w:r>
    </w:p>
    <w:p>
      <w:r>
        <w:t>APB peripherals</w:t>
      </w:r>
    </w:p>
    <w:p>
      <w:r>
        <w:t>TIM1/3/4_CLK</w:t>
      </w:r>
    </w:p>
    <w:p>
      <w:r>
        <w:t>IWDG _CLK</w:t>
      </w:r>
    </w:p>
    <w:p>
      <w:r>
        <w:t>Clock Tree</w:t>
      </w:r>
    </w:p>
    <w:p>
      <w:r>
        <w:t>MCO</w:t>
      </w:r>
    </w:p>
    <w:p>
      <w:r>
        <w:t>Legend :</w:t>
      </w:r>
    </w:p>
    <w:p>
      <w:r>
        <w:t>HSI = High -speed internal clock signal</w:t>
      </w:r>
    </w:p>
    <w:p>
      <w:r>
        <w:t>LSI = Low-speed internal clock signal</w:t>
      </w:r>
    </w:p>
    <w:p>
      <w:r>
        <w:t>TIMXCLKSEL</w:t>
      </w:r>
    </w:p>
    <w:p>
      <w:r>
        <w:t>LSI RC</w:t>
      </w:r>
    </w:p>
    <w:p>
      <w:r>
        <w:t>32KHz</w:t>
      </w:r>
    </w:p>
    <w:p>
      <w:r>
        <w:t>AHB</w:t>
      </w:r>
    </w:p>
    <w:p>
      <w:r>
        <w:t>Prescaler</w:t>
      </w:r>
    </w:p>
    <w:p>
      <w:r>
        <w:t>/1/2/4/8/16</w:t>
      </w:r>
    </w:p>
    <w:p>
      <w:r>
        <w:t>ADC HPRE</w:t>
      </w:r>
    </w:p>
    <w:p>
      <w:r>
        <w:t>/2/4/ /32</w:t>
      </w:r>
    </w:p>
    <w:p>
      <w:r>
        <w:t>APB</w:t>
      </w:r>
    </w:p>
    <w:p>
      <w:r>
        <w:t>Prescaler</w:t>
      </w:r>
    </w:p>
    <w:p>
      <w:r>
        <w:t>/1/2/4/8/16</w:t>
      </w:r>
    </w:p>
    <w:p>
      <w:r>
        <w:t>SYSCLK64MHz</w:t>
      </w:r>
    </w:p>
    <w:p>
      <w:r>
        <w:t>MAX</w:t>
      </w:r>
    </w:p>
    <w:p>
      <w:r>
        <w:t>MCOPRESHSI</w:t>
      </w:r>
    </w:p>
    <w:p>
      <w:r>
        <w:t>HSI RC</w:t>
      </w:r>
    </w:p>
    <w:p>
      <w:r>
        <w:t>64MHz</w:t>
      </w:r>
    </w:p>
    <w:p>
      <w:r>
        <w:t>SYSCLK</w:t>
      </w:r>
    </w:p>
    <w:p>
      <w:r>
        <w:t>prescaler</w:t>
      </w:r>
    </w:p>
    <w:p>
      <w:r>
        <w:t>/1/2</w:t>
      </w:r>
    </w:p>
    <w:p>
      <w:r>
        <w:t>TIM6_CLK</w:t>
      </w:r>
    </w:p>
    <w:p>
      <w:r>
        <w:t>TIM6CLKSEL</w:t>
      </w:r>
    </w:p>
    <w:p>
      <w:r>
        <w:t>LSIHSI</w:t>
      </w:r>
    </w:p>
    <w:p>
      <w:r>
        <w:t>MCOLSI</w:t>
      </w:r>
    </w:p>
    <w:p>
      <w:r>
        <w:t>/64HSIHSI</w:t>
      </w:r>
    </w:p>
    <w:p>
      <w:r>
        <w:t>LSISCLKSW</w:t>
      </w:r>
    </w:p>
    <w:p>
      <w:r>
        <w:t>/8</w:t>
      </w:r>
    </w:p>
    <w:p>
      <w:r>
        <w:t>UART 3_CLK</w:t>
      </w:r>
    </w:p>
    <w:p>
      <w:r>
        <w:t>UART 3CLKSELLSIPCLK</w:t>
      </w:r>
    </w:p>
    <w:p>
      <w:r>
        <w:t>MCOPRES SYSCLK</w:t>
      </w:r>
    </w:p>
    <w:p>
      <w:pPr>
        <w:pStyle w:val="Heading2"/>
      </w:pPr>
      <w:r>
        <w:t>Page 56</w:t>
      </w:r>
    </w:p>
    <w:p>
      <w:r>
        <w:t>www.n singtech.com</w:t>
      </w:r>
    </w:p>
    <w:p>
      <w:r>
        <w:t>37 / 456</w:t>
      </w:r>
    </w:p>
    <w:p>
      <w:r>
        <w:t>国民技术股份有限公司  NSING TECHNOLOGIES INC .</w:t>
      </w:r>
    </w:p>
    <w:p>
      <w:r>
        <w:t>地址：深圳市南山区高新北区宝深路 109号国民技术大厦</w:t>
      </w:r>
    </w:p>
    <w:p>
      <w:r>
        <w:t>电话：+86-755-86309900               传真：+86-755-86169100</w:t>
      </w:r>
    </w:p>
    <w:p>
      <w:r>
        <w:t>网址：https ://www .nsingtech .com  邮编：5180574.2.2 HSI时钟</w:t>
      </w:r>
    </w:p>
    <w:p>
      <w:r>
        <w:t>HSI（高速内部）时钟信号由内部 64MHz RC 振荡器产生，可直接作为系统时钟。 HSI RC振荡器无需任何</w:t>
      </w:r>
    </w:p>
    <w:p>
      <w:r>
        <w:t>外部设备即可提供时钟源。</w:t>
      </w:r>
    </w:p>
    <w:p>
      <w:r>
        <w:t>用户可以使用 RCC_CTRL.HSITRIM[9:0] 位调整 HSI频率。</w:t>
      </w:r>
    </w:p>
    <w:p>
      <w:r>
        <w:t>RCC_CTRL.HSIRDF 位指示 HSI RC振荡器是否稳定。在启动时，直到该位被硬件设置， HSI RC输出时钟</w:t>
      </w:r>
    </w:p>
    <w:p>
      <w:r>
        <w:t>才会被释放。可以通过设置 RCC_CTRL.HSIEN 位打开和关闭 HSI时钟。</w:t>
      </w:r>
    </w:p>
    <w:p>
      <w:r>
        <w:t>4.2.3 LSI时钟</w:t>
      </w:r>
    </w:p>
    <w:p>
      <w:r>
        <w:t>LSI RC 可以在  STOP 模式下为  IWDG提供时钟。  LSI 时钟频率约为  32KHz。 有关详细信息，请参阅数</w:t>
      </w:r>
    </w:p>
    <w:p>
      <w:r>
        <w:t>据表的电气特性部分。</w:t>
      </w:r>
    </w:p>
    <w:p>
      <w:r>
        <w:t>RCC_CLKINT.LSIRDF 位标志指示  LSI 时钟是否稳定。</w:t>
      </w:r>
    </w:p>
    <w:p>
      <w:r>
        <w:t>LSI在上电后不会被关闭。</w:t>
      </w:r>
    </w:p>
    <w:p>
      <w:r>
        <w:t>4.2.4 系统时钟 (SYSCLK) 选择</w:t>
      </w:r>
    </w:p>
    <w:p>
      <w:r>
        <w:t>系统复位后，选择 HSI振荡器作为系统时钟。</w:t>
      </w:r>
    </w:p>
    <w:p>
      <w:r>
        <w:t>当LSI时钟源准备好，可以从一个时钟源切换到另一个时钟源。</w:t>
      </w:r>
    </w:p>
    <w:p>
      <w:r>
        <w:t>通过 RCC_CFG.SCLKSW 设置 LSI作为系统时钟，并且通过 RCC_CFG.SCLKSTS 判断当前系统时钟是 HSI</w:t>
      </w:r>
    </w:p>
    <w:p>
      <w:r>
        <w:t>或LSI。</w:t>
      </w:r>
    </w:p>
    <w:p>
      <w:r>
        <w:t>4.2.5 看门狗时钟</w:t>
      </w:r>
    </w:p>
    <w:p>
      <w:r>
        <w:t>如果 IWDG由硬件选项或软件启动。 LSI振荡器稳定后，时钟被提供给 IWDG。</w:t>
      </w:r>
    </w:p>
    <w:p>
      <w:r>
        <w:t>4.2.6 时钟输出 (MCO)</w:t>
      </w:r>
    </w:p>
    <w:p>
      <w:r>
        <w:t>微控制器时钟输出 (MCO)功能允许将时钟信号输出到外部 MCO引脚。</w:t>
      </w:r>
    </w:p>
    <w:p>
      <w:r>
        <w:t>对应的 GPIO口寄存器必须配置为对应的功能。可以选择以下 3个时钟信号作为 MCO时钟：</w:t>
      </w:r>
    </w:p>
    <w:p>
      <w:r>
        <w:t> SYSCLK 分频值</w:t>
      </w:r>
    </w:p>
    <w:p>
      <w:r>
        <w:t> HSI分频值</w:t>
      </w:r>
    </w:p>
    <w:p>
      <w:r>
        <w:t> LSI值</w:t>
      </w:r>
    </w:p>
    <w:p>
      <w:r>
        <w:t>时钟选择由 RCC_CFG.MCO[1:0] 位控制。</w:t>
      </w:r>
    </w:p>
    <w:p>
      <w:r>
        <w:t>4.2.7 时钟校准</w:t>
      </w:r>
    </w:p>
    <w:p>
      <w:r>
        <w:t> 开启条件</w:t>
      </w:r>
    </w:p>
    <w:p>
      <w:r>
        <w:t>支持系统 Active时，软件启动校准计数，需要先打开对应时钟，并查询到时钟输出稳定</w:t>
      </w:r>
    </w:p>
    <w:p>
      <w:r>
        <w:t> 时钟校准计数器工作原理</w:t>
      </w:r>
    </w:p>
    <w:p>
      <w:pPr>
        <w:pStyle w:val="Heading2"/>
      </w:pPr>
      <w:r>
        <w:t>Page 57</w:t>
      </w:r>
    </w:p>
    <w:p>
      <w:r>
        <w:t>www.n singtech.com</w:t>
      </w:r>
    </w:p>
    <w:p>
      <w:r>
        <w:t>38 / 456</w:t>
      </w:r>
    </w:p>
    <w:p>
      <w:r>
        <w:t>国民技术股份有限公司  NSING TECHNOLOGIES INC .</w:t>
      </w:r>
    </w:p>
    <w:p>
      <w:r>
        <w:t>地址：深圳市南山区高新北区宝深路 109号国民技术大厦</w:t>
      </w:r>
    </w:p>
    <w:p>
      <w:r>
        <w:t>电话：+86-755-86309900               传真：+86-755-86169100</w:t>
      </w:r>
    </w:p>
    <w:p>
      <w:r>
        <w:t>网址：https ://www .nsingtech .com  邮编：518057校正开始后，第一个计数器使用 LSI时钟进行计数，计满 RCC_CTRL.LSICALLEN[1:0] 周期后结束计数，产</w:t>
      </w:r>
    </w:p>
    <w:p>
      <w:r>
        <w:t>生计数 Done信号。</w:t>
      </w:r>
    </w:p>
    <w:p>
      <w:r>
        <w:t>在该计数期间，同时第二个计数器使用 HSI时钟进行计数，并在计数 Done时，把计数结果存入寄存器，供</w:t>
      </w:r>
    </w:p>
    <w:p>
      <w:r>
        <w:t>CPU通过寄存器查询。</w:t>
      </w:r>
    </w:p>
    <w:p>
      <w:r>
        <w:t> 校准流程</w:t>
      </w:r>
    </w:p>
    <w:p>
      <w:r>
        <w:t>1. 等待 HSI、LSI处于就绪状态</w:t>
      </w:r>
    </w:p>
    <w:p>
      <w:r>
        <w:t>2. 配置 RCC_CTRL.LSICALLEN[1:0] 确认 LSI计数周期为 N（N可配 128、256、512、1024）</w:t>
      </w:r>
    </w:p>
    <w:p>
      <w:r>
        <w:t>3. 配置 RCC_CTRL.LSICALEN 为1使能 LSI校准计数</w:t>
      </w:r>
    </w:p>
    <w:p>
      <w:r>
        <w:t>4. 等待 RCC_CTRL.LSICALCF 为1，计数结束，读取 RCC_LSICAL 计数结果</w:t>
      </w:r>
    </w:p>
    <w:p>
      <w:r>
        <w:t>5. 通过公式计算 LSI测量频率 =64000000*N/RCC_LSICAL ，根据测量频率与  32KHz 的偏差，调节</w:t>
      </w:r>
    </w:p>
    <w:p>
      <w:r>
        <w:t>TRIM值</w:t>
      </w:r>
    </w:p>
    <w:p>
      <w:r>
        <w:t>RCC寄存器</w:t>
      </w:r>
    </w:p>
    <w:p>
      <w:r>
        <w:t>4.3.1 寄存器总览</w:t>
      </w:r>
    </w:p>
    <w:p>
      <w:r>
        <w:t>表4-1 RCC寄存器总览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RCC_CTRL  Reserved  HSITRIM[9:0]</w:t>
      </w:r>
    </w:p>
    <w:p>
      <w:r>
        <w:t>Reserved</w:t>
      </w:r>
    </w:p>
    <w:p>
      <w:r>
        <w:t>LSICALCF</w:t>
      </w:r>
    </w:p>
    <w:p>
      <w:r>
        <w:t>LSICALLEN[ 1:0]</w:t>
      </w:r>
    </w:p>
    <w:p>
      <w:r>
        <w:t>LSICALEN</w:t>
      </w:r>
    </w:p>
    <w:p>
      <w:r>
        <w:t>Reserved</w:t>
      </w:r>
    </w:p>
    <w:p>
      <w:r>
        <w:t>HSIRDF</w:t>
      </w:r>
    </w:p>
    <w:p>
      <w:r>
        <w:t>HSIEN</w:t>
      </w:r>
    </w:p>
    <w:p>
      <w:r>
        <w:t>004h  RCC_CFG</w:t>
      </w:r>
    </w:p>
    <w:p>
      <w:r>
        <w:t>Reserved</w:t>
      </w:r>
    </w:p>
    <w:p>
      <w:r>
        <w:t>MCOPRES[2:0]</w:t>
      </w:r>
    </w:p>
    <w:p>
      <w:r>
        <w:t>MCO[1:0]</w:t>
      </w:r>
    </w:p>
    <w:p>
      <w:r>
        <w:t>Reserved</w:t>
      </w:r>
    </w:p>
    <w:p>
      <w:r>
        <w:t>SYSPRES</w:t>
      </w:r>
    </w:p>
    <w:p>
      <w:r>
        <w:t>Reserved</w:t>
      </w:r>
    </w:p>
    <w:p>
      <w:r>
        <w:t>TIMXCLKSEL</w:t>
      </w:r>
    </w:p>
    <w:p>
      <w:r>
        <w:t>TIM6CLKSEL</w:t>
      </w:r>
    </w:p>
    <w:p>
      <w:r>
        <w:t>UART3CLKSEL</w:t>
      </w:r>
    </w:p>
    <w:p>
      <w:r>
        <w:t>APBPRES[2:0]</w:t>
      </w:r>
    </w:p>
    <w:p>
      <w:r>
        <w:t>Reserved</w:t>
      </w:r>
    </w:p>
    <w:p>
      <w:r>
        <w:t>AHBPRES[2:0]</w:t>
      </w:r>
    </w:p>
    <w:p>
      <w:r>
        <w:t>Reserved</w:t>
      </w:r>
    </w:p>
    <w:p>
      <w:r>
        <w:t>SCLKSTS</w:t>
      </w:r>
    </w:p>
    <w:p>
      <w:r>
        <w:t>SCLKSW</w:t>
      </w:r>
    </w:p>
    <w:p>
      <w:r>
        <w:t>008h  RCC_CLKINT  Reserved</w:t>
      </w:r>
    </w:p>
    <w:p>
      <w:r>
        <w:t>HSIRDCLR</w:t>
      </w:r>
    </w:p>
    <w:p>
      <w:r>
        <w:t>Reserved</w:t>
      </w:r>
    </w:p>
    <w:p>
      <w:r>
        <w:t>LSIRDCLR</w:t>
      </w:r>
    </w:p>
    <w:p>
      <w:r>
        <w:t>Reserved</w:t>
      </w:r>
    </w:p>
    <w:p>
      <w:r>
        <w:t>HSIRDF</w:t>
      </w:r>
    </w:p>
    <w:p>
      <w:r>
        <w:t>Reserved</w:t>
      </w:r>
    </w:p>
    <w:p>
      <w:r>
        <w:t>LSIRDF</w:t>
      </w:r>
    </w:p>
    <w:p>
      <w:r>
        <w:t>00Ch  RCC_APBRST</w:t>
      </w:r>
    </w:p>
    <w:p>
      <w:r>
        <w:t>OPA RST</w:t>
      </w:r>
    </w:p>
    <w:p>
      <w:r>
        <w:t>Reserved</w:t>
      </w:r>
    </w:p>
    <w:p>
      <w:r>
        <w:t>COMPRST</w:t>
      </w:r>
    </w:p>
    <w:p>
      <w:r>
        <w:t>Reserved</w:t>
      </w:r>
    </w:p>
    <w:p>
      <w:r>
        <w:t>UART3RST</w:t>
      </w:r>
    </w:p>
    <w:p>
      <w:r>
        <w:t>UART2RST</w:t>
      </w:r>
    </w:p>
    <w:p>
      <w:r>
        <w:t>UART1RST</w:t>
      </w:r>
    </w:p>
    <w:p>
      <w:r>
        <w:t>TIM6RST</w:t>
      </w:r>
    </w:p>
    <w:p>
      <w:r>
        <w:t>TIM4RST</w:t>
      </w:r>
    </w:p>
    <w:p>
      <w:r>
        <w:t>TIM3RST</w:t>
      </w:r>
    </w:p>
    <w:p>
      <w:r>
        <w:t>TIM1RST</w:t>
      </w:r>
    </w:p>
    <w:p>
      <w:r>
        <w:t>Reserved</w:t>
      </w:r>
    </w:p>
    <w:p>
      <w:r>
        <w:t>SPI2RST</w:t>
      </w:r>
    </w:p>
    <w:p>
      <w:r>
        <w:t>SPI1RST</w:t>
      </w:r>
    </w:p>
    <w:p>
      <w:r>
        <w:t>Reserved</w:t>
      </w:r>
    </w:p>
    <w:p>
      <w:r>
        <w:t>I2C2RST</w:t>
      </w:r>
    </w:p>
    <w:p>
      <w:r>
        <w:t>I2C1RST</w:t>
      </w:r>
    </w:p>
    <w:p>
      <w:r>
        <w:t>IOMRST</w:t>
      </w:r>
    </w:p>
    <w:p>
      <w:r>
        <w:t>010h  RCC_AHBPCLKEN  Reserved</w:t>
      </w:r>
    </w:p>
    <w:p>
      <w:r>
        <w:t>ADCEN</w:t>
      </w:r>
    </w:p>
    <w:p>
      <w:r>
        <w:t>Reserved</w:t>
      </w:r>
    </w:p>
    <w:p>
      <w:r>
        <w:t>HDIVEN</w:t>
      </w:r>
    </w:p>
    <w:p>
      <w:r>
        <w:t>Reserved</w:t>
      </w:r>
    </w:p>
    <w:p>
      <w:r>
        <w:t>SQRTEN</w:t>
      </w:r>
    </w:p>
    <w:p>
      <w:r>
        <w:t>Reserved</w:t>
      </w:r>
    </w:p>
    <w:p>
      <w:r>
        <w:t>DMAEN</w:t>
      </w:r>
    </w:p>
    <w:p>
      <w:r>
        <w:t>014h  RCC_APBPCLKEN</w:t>
      </w:r>
    </w:p>
    <w:p>
      <w:r>
        <w:t>OPA EN</w:t>
      </w:r>
    </w:p>
    <w:p>
      <w:r>
        <w:t>COMPFILTEN</w:t>
      </w:r>
    </w:p>
    <w:p>
      <w:r>
        <w:t>COMPEN</w:t>
      </w:r>
    </w:p>
    <w:p>
      <w:r>
        <w:t>Reserved</w:t>
      </w:r>
    </w:p>
    <w:p>
      <w:r>
        <w:t>UART3EN</w:t>
      </w:r>
    </w:p>
    <w:p>
      <w:r>
        <w:t>UART2EN</w:t>
      </w:r>
    </w:p>
    <w:p>
      <w:r>
        <w:t>UART1EN</w:t>
      </w:r>
    </w:p>
    <w:p>
      <w:r>
        <w:t>TIM6EN</w:t>
      </w:r>
    </w:p>
    <w:p>
      <w:r>
        <w:t>TIM4EN</w:t>
      </w:r>
    </w:p>
    <w:p>
      <w:r>
        <w:t>TIM3EN</w:t>
      </w:r>
    </w:p>
    <w:p>
      <w:r>
        <w:t>TIM1EN</w:t>
      </w:r>
    </w:p>
    <w:p>
      <w:r>
        <w:t>Reserved</w:t>
      </w:r>
    </w:p>
    <w:p>
      <w:r>
        <w:t>SPI2EN</w:t>
      </w:r>
    </w:p>
    <w:p>
      <w:r>
        <w:t>SPI1EN</w:t>
      </w:r>
    </w:p>
    <w:p>
      <w:r>
        <w:t>Reserved</w:t>
      </w:r>
    </w:p>
    <w:p>
      <w:r>
        <w:t>PWREN</w:t>
      </w:r>
    </w:p>
    <w:p>
      <w:r>
        <w:t>I2C2EN</w:t>
      </w:r>
    </w:p>
    <w:p>
      <w:r>
        <w:t>I2C1EN</w:t>
      </w:r>
    </w:p>
    <w:p>
      <w:r>
        <w:t>IOMEN</w:t>
      </w:r>
    </w:p>
    <w:p>
      <w:r>
        <w:t>01Ch  RCC_CTRLSTS  Reserved</w:t>
      </w:r>
    </w:p>
    <w:p>
      <w:r>
        <w:t>LKUPRSTF</w:t>
      </w:r>
    </w:p>
    <w:p>
      <w:r>
        <w:t>Reserved</w:t>
      </w:r>
    </w:p>
    <w:p>
      <w:r>
        <w:t>EMCGBNF</w:t>
      </w:r>
    </w:p>
    <w:p>
      <w:r>
        <w:t>EMCGBF</w:t>
      </w:r>
    </w:p>
    <w:p>
      <w:r>
        <w:t>GLITCHRSTF</w:t>
      </w:r>
    </w:p>
    <w:p>
      <w:r>
        <w:t>IWDGRSTF</w:t>
      </w:r>
    </w:p>
    <w:p>
      <w:r>
        <w:t>SFTRSTF</w:t>
      </w:r>
    </w:p>
    <w:p>
      <w:r>
        <w:t>PORRSTF</w:t>
      </w:r>
    </w:p>
    <w:p>
      <w:r>
        <w:t>PINRSTF</w:t>
      </w:r>
    </w:p>
    <w:p>
      <w:r>
        <w:t>Reserved</w:t>
      </w:r>
    </w:p>
    <w:p>
      <w:r>
        <w:t>RMRSTF</w:t>
      </w:r>
    </w:p>
    <w:p>
      <w:r>
        <w:t>020h  RCC_AHBPRST  Reserved</w:t>
      </w:r>
    </w:p>
    <w:p>
      <w:r>
        <w:t>ADCRST</w:t>
      </w:r>
    </w:p>
    <w:p>
      <w:r>
        <w:t>Reserved</w:t>
      </w:r>
    </w:p>
    <w:p>
      <w:r>
        <w:t>HDIVRST</w:t>
      </w:r>
    </w:p>
    <w:p>
      <w:r>
        <w:t>Reserved</w:t>
      </w:r>
    </w:p>
    <w:p>
      <w:r>
        <w:t>SQRTRST</w:t>
      </w:r>
    </w:p>
    <w:p>
      <w:r>
        <w:t>Reserved</w:t>
      </w:r>
    </w:p>
    <w:p>
      <w:r>
        <w:t>024h  RCC_CFG2  Reserved</w:t>
      </w:r>
    </w:p>
    <w:p>
      <w:r>
        <w:t>ADCHPRE[2:0]</w:t>
      </w:r>
    </w:p>
    <w:p>
      <w:r>
        <w:t>02Ch  RCC_LSICAL  Reserved  HSICALCNT</w:t>
      </w:r>
    </w:p>
    <w:p>
      <w:pPr>
        <w:pStyle w:val="Heading2"/>
      </w:pPr>
      <w:r>
        <w:t>Page 58</w:t>
      </w:r>
    </w:p>
    <w:p>
      <w:r>
        <w:t>www.n singtech.com</w:t>
      </w:r>
    </w:p>
    <w:p>
      <w:r>
        <w:t>39 / 456</w:t>
      </w:r>
    </w:p>
    <w:p>
      <w:r>
        <w:t>国民技术股份有限公司  NSING TECHNOLOGIES INC .</w:t>
      </w:r>
    </w:p>
    <w:p>
      <w:r>
        <w:t>地址：深圳市南山区高新北区宝深路 109号国民技术大厦</w:t>
      </w:r>
    </w:p>
    <w:p>
      <w:r>
        <w:t>电话：+86-755-86309900               传真：+86-755-86169100</w:t>
      </w:r>
    </w:p>
    <w:p>
      <w:r>
        <w:t>网址：https ://www .nsingtech .com  邮编：518057030h  RCC_EMCCTRL</w:t>
      </w:r>
    </w:p>
    <w:p>
      <w:r>
        <w:t>LKUPRSTEN</w:t>
      </w:r>
    </w:p>
    <w:p>
      <w:r>
        <w:t>Reserved</w:t>
      </w:r>
    </w:p>
    <w:p>
      <w:r>
        <w:t>GBNSW</w:t>
      </w:r>
    </w:p>
    <w:p>
      <w:r>
        <w:t>GBNRST</w:t>
      </w:r>
    </w:p>
    <w:p>
      <w:r>
        <w:t>GBNDET</w:t>
      </w:r>
    </w:p>
    <w:p>
      <w:r>
        <w:t>Reserved</w:t>
      </w:r>
    </w:p>
    <w:p>
      <w:r>
        <w:t>GBNDETSEL</w:t>
      </w:r>
    </w:p>
    <w:p>
      <w:r>
        <w:t>GBSW</w:t>
      </w:r>
    </w:p>
    <w:p>
      <w:r>
        <w:t>GBRST</w:t>
      </w:r>
    </w:p>
    <w:p>
      <w:r>
        <w:t>GBDET</w:t>
      </w:r>
    </w:p>
    <w:p>
      <w:r>
        <w:t>Reserved</w:t>
      </w:r>
    </w:p>
    <w:p>
      <w:r>
        <w:t>GBNDETSEL</w:t>
      </w:r>
    </w:p>
    <w:p>
      <w:r>
        <w:t>GVSW</w:t>
      </w:r>
    </w:p>
    <w:p>
      <w:r>
        <w:t>GVRST</w:t>
      </w:r>
    </w:p>
    <w:p>
      <w:r>
        <w:t>GVDET</w:t>
      </w:r>
    </w:p>
    <w:p>
      <w:r>
        <w:t>GVDETSEL</w:t>
      </w:r>
    </w:p>
    <w:p>
      <w:r>
        <w:t>034h  RCC_LSCTRL  Reserved</w:t>
      </w:r>
    </w:p>
    <w:p>
      <w:r>
        <w:t>TRIMSEL</w:t>
      </w:r>
    </w:p>
    <w:p>
      <w:r>
        <w:t>LSITRIM[8:0]</w:t>
      </w:r>
    </w:p>
    <w:p>
      <w:r>
        <w:t>038h  RCC_TIMFILTCFG  IOFLITCLK  Reserved  TIM4FILTCLK  Reserved  TIM3FILTCLK  Reserved  TIM1FILTCLK</w:t>
      </w:r>
    </w:p>
    <w:p>
      <w:r>
        <w:t>4.3.2 时钟控制寄存器（ RCC_CTRL ）</w:t>
      </w:r>
    </w:p>
    <w:p>
      <w:r>
        <w:t>偏移地址： 0x00</w:t>
      </w:r>
    </w:p>
    <w:p>
      <w:r>
        <w:t>复位值： 0x00400603</w:t>
      </w:r>
    </w:p>
    <w:p>
      <w:r>
        <w:t>31 30 29 28 27 26 25 24 23 22 21 20 19 18 17 16</w:t>
      </w:r>
    </w:p>
    <w:p>
      <w:r>
        <w:t>Reserved  HSITRIM[9:0]</w:t>
      </w:r>
    </w:p>
    <w:p>
      <w:r>
        <w:t>rw</w:t>
      </w:r>
    </w:p>
    <w:p>
      <w:r>
        <w:t>15 14 13 12 11 10 9 8 7 6 5 4 3 2 1 0</w:t>
      </w:r>
    </w:p>
    <w:p>
      <w:r>
        <w:t>HSITRIM[9:0]  Reserved  LSICALC</w:t>
      </w:r>
    </w:p>
    <w:p>
      <w:r>
        <w:t>F LSICALLEN[ 1:0] LSICALE</w:t>
      </w:r>
    </w:p>
    <w:p>
      <w:r>
        <w:t>N Reserved  HSIRDF  HSIEN</w:t>
      </w:r>
    </w:p>
    <w:p>
      <w:r>
        <w:t>rw  r rw rw       r rw</w:t>
      </w:r>
    </w:p>
    <w:p>
      <w:r>
        <w:t>位域  名称  描述</w:t>
      </w:r>
    </w:p>
    <w:p>
      <w:r>
        <w:t>31:23  Reserved  保留，必须保持复位值</w:t>
      </w:r>
    </w:p>
    <w:p>
      <w:r>
        <w:t>22:13  HSITRIM[9:0]  HSI时钟 trim值</w:t>
      </w:r>
    </w:p>
    <w:p>
      <w:r>
        <w:t>默认 10’b10_0000_0000 ，由软件写入 ，用以校准内部 HSI RC振荡器的频率 。</w:t>
      </w:r>
    </w:p>
    <w:p>
      <w:r>
        <w:t>HSITRIM[9:4] 用于粗调，调节步长 960KHz；</w:t>
      </w:r>
    </w:p>
    <w:p>
      <w:r>
        <w:t>HSITRIM[3:0] 用于细调，调节步长 160KHz。</w:t>
      </w:r>
    </w:p>
    <w:p>
      <w:r>
        <w:t>12 Reserved  保留，必须保持复位值</w:t>
      </w:r>
    </w:p>
    <w:p>
      <w:r>
        <w:t>11 LSICALCF  时钟校准完成标志</w:t>
      </w:r>
    </w:p>
    <w:p>
      <w:r>
        <w:t>0：校准未完成</w:t>
      </w:r>
    </w:p>
    <w:p>
      <w:r>
        <w:t>1：校准完成</w:t>
      </w:r>
    </w:p>
    <w:p>
      <w:r>
        <w:t>10:9 LSICALLEN[ 1:0] 时钟校准长度</w:t>
      </w:r>
    </w:p>
    <w:p>
      <w:r>
        <w:t>在LSICALLEN 个LSI周期内，统计 HSI时钟的周期数</w:t>
      </w:r>
    </w:p>
    <w:p>
      <w:r>
        <w:t>00：128个LSI周期</w:t>
      </w:r>
    </w:p>
    <w:p>
      <w:r>
        <w:t>01：256个LSI周期</w:t>
      </w:r>
    </w:p>
    <w:p>
      <w:r>
        <w:t>10：512个LSI周期</w:t>
      </w:r>
    </w:p>
    <w:p>
      <w:r>
        <w:t>11：1024个LSI周期</w:t>
      </w:r>
    </w:p>
    <w:p>
      <w:r>
        <w:t>8 LSICALEN  时钟校准使能</w:t>
      </w:r>
    </w:p>
    <w:p>
      <w:r>
        <w:t>0：禁能</w:t>
      </w:r>
    </w:p>
    <w:p>
      <w:r>
        <w:t>1：使能</w:t>
      </w:r>
    </w:p>
    <w:p>
      <w:r>
        <w:t>7:2 Reserved  保留，必须保持复位值</w:t>
      </w:r>
    </w:p>
    <w:p>
      <w:r>
        <w:t>1 HSIRDF  HSI时钟准备完成标志</w:t>
      </w:r>
    </w:p>
    <w:p>
      <w:r>
        <w:t>0：未准备完成</w:t>
      </w:r>
    </w:p>
    <w:p>
      <w:pPr>
        <w:pStyle w:val="Heading2"/>
      </w:pPr>
      <w:r>
        <w:t>Page 59</w:t>
      </w:r>
    </w:p>
    <w:p>
      <w:r>
        <w:t>www.n singtech.com</w:t>
      </w:r>
    </w:p>
    <w:p>
      <w:r>
        <w:t>40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1：准备完成</w:t>
      </w:r>
    </w:p>
    <w:p>
      <w:r>
        <w:t>0 HSIEN  HSI时钟使能</w:t>
      </w:r>
    </w:p>
    <w:p>
      <w:r>
        <w:t>0：禁能</w:t>
      </w:r>
    </w:p>
    <w:p>
      <w:r>
        <w:t>1：使能</w:t>
      </w:r>
    </w:p>
    <w:p>
      <w:r>
        <w:t>上电后默认 HSI使能，且作为系统时钟，当需要切换 LSI作为系统时钟，在切换完成</w:t>
      </w:r>
    </w:p>
    <w:p>
      <w:r>
        <w:t>后，禁能 HSI</w:t>
      </w:r>
    </w:p>
    <w:p>
      <w:r>
        <w:t>4.3.3 时钟配置寄存器（ RCC_CFG ）</w:t>
      </w:r>
    </w:p>
    <w:p>
      <w:r>
        <w:t>偏移地址： 0x04</w:t>
      </w:r>
    </w:p>
    <w:p>
      <w:r>
        <w:t>复位值： 0x20000400</w:t>
      </w:r>
    </w:p>
    <w:p>
      <w:r>
        <w:t>31 30 29 28 27 26 25 24 23 22 21 20 19 18 17 16</w:t>
      </w:r>
    </w:p>
    <w:p>
      <w:r>
        <w:t>Reserved  MCOPRES[2:0]  MCO[1:0]  Reserved  SYSPRES</w:t>
      </w:r>
    </w:p>
    <w:p>
      <w:r>
        <w:t>rw rw          rw</w:t>
      </w:r>
    </w:p>
    <w:p>
      <w:r>
        <w:t>15 14 13 12 11 10 9 8 7 6 5 4 3 2 1 0</w:t>
      </w:r>
    </w:p>
    <w:p>
      <w:r>
        <w:t>Reserved  TIMXCLK</w:t>
      </w:r>
    </w:p>
    <w:p>
      <w:r>
        <w:t>SEL TIM6CLK</w:t>
      </w:r>
    </w:p>
    <w:p>
      <w:r>
        <w:t>SEL UART3CL</w:t>
      </w:r>
    </w:p>
    <w:p>
      <w:r>
        <w:t>KSEL  APBPRES[2:0]  Reserved  AHBPRES[2:0]  Reserved  SCLKSTS  SCLKSW</w:t>
      </w:r>
    </w:p>
    <w:p>
      <w:r>
        <w:t>rw rw rw rw  rw   r rw</w:t>
      </w:r>
    </w:p>
    <w:p>
      <w:r>
        <w:t>位域  名称  描述</w:t>
      </w:r>
    </w:p>
    <w:p>
      <w:r>
        <w:t>31 Reserved  保留，必须保持复位值</w:t>
      </w:r>
    </w:p>
    <w:p>
      <w:r>
        <w:t>30:28  MCOPRES[2:0]  MCO输出 SYSCLK 、HSI分频配置</w:t>
      </w:r>
    </w:p>
    <w:p>
      <w:r>
        <w:t>010：2分频</w:t>
      </w:r>
    </w:p>
    <w:p>
      <w:r>
        <w:t>011：3分频</w:t>
      </w:r>
    </w:p>
    <w:p>
      <w:r>
        <w:t>…</w:t>
      </w:r>
    </w:p>
    <w:p>
      <w:r>
        <w:t>111：7分频</w:t>
      </w:r>
    </w:p>
    <w:p>
      <w:r>
        <w:t>其他配置不被允许</w:t>
      </w:r>
    </w:p>
    <w:p>
      <w:r>
        <w:t>27:26  MCO[1:0]  MCO输出时钟选择</w:t>
      </w:r>
    </w:p>
    <w:p>
      <w:r>
        <w:t>00：没有时钟输出</w:t>
      </w:r>
    </w:p>
    <w:p>
      <w:r>
        <w:t>01：选择输出 LSI</w:t>
      </w:r>
    </w:p>
    <w:p>
      <w:r>
        <w:t>10：选择输出 SYSCLK 分频值</w:t>
      </w:r>
    </w:p>
    <w:p>
      <w:r>
        <w:t>11：选择输出 HSI分频值</w:t>
      </w:r>
    </w:p>
    <w:p>
      <w:r>
        <w:t>25:17  Reserved  保留，必须保持复位值</w:t>
      </w:r>
    </w:p>
    <w:p>
      <w:r>
        <w:t>16 SYSPRES  SYSCLK 分频配置</w:t>
      </w:r>
    </w:p>
    <w:p>
      <w:r>
        <w:t>0：不分频</w:t>
      </w:r>
    </w:p>
    <w:p>
      <w:r>
        <w:t>1：2分频</w:t>
      </w:r>
    </w:p>
    <w:p>
      <w:r>
        <w:t>15:14  Reserved  保留，必须保持复位值</w:t>
      </w:r>
    </w:p>
    <w:p>
      <w:r>
        <w:t>13 TIMXCLKSEL  TIM1/3/4 工作时钟的时钟源选择</w:t>
      </w:r>
    </w:p>
    <w:p>
      <w:r>
        <w:t>0：hclk</w:t>
      </w:r>
    </w:p>
    <w:p>
      <w:pPr>
        <w:pStyle w:val="Heading2"/>
      </w:pPr>
      <w:r>
        <w:t>Page 60</w:t>
      </w:r>
    </w:p>
    <w:p>
      <w:r>
        <w:t>www.n singtech.com</w:t>
      </w:r>
    </w:p>
    <w:p>
      <w:r>
        <w:t>41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1：sysclk</w:t>
      </w:r>
    </w:p>
    <w:p>
      <w:r>
        <w:t>12 TIM6CLKSEL  TIM6工作时钟的时钟源选择</w:t>
      </w:r>
    </w:p>
    <w:p>
      <w:r>
        <w:t>0：sysclk</w:t>
      </w:r>
    </w:p>
    <w:p>
      <w:r>
        <w:t>1：LSI</w:t>
      </w:r>
    </w:p>
    <w:p>
      <w:r>
        <w:t>如果需要 TIM6在系统 STOP状态时工作，必须配置 TIM6工作时钟的时钟源为 LSI</w:t>
      </w:r>
    </w:p>
    <w:p>
      <w:r>
        <w:t>11 UART3CLKSEL  UART3工作时钟的时钟源选择</w:t>
      </w:r>
    </w:p>
    <w:p>
      <w:r>
        <w:t>0：APB CLK</w:t>
      </w:r>
    </w:p>
    <w:p>
      <w:r>
        <w:t>1：LSI</w:t>
      </w:r>
    </w:p>
    <w:p>
      <w:r>
        <w:t>如果需要 UART3在系统 STOP状态时工作，必须配置 UART3工作时钟的时钟源为 LSI</w:t>
      </w:r>
    </w:p>
    <w:p>
      <w:r>
        <w:t>10:8 APBPRES[2:0]  APB时钟分频配置</w:t>
      </w:r>
    </w:p>
    <w:p>
      <w:r>
        <w:t>100：HCLK的2分频</w:t>
      </w:r>
    </w:p>
    <w:p>
      <w:r>
        <w:t>101：HCLK的4分频</w:t>
      </w:r>
    </w:p>
    <w:p>
      <w:r>
        <w:t>110：HCLK的8分频</w:t>
      </w:r>
    </w:p>
    <w:p>
      <w:r>
        <w:t>111：HCLK的16分频</w:t>
      </w:r>
    </w:p>
    <w:p>
      <w:r>
        <w:t>其他值：不分频</w:t>
      </w:r>
    </w:p>
    <w:p>
      <w:r>
        <w:t>注意：修改分频系数时，要确保 APB CLK 频率不超过 32M</w:t>
      </w:r>
    </w:p>
    <w:p>
      <w:r>
        <w:t>7 Reserved  保留，必须保持复位值</w:t>
      </w:r>
    </w:p>
    <w:p>
      <w:r>
        <w:t>6:4 AHBPRES[2:0]  AHB时钟分频配置</w:t>
      </w:r>
    </w:p>
    <w:p>
      <w:r>
        <w:t>100：SYSCLK 的2分频</w:t>
      </w:r>
    </w:p>
    <w:p>
      <w:r>
        <w:t>101：SYSCLK 的4分频</w:t>
      </w:r>
    </w:p>
    <w:p>
      <w:r>
        <w:t>110：SYSCLK 的8分频</w:t>
      </w:r>
    </w:p>
    <w:p>
      <w:r>
        <w:t>111：SYSCLK 的16分频</w:t>
      </w:r>
    </w:p>
    <w:p>
      <w:r>
        <w:t>其他值：不分频</w:t>
      </w:r>
    </w:p>
    <w:p>
      <w:r>
        <w:t>注意：修改分频系数时，要确保 APB CLK 频率不超过 32M</w:t>
      </w:r>
    </w:p>
    <w:p>
      <w:r>
        <w:t>3:2 Reserved  保留，必须保持复位值</w:t>
      </w:r>
    </w:p>
    <w:p>
      <w:r>
        <w:t>1 SCLKSTS  系统时钟切换状态</w:t>
      </w:r>
    </w:p>
    <w:p>
      <w:r>
        <w:t>0：HSI作为当前 SYSCLK 的时钟源</w:t>
      </w:r>
    </w:p>
    <w:p>
      <w:r>
        <w:t>1：LSI作为当前 SYSCLK 的时钟源</w:t>
      </w:r>
    </w:p>
    <w:p>
      <w:r>
        <w:t>0 SCLKSW  系统时钟切换控制</w:t>
      </w:r>
    </w:p>
    <w:p>
      <w:r>
        <w:t>0：SYSCLK 时钟源选择 HSI</w:t>
      </w:r>
    </w:p>
    <w:p>
      <w:r>
        <w:t>1：SYSCLK 时钟源选择 LSI</w:t>
      </w:r>
    </w:p>
    <w:p>
      <w:r>
        <w:t>4.3.4 时钟状态寄存器（ RCC_CLKINT ）</w:t>
      </w:r>
    </w:p>
    <w:p>
      <w:r>
        <w:t>偏移地址： 0x08</w:t>
      </w:r>
    </w:p>
    <w:p>
      <w:r>
        <w:t>复位值： 0x00000000</w:t>
      </w:r>
    </w:p>
    <w:p>
      <w:r>
        <w:t>31 30 29 28 27 26 25 24 23 22 21 20 19 18 17 16</w:t>
      </w:r>
    </w:p>
    <w:p>
      <w:r>
        <w:t>Reserved  HSIRDCL</w:t>
      </w:r>
    </w:p>
    <w:p>
      <w:r>
        <w:t>R Reserved  LSIRDCL</w:t>
      </w:r>
    </w:p>
    <w:p>
      <w:r>
        <w:t>R</w:t>
      </w:r>
    </w:p>
    <w:p>
      <w:r>
        <w:t>w  w</w:t>
      </w:r>
    </w:p>
    <w:p>
      <w:r>
        <w:t>15 14 13 12 11 10 9 8 7 6 5 4 3 2 1 0</w:t>
      </w:r>
    </w:p>
    <w:p>
      <w:pPr>
        <w:pStyle w:val="Heading2"/>
      </w:pPr>
      <w:r>
        <w:t>Page 61</w:t>
      </w:r>
    </w:p>
    <w:p>
      <w:r>
        <w:t>www.n singtech.com</w:t>
      </w:r>
    </w:p>
    <w:p>
      <w:r>
        <w:t>42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  HSIRDF  Reserved  LSIRDF</w:t>
      </w:r>
    </w:p>
    <w:p>
      <w:r>
        <w:t>r  r</w:t>
      </w:r>
    </w:p>
    <w:p>
      <w:r>
        <w:t>位域  名称  描述</w:t>
      </w:r>
    </w:p>
    <w:p>
      <w:r>
        <w:t>31:19  Reserved  保留，必须保持复位值</w:t>
      </w:r>
    </w:p>
    <w:p>
      <w:r>
        <w:t>18 HSIRDCLR  HSIRDF 清除</w:t>
      </w:r>
    </w:p>
    <w:p>
      <w:r>
        <w:t>0：无影响</w:t>
      </w:r>
    </w:p>
    <w:p>
      <w:r>
        <w:t>1：清除 HSIRDF 标志</w:t>
      </w:r>
    </w:p>
    <w:p>
      <w:r>
        <w:t>17 Reserved  保留，必须保持复位值</w:t>
      </w:r>
    </w:p>
    <w:p>
      <w:r>
        <w:t>16 LSIRDCLR  LSIRDF清除</w:t>
      </w:r>
    </w:p>
    <w:p>
      <w:r>
        <w:t>0：无影响</w:t>
      </w:r>
    </w:p>
    <w:p>
      <w:r>
        <w:t>1：清除 LSIRDF标志</w:t>
      </w:r>
    </w:p>
    <w:p>
      <w:r>
        <w:t>15:3 Reserved  保留，必须保持复位值</w:t>
      </w:r>
    </w:p>
    <w:p>
      <w:r>
        <w:t>2 HSIRDF  HSI准备完成标志</w:t>
      </w:r>
    </w:p>
    <w:p>
      <w:r>
        <w:t>0：未准备完成</w:t>
      </w:r>
    </w:p>
    <w:p>
      <w:r>
        <w:t>1：准备完成</w:t>
      </w:r>
    </w:p>
    <w:p>
      <w:r>
        <w:t>1 Reserved  保留，必须保持复位值</w:t>
      </w:r>
    </w:p>
    <w:p>
      <w:r>
        <w:t>0 LSIRDF  LSI准备完成标志</w:t>
      </w:r>
    </w:p>
    <w:p>
      <w:r>
        <w:t>0：未准备完成</w:t>
      </w:r>
    </w:p>
    <w:p>
      <w:r>
        <w:t>1：准备完成</w:t>
      </w:r>
    </w:p>
    <w:p>
      <w:r>
        <w:t>4.3.5 APB外设复位寄存器（ RCC_APBRST ）</w:t>
      </w:r>
    </w:p>
    <w:p>
      <w:r>
        <w:t>偏移地址： 0x0C</w:t>
      </w:r>
    </w:p>
    <w:p>
      <w:r>
        <w:t>复位值： 0x00000000</w:t>
      </w:r>
    </w:p>
    <w:p>
      <w:r>
        <w:t>31 30 29 28 27 26 25 24 23 22 21 20 19 18 17 16</w:t>
      </w:r>
    </w:p>
    <w:p>
      <w:r>
        <w:t>OPA RST Reserved  COMPRS</w:t>
      </w:r>
    </w:p>
    <w:p>
      <w:r>
        <w:t>T Reserved  UART3RS</w:t>
      </w:r>
    </w:p>
    <w:p>
      <w:r>
        <w:t>T UART2RS</w:t>
      </w:r>
    </w:p>
    <w:p>
      <w:r>
        <w:t>T UART1RS</w:t>
      </w:r>
    </w:p>
    <w:p>
      <w:r>
        <w:t>T</w:t>
      </w:r>
    </w:p>
    <w:p>
      <w:r>
        <w:t>rw  rw           rw rw rw</w:t>
      </w:r>
    </w:p>
    <w:p>
      <w:r>
        <w:t>15 14 13 12 11 10 9 8 7 6 5 4 3 2 1 0</w:t>
      </w:r>
    </w:p>
    <w:p>
      <w:r>
        <w:t>TIM6RST  TIM4RST  TIM3RST  TIM1RST  Reserved  SPI2RST  SPI1RST  Reserved  I2C2RST  I2C1RST  IOMRST</w:t>
      </w:r>
    </w:p>
    <w:p>
      <w:r>
        <w:t>rw rw rw rw  rw rw       rw rw rw</w:t>
      </w:r>
    </w:p>
    <w:p>
      <w:r>
        <w:t>位域  名称  描述</w:t>
      </w:r>
    </w:p>
    <w:p>
      <w:r>
        <w:t>31 OPA RST OPA软复位</w:t>
      </w:r>
    </w:p>
    <w:p>
      <w:r>
        <w:t>0：清除复位</w:t>
      </w:r>
    </w:p>
    <w:p>
      <w:r>
        <w:t>1：产生复位</w:t>
      </w:r>
    </w:p>
    <w:p>
      <w:r>
        <w:t>30 Reserved  保留，必须保持复位值</w:t>
      </w:r>
    </w:p>
    <w:p>
      <w:r>
        <w:t>29 COMPRST  COMP软复位</w:t>
      </w:r>
    </w:p>
    <w:p>
      <w:pPr>
        <w:pStyle w:val="Heading2"/>
      </w:pPr>
      <w:r>
        <w:t>Page 62</w:t>
      </w:r>
    </w:p>
    <w:p>
      <w:r>
        <w:t>www.n singtech.com</w:t>
      </w:r>
    </w:p>
    <w:p>
      <w:r>
        <w:t>43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0：清除复位</w:t>
      </w:r>
    </w:p>
    <w:p>
      <w:r>
        <w:t>1：产生复位</w:t>
      </w:r>
    </w:p>
    <w:p>
      <w:r>
        <w:t>28:19  Reserved  保留，必须保持复位值</w:t>
      </w:r>
    </w:p>
    <w:p>
      <w:r>
        <w:t>18 UART3RST  UART3软复位</w:t>
      </w:r>
    </w:p>
    <w:p>
      <w:r>
        <w:t>0：清除复位</w:t>
      </w:r>
    </w:p>
    <w:p>
      <w:r>
        <w:t>1：产生复位</w:t>
      </w:r>
    </w:p>
    <w:p>
      <w:r>
        <w:t>17 UART2RST  UART2软复位</w:t>
      </w:r>
    </w:p>
    <w:p>
      <w:r>
        <w:t>0：清除复位</w:t>
      </w:r>
    </w:p>
    <w:p>
      <w:r>
        <w:t>1：产生复位</w:t>
      </w:r>
    </w:p>
    <w:p>
      <w:r>
        <w:t>16 UART1RST  UART1软复位</w:t>
      </w:r>
    </w:p>
    <w:p>
      <w:r>
        <w:t>0：清除复位</w:t>
      </w:r>
    </w:p>
    <w:p>
      <w:r>
        <w:t>1：产生复位</w:t>
      </w:r>
    </w:p>
    <w:p>
      <w:r>
        <w:t>15 TIM6RST  TIM6软复位</w:t>
      </w:r>
    </w:p>
    <w:p>
      <w:r>
        <w:t>0：清除复位</w:t>
      </w:r>
    </w:p>
    <w:p>
      <w:r>
        <w:t>1：产生复位</w:t>
      </w:r>
    </w:p>
    <w:p>
      <w:r>
        <w:t>14 TIM4RST  TIM4软复位</w:t>
      </w:r>
    </w:p>
    <w:p>
      <w:r>
        <w:t>0：清除复位</w:t>
      </w:r>
    </w:p>
    <w:p>
      <w:r>
        <w:t>1：产生复位</w:t>
      </w:r>
    </w:p>
    <w:p>
      <w:r>
        <w:t>13 TIM3RST  TIM3软复位</w:t>
      </w:r>
    </w:p>
    <w:p>
      <w:r>
        <w:t>0：清除复位</w:t>
      </w:r>
    </w:p>
    <w:p>
      <w:r>
        <w:t>1：产生复位</w:t>
      </w:r>
    </w:p>
    <w:p>
      <w:r>
        <w:t>12 TIM1RST  TIM1软复位</w:t>
      </w:r>
    </w:p>
    <w:p>
      <w:r>
        <w:t>0：清除复位</w:t>
      </w:r>
    </w:p>
    <w:p>
      <w:r>
        <w:t>1：产生复位</w:t>
      </w:r>
    </w:p>
    <w:p>
      <w:r>
        <w:t>11 Reserved  保留，必须保持复位值</w:t>
      </w:r>
    </w:p>
    <w:p>
      <w:r>
        <w:t>10 SPI2RST  SPI2软复位</w:t>
      </w:r>
    </w:p>
    <w:p>
      <w:r>
        <w:t>0：清除复位</w:t>
      </w:r>
    </w:p>
    <w:p>
      <w:r>
        <w:t>1：产生复位</w:t>
      </w:r>
    </w:p>
    <w:p>
      <w:r>
        <w:t>9 SPI1RST  SPI1软复位</w:t>
      </w:r>
    </w:p>
    <w:p>
      <w:r>
        <w:t>0：清除复位</w:t>
      </w:r>
    </w:p>
    <w:p>
      <w:r>
        <w:t>1：产生复位</w:t>
      </w:r>
    </w:p>
    <w:p>
      <w:r>
        <w:t>8:3 Reserved  保留，必须保持复位值</w:t>
      </w:r>
    </w:p>
    <w:p>
      <w:r>
        <w:t>2 I2C2RST  I2C2软复位</w:t>
      </w:r>
    </w:p>
    <w:p>
      <w:r>
        <w:t>0：清除复位</w:t>
      </w:r>
    </w:p>
    <w:p>
      <w:r>
        <w:t>1：产生复位</w:t>
      </w:r>
    </w:p>
    <w:p>
      <w:r>
        <w:t>1 I2C1RST  I2C1软复位</w:t>
      </w:r>
    </w:p>
    <w:p>
      <w:r>
        <w:t>0：清除复位</w:t>
      </w:r>
    </w:p>
    <w:p>
      <w:r>
        <w:t>1：产生复位</w:t>
      </w:r>
    </w:p>
    <w:p>
      <w:r>
        <w:t>0 IOMRST  IOM软复位</w:t>
      </w:r>
    </w:p>
    <w:p>
      <w:r>
        <w:t>0：清除复位</w:t>
      </w:r>
    </w:p>
    <w:p>
      <w:r>
        <w:t>1：产生复位</w:t>
      </w:r>
    </w:p>
    <w:p>
      <w:pPr>
        <w:pStyle w:val="Heading2"/>
      </w:pPr>
      <w:r>
        <w:t>Page 63</w:t>
      </w:r>
    </w:p>
    <w:p>
      <w:r>
        <w:t>www.n singtech.com</w:t>
      </w:r>
    </w:p>
    <w:p>
      <w:r>
        <w:t>44 / 456</w:t>
      </w:r>
    </w:p>
    <w:p>
      <w:r>
        <w:t>国民技术股份有限公司  NSING TECHNOLOGIES INC .</w:t>
      </w:r>
    </w:p>
    <w:p>
      <w:r>
        <w:t>地址：深圳市南山区高新北区宝深路 109号国民技术大厦</w:t>
      </w:r>
    </w:p>
    <w:p>
      <w:r>
        <w:t>电话：+86-755-86309900               传真：+86-755-86169100</w:t>
      </w:r>
    </w:p>
    <w:p>
      <w:r>
        <w:t>网址：https ://www .nsingtech .com  邮编：5180574.3.6 AHB外设时钟使能寄存器（ RCC_AHBPCLKEN ）</w:t>
      </w:r>
    </w:p>
    <w:p>
      <w:r>
        <w:t>偏移地址： 0x10</w:t>
      </w:r>
    </w:p>
    <w:p>
      <w:r>
        <w:t>复位值： 0x00000000</w:t>
      </w:r>
    </w:p>
    <w:p>
      <w:r>
        <w:t>31 30 29 28 27 26 25 24 23 22 21 20 19 18 17 16</w:t>
      </w:r>
    </w:p>
    <w:p>
      <w:r>
        <w:t>Reserved</w:t>
      </w:r>
    </w:p>
    <w:p>
      <w:r>
        <w:t>15 14 13 12 11 10 9 8 7 6 5 4 3 2 1 0</w:t>
      </w:r>
    </w:p>
    <w:p>
      <w:r>
        <w:t>Reserved  ADCEN  Reserved  HDIVEN  Reserved  SQRTEN  Reserved  DMAEN</w:t>
      </w:r>
    </w:p>
    <w:p>
      <w:r>
        <w:t>rw     rw  rw     rw</w:t>
      </w:r>
    </w:p>
    <w:p>
      <w:r>
        <w:t>位域  名称  描述</w:t>
      </w:r>
    </w:p>
    <w:p>
      <w:r>
        <w:t>31:13  Reserved  保留，必须保持复位值</w:t>
      </w:r>
    </w:p>
    <w:p>
      <w:r>
        <w:t>12 ADCEN  ADC总线时钟使能</w:t>
      </w:r>
    </w:p>
    <w:p>
      <w:r>
        <w:t>0：禁能</w:t>
      </w:r>
    </w:p>
    <w:p>
      <w:r>
        <w:t>1：使能</w:t>
      </w:r>
    </w:p>
    <w:p>
      <w:r>
        <w:t>11:8 Reserved  保留，必须保持复位值</w:t>
      </w:r>
    </w:p>
    <w:p>
      <w:r>
        <w:t>7 HDIVEN  HDIV总线时钟使能</w:t>
      </w:r>
    </w:p>
    <w:p>
      <w:r>
        <w:t>0：禁能</w:t>
      </w:r>
    </w:p>
    <w:p>
      <w:r>
        <w:t>1：使能</w:t>
      </w:r>
    </w:p>
    <w:p>
      <w:r>
        <w:t>6 Reserved  保留，必须保持复位值</w:t>
      </w:r>
    </w:p>
    <w:p>
      <w:r>
        <w:t>5 SQRTEN  SQRT总线时钟使能</w:t>
      </w:r>
    </w:p>
    <w:p>
      <w:r>
        <w:t>0：禁能</w:t>
      </w:r>
    </w:p>
    <w:p>
      <w:r>
        <w:t>1：使能</w:t>
      </w:r>
    </w:p>
    <w:p>
      <w:r>
        <w:t>4:1 Reserved  保留，必须保持复位值</w:t>
      </w:r>
    </w:p>
    <w:p>
      <w:r>
        <w:t>0 DMAEN  DMA总线时钟使能</w:t>
      </w:r>
    </w:p>
    <w:p>
      <w:r>
        <w:t>0：禁能</w:t>
      </w:r>
    </w:p>
    <w:p>
      <w:r>
        <w:t>1：使能</w:t>
      </w:r>
    </w:p>
    <w:p>
      <w:r>
        <w:t>4.3.7 APB外设时钟使能寄存器（ RCC_APBPCLKEN ）</w:t>
      </w:r>
    </w:p>
    <w:p>
      <w:r>
        <w:t>偏移地址： 0x14</w:t>
      </w:r>
    </w:p>
    <w:p>
      <w:r>
        <w:t>复位值： 0x00000000</w:t>
      </w:r>
    </w:p>
    <w:p>
      <w:r>
        <w:t>31 30 29 28 27 26 25 24 23 22 21 20 19 18 17 16</w:t>
      </w:r>
    </w:p>
    <w:p>
      <w:r>
        <w:t>OPA EN COMPFIL</w:t>
      </w:r>
    </w:p>
    <w:p>
      <w:r>
        <w:t>TEN  COMPEN  Reserved  UART3EN  UART2EN  UART1EN</w:t>
      </w:r>
    </w:p>
    <w:p>
      <w:r>
        <w:t>rw rw rw           rw rw rw</w:t>
      </w:r>
    </w:p>
    <w:p>
      <w:r>
        <w:t>15 14 13 12 11 10 9 8 7 6 5 4 3 2 1 0</w:t>
      </w:r>
    </w:p>
    <w:p>
      <w:pPr>
        <w:pStyle w:val="Heading2"/>
      </w:pPr>
      <w:r>
        <w:t>Page 64</w:t>
      </w:r>
    </w:p>
    <w:p>
      <w:r>
        <w:t>www.n singtech.com</w:t>
      </w:r>
    </w:p>
    <w:p>
      <w:r>
        <w:t>45 / 456</w:t>
      </w:r>
    </w:p>
    <w:p>
      <w:r>
        <w:t>国民技术股份有限公司  NSING TECHNOLOGIES INC .</w:t>
      </w:r>
    </w:p>
    <w:p>
      <w:r>
        <w:t>地址：深圳市南山区高新北区宝深路 109号国民技术大厦</w:t>
      </w:r>
    </w:p>
    <w:p>
      <w:r>
        <w:t>电话：+86-755-86309900               传真：+86-755-86169100</w:t>
      </w:r>
    </w:p>
    <w:p>
      <w:r>
        <w:t>网址：https ://www .nsingtech .com  邮编：518057TIM6EN  TIM4EN  TIM3EN  TIM1EN  Reserved  SPI2EN  SPI1EN  Reserved  PWREN  I2C2EN  I2C1EN  IOMEN</w:t>
      </w:r>
    </w:p>
    <w:p>
      <w:r>
        <w:t>rw rw rw rw  rw rw      rw rw rw rw</w:t>
      </w:r>
    </w:p>
    <w:p>
      <w:r>
        <w:t>位域  名称  描述</w:t>
      </w:r>
    </w:p>
    <w:p>
      <w:r>
        <w:t>31 OPA EN OPA总线时钟使能</w:t>
      </w:r>
    </w:p>
    <w:p>
      <w:r>
        <w:t>0：禁能</w:t>
      </w:r>
    </w:p>
    <w:p>
      <w:r>
        <w:t>1：使能</w:t>
      </w:r>
    </w:p>
    <w:p>
      <w:r>
        <w:t>30 COMPFILTEN  COMP滤波器时钟使能</w:t>
      </w:r>
    </w:p>
    <w:p>
      <w:r>
        <w:t>0：禁能</w:t>
      </w:r>
    </w:p>
    <w:p>
      <w:r>
        <w:t>1：使能</w:t>
      </w:r>
    </w:p>
    <w:p>
      <w:r>
        <w:t>29 COMPEN  COMP总线时钟使能</w:t>
      </w:r>
    </w:p>
    <w:p>
      <w:r>
        <w:t>0：禁能</w:t>
      </w:r>
    </w:p>
    <w:p>
      <w:r>
        <w:t>1：使能</w:t>
      </w:r>
    </w:p>
    <w:p>
      <w:r>
        <w:t>28:19  Reserved  保留，必须保持复位值</w:t>
      </w:r>
    </w:p>
    <w:p>
      <w:r>
        <w:t>18 UART3EN  UART3总线时钟使能</w:t>
      </w:r>
    </w:p>
    <w:p>
      <w:r>
        <w:t>0：禁能</w:t>
      </w:r>
    </w:p>
    <w:p>
      <w:r>
        <w:t>1：使能</w:t>
      </w:r>
    </w:p>
    <w:p>
      <w:r>
        <w:t>17 UART2EN  UART2总线时钟使能</w:t>
      </w:r>
    </w:p>
    <w:p>
      <w:r>
        <w:t>0：禁能</w:t>
      </w:r>
    </w:p>
    <w:p>
      <w:r>
        <w:t>1：使能</w:t>
      </w:r>
    </w:p>
    <w:p>
      <w:r>
        <w:t>16 UART1EN  UART1总线时钟使能</w:t>
      </w:r>
    </w:p>
    <w:p>
      <w:r>
        <w:t>0：禁能</w:t>
      </w:r>
    </w:p>
    <w:p>
      <w:r>
        <w:t>1：使能</w:t>
      </w:r>
    </w:p>
    <w:p>
      <w:r>
        <w:t>15 TIM6EN  TIM6总线时钟使能</w:t>
      </w:r>
    </w:p>
    <w:p>
      <w:r>
        <w:t>0：禁能</w:t>
      </w:r>
    </w:p>
    <w:p>
      <w:r>
        <w:t>1：使能</w:t>
      </w:r>
    </w:p>
    <w:p>
      <w:r>
        <w:t>14 TIM4EN  TIM4总线时钟使能</w:t>
      </w:r>
    </w:p>
    <w:p>
      <w:r>
        <w:t>0：禁能</w:t>
      </w:r>
    </w:p>
    <w:p>
      <w:r>
        <w:t>1：使能</w:t>
      </w:r>
    </w:p>
    <w:p>
      <w:r>
        <w:t>13 TIM3EN  TIM3总线时钟使能</w:t>
      </w:r>
    </w:p>
    <w:p>
      <w:r>
        <w:t>0：禁能</w:t>
      </w:r>
    </w:p>
    <w:p>
      <w:r>
        <w:t>1：使能</w:t>
      </w:r>
    </w:p>
    <w:p>
      <w:r>
        <w:t>12 TIM1EN  TIM1总线时钟使能</w:t>
      </w:r>
    </w:p>
    <w:p>
      <w:r>
        <w:t>0：禁能</w:t>
      </w:r>
    </w:p>
    <w:p>
      <w:r>
        <w:t>1：使能</w:t>
      </w:r>
    </w:p>
    <w:p>
      <w:r>
        <w:t>11 Reserved  保留，必须保持复位值</w:t>
      </w:r>
    </w:p>
    <w:p>
      <w:r>
        <w:t>10 SPI2EN  SPI2总线时钟使能</w:t>
      </w:r>
    </w:p>
    <w:p>
      <w:r>
        <w:t>0：禁能</w:t>
      </w:r>
    </w:p>
    <w:p>
      <w:r>
        <w:t>1：使能</w:t>
      </w:r>
    </w:p>
    <w:p>
      <w:r>
        <w:t>9 SPI1EN  SPI1总线时钟使能</w:t>
      </w:r>
    </w:p>
    <w:p>
      <w:r>
        <w:t>0：禁能</w:t>
      </w:r>
    </w:p>
    <w:p>
      <w:r>
        <w:t>1：使能</w:t>
      </w:r>
    </w:p>
    <w:p>
      <w:pPr>
        <w:pStyle w:val="Heading2"/>
      </w:pPr>
      <w:r>
        <w:t>Page 65</w:t>
      </w:r>
    </w:p>
    <w:p>
      <w:r>
        <w:t>www.n singtech.com</w:t>
      </w:r>
    </w:p>
    <w:p>
      <w:r>
        <w:t>46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8:4 Reserved  保留，必须保持复位值</w:t>
      </w:r>
    </w:p>
    <w:p>
      <w:r>
        <w:t>3 PWREN  PWR总线时钟使能</w:t>
      </w:r>
    </w:p>
    <w:p>
      <w:r>
        <w:t>0：禁能</w:t>
      </w:r>
    </w:p>
    <w:p>
      <w:r>
        <w:t>1：使能</w:t>
      </w:r>
    </w:p>
    <w:p>
      <w:r>
        <w:t>2 I2C2EN  I2C2总线时钟使能</w:t>
      </w:r>
    </w:p>
    <w:p>
      <w:r>
        <w:t>0：禁能</w:t>
      </w:r>
    </w:p>
    <w:p>
      <w:r>
        <w:t>1：使能</w:t>
      </w:r>
    </w:p>
    <w:p>
      <w:r>
        <w:t>1 I2C1EN  I2C1总线时钟使能</w:t>
      </w:r>
    </w:p>
    <w:p>
      <w:r>
        <w:t>0：禁能</w:t>
      </w:r>
    </w:p>
    <w:p>
      <w:r>
        <w:t>1：使能</w:t>
      </w:r>
    </w:p>
    <w:p>
      <w:r>
        <w:t>0 IOMEN  IOM总线时钟使能</w:t>
      </w:r>
    </w:p>
    <w:p>
      <w:r>
        <w:t>0：禁能</w:t>
      </w:r>
    </w:p>
    <w:p>
      <w:r>
        <w:t>1：使能</w:t>
      </w:r>
    </w:p>
    <w:p>
      <w:r>
        <w:t>4.3.8 控制 /状态寄存器（ RCC_CTRLSTS ）</w:t>
      </w:r>
    </w:p>
    <w:p>
      <w:r>
        <w:t>偏移地址： 0x1C</w:t>
      </w:r>
    </w:p>
    <w:p>
      <w:r>
        <w:t>复位值： 0x00000018</w:t>
      </w:r>
    </w:p>
    <w:p>
      <w:r>
        <w:t>31 30 29 28 27 26 25 24 23 22 21 20 19 18 17 16</w:t>
      </w:r>
    </w:p>
    <w:p>
      <w:r>
        <w:t>Reserved</w:t>
      </w:r>
    </w:p>
    <w:p>
      <w:r>
        <w:t>15 14 13 12 11 10 9 8 7 6 5 4 3 2 1 0</w:t>
      </w:r>
    </w:p>
    <w:p>
      <w:r>
        <w:t>Reserved  LKUPRST</w:t>
      </w:r>
    </w:p>
    <w:p>
      <w:r>
        <w:t>F Reserved  EMCGBN</w:t>
      </w:r>
    </w:p>
    <w:p>
      <w:r>
        <w:t>F EMCGBF  GLITCHR</w:t>
      </w:r>
    </w:p>
    <w:p>
      <w:r>
        <w:t>STF IWDGRST</w:t>
      </w:r>
    </w:p>
    <w:p>
      <w:r>
        <w:t>F SFTRSTF  PORRSTF  PINRSTF  Reserved  RMRSTF</w:t>
      </w:r>
    </w:p>
    <w:p>
      <w:r>
        <w:t>r  r r r r r r r   rw</w:t>
      </w:r>
    </w:p>
    <w:p>
      <w:r>
        <w:t>位域  名称  描述</w:t>
      </w:r>
    </w:p>
    <w:p>
      <w:r>
        <w:t>31:12  Reserved  保留，必须保持复位值</w:t>
      </w:r>
    </w:p>
    <w:p>
      <w:r>
        <w:t>11 LKUPRSTF  CPU Lockup 触发系统复位标志</w:t>
      </w:r>
    </w:p>
    <w:p>
      <w:r>
        <w:t>0：未产生复位</w:t>
      </w:r>
    </w:p>
    <w:p>
      <w:r>
        <w:t>1：产生过复位</w:t>
      </w:r>
    </w:p>
    <w:p>
      <w:r>
        <w:t>RMRSTF 写1，该 bit清零</w:t>
      </w:r>
    </w:p>
    <w:p>
      <w:r>
        <w:t>10 Reserved  保留，必须保持复位值</w:t>
      </w:r>
    </w:p>
    <w:p>
      <w:r>
        <w:t>9 EMCGBNF  EMC GBN 触发系统复位标志</w:t>
      </w:r>
    </w:p>
    <w:p>
      <w:r>
        <w:t>0：未产生复位</w:t>
      </w:r>
    </w:p>
    <w:p>
      <w:r>
        <w:t>1：产生过复位</w:t>
      </w:r>
    </w:p>
    <w:p>
      <w:r>
        <w:t>RMRSTF 写1，该 bit清零</w:t>
      </w:r>
    </w:p>
    <w:p>
      <w:r>
        <w:t>8 EMCGBF  EMC GB 触发系统复位标志</w:t>
      </w:r>
    </w:p>
    <w:p>
      <w:pPr>
        <w:pStyle w:val="Heading2"/>
      </w:pPr>
      <w:r>
        <w:t>Page 66</w:t>
      </w:r>
    </w:p>
    <w:p>
      <w:r>
        <w:t>www.n singtech.com</w:t>
      </w:r>
    </w:p>
    <w:p>
      <w:r>
        <w:t>47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0：未产生复位</w:t>
      </w:r>
    </w:p>
    <w:p>
      <w:r>
        <w:t>1：产生过复位</w:t>
      </w:r>
    </w:p>
    <w:p>
      <w:r>
        <w:t>RMRSTF 写1，该 bit清零</w:t>
      </w:r>
    </w:p>
    <w:p>
      <w:r>
        <w:t>7 GLITCHRSTF  GLITCH 触发系统复位标志</w:t>
      </w:r>
    </w:p>
    <w:p>
      <w:r>
        <w:t>0：未产生复位</w:t>
      </w:r>
    </w:p>
    <w:p>
      <w:r>
        <w:t>1：产生过复位</w:t>
      </w:r>
    </w:p>
    <w:p>
      <w:r>
        <w:t>RMRSTF 写1，该 bit清零</w:t>
      </w:r>
    </w:p>
    <w:p>
      <w:r>
        <w:t>6 IWDGRSTF  IWDG触发系统复位标志</w:t>
      </w:r>
    </w:p>
    <w:p>
      <w:r>
        <w:t>0：未产生复位</w:t>
      </w:r>
    </w:p>
    <w:p>
      <w:r>
        <w:t>1：产生过复位</w:t>
      </w:r>
    </w:p>
    <w:p>
      <w:r>
        <w:t>RMRSTF 写1，该 bit清零</w:t>
      </w:r>
    </w:p>
    <w:p>
      <w:r>
        <w:t>5 SFTRSTF  软件复位触发系统复位标志</w:t>
      </w:r>
    </w:p>
    <w:p>
      <w:r>
        <w:t>0：未产生复位</w:t>
      </w:r>
    </w:p>
    <w:p>
      <w:r>
        <w:t>1：产生过复位</w:t>
      </w:r>
    </w:p>
    <w:p>
      <w:r>
        <w:t>RMRSTF 写1，该 bit清零</w:t>
      </w:r>
    </w:p>
    <w:p>
      <w:r>
        <w:t>4 PORRSTF  POR复位标志</w:t>
      </w:r>
    </w:p>
    <w:p>
      <w:r>
        <w:t>0：未产生复位</w:t>
      </w:r>
    </w:p>
    <w:p>
      <w:r>
        <w:t>1：产生过复位</w:t>
      </w:r>
    </w:p>
    <w:p>
      <w:r>
        <w:t>3 PINRSTF  NRST PIN 触发系统复位标志</w:t>
      </w:r>
    </w:p>
    <w:p>
      <w:r>
        <w:t>0：未产生复位</w:t>
      </w:r>
    </w:p>
    <w:p>
      <w:r>
        <w:t>1：产生过复位</w:t>
      </w:r>
    </w:p>
    <w:p>
      <w:r>
        <w:t>RMRSTF 写1，该 bit清零</w:t>
      </w:r>
    </w:p>
    <w:p>
      <w:r>
        <w:t>2:1 Reserved  保留，必须保持复位值</w:t>
      </w:r>
    </w:p>
    <w:p>
      <w:r>
        <w:t>0 RMRSTF  清除复位标志</w:t>
      </w:r>
    </w:p>
    <w:p>
      <w:r>
        <w:t>0：不清除复位标志</w:t>
      </w:r>
    </w:p>
    <w:p>
      <w:r>
        <w:t>1：清除 RCC_CTRLSTS 中所有复位标志</w:t>
      </w:r>
    </w:p>
    <w:p>
      <w:r>
        <w:t>4.3.9 AHB外设复位寄存器（ RCC_AHBPRST ）</w:t>
      </w:r>
    </w:p>
    <w:p>
      <w:r>
        <w:t>偏移地址： 0x20</w:t>
      </w:r>
    </w:p>
    <w:p>
      <w:r>
        <w:t>复位值： 0x00000000</w:t>
      </w:r>
    </w:p>
    <w:p>
      <w:r>
        <w:t>31 30 29 28 27 26 25 24 23 22 21 20 19 18 17 16</w:t>
      </w:r>
    </w:p>
    <w:p>
      <w:r>
        <w:t>Reserved</w:t>
      </w:r>
    </w:p>
    <w:p>
      <w:r>
        <w:t>15 14 13 12 11 10 9 8 7 6 5 4 3 2 1 0</w:t>
      </w:r>
    </w:p>
    <w:p>
      <w:r>
        <w:t>Reserved  ADCRST  Reserved  HDIVRST  Reserved  SQRTRST  Reserved</w:t>
      </w:r>
    </w:p>
    <w:p>
      <w:r>
        <w:t>rw     rw  rw</w:t>
      </w:r>
    </w:p>
    <w:p>
      <w:pPr>
        <w:pStyle w:val="Heading2"/>
      </w:pPr>
      <w:r>
        <w:t>Page 67</w:t>
      </w:r>
    </w:p>
    <w:p>
      <w:r>
        <w:t>www.n singtech.com</w:t>
      </w:r>
    </w:p>
    <w:p>
      <w:r>
        <w:t>48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31:13  Reserved  保留，必须保持复位值</w:t>
      </w:r>
    </w:p>
    <w:p>
      <w:r>
        <w:t>12 ADCRST  ADC软复位</w:t>
      </w:r>
    </w:p>
    <w:p>
      <w:r>
        <w:t>0：清除复位</w:t>
      </w:r>
    </w:p>
    <w:p>
      <w:r>
        <w:t>1：产生复位</w:t>
      </w:r>
    </w:p>
    <w:p>
      <w:r>
        <w:t>11:8 Reserved  保留，必须保持复位值</w:t>
      </w:r>
    </w:p>
    <w:p>
      <w:r>
        <w:t>7 HDIVRST  HDIV软复位</w:t>
      </w:r>
    </w:p>
    <w:p>
      <w:r>
        <w:t>0：清除复位</w:t>
      </w:r>
    </w:p>
    <w:p>
      <w:r>
        <w:t>1：产生复位</w:t>
      </w:r>
    </w:p>
    <w:p>
      <w:r>
        <w:t>6 Reserved  保留，必须保持复位值</w:t>
      </w:r>
    </w:p>
    <w:p>
      <w:r>
        <w:t>5 SQRTRST  SQRT软复位</w:t>
      </w:r>
    </w:p>
    <w:p>
      <w:r>
        <w:t>0：清除复位</w:t>
      </w:r>
    </w:p>
    <w:p>
      <w:r>
        <w:t>1：产生复位</w:t>
      </w:r>
    </w:p>
    <w:p>
      <w:r>
        <w:t>4:0 Reserved  保留，必须保持复位值</w:t>
      </w:r>
    </w:p>
    <w:p>
      <w:r>
        <w:t>4.3.10  时钟配置寄存器 2（RCC_CFG2 ）</w:t>
      </w:r>
    </w:p>
    <w:p>
      <w:r>
        <w:t>偏移地址： 0x24</w:t>
      </w:r>
    </w:p>
    <w:p>
      <w:r>
        <w:t>复位值： 0x00000003</w:t>
      </w:r>
    </w:p>
    <w:p>
      <w:r>
        <w:t>31 30 29 28 27 26 25 24 23 22 21 20 19 18 17 16</w:t>
      </w:r>
    </w:p>
    <w:p>
      <w:r>
        <w:t>Reserved</w:t>
      </w:r>
    </w:p>
    <w:p>
      <w:r>
        <w:t>15 14 13 12 11 10 9 8 7 6 5 4 3 2 1 0</w:t>
      </w:r>
    </w:p>
    <w:p>
      <w:r>
        <w:t>Reserved  ADCHPRE[2:0]</w:t>
      </w:r>
    </w:p>
    <w:p>
      <w:r>
        <w:t>rw</w:t>
      </w:r>
    </w:p>
    <w:p>
      <w:r>
        <w:t>位域  名称  描述</w:t>
      </w:r>
    </w:p>
    <w:p>
      <w:r>
        <w:t>31:3 Reserved  保留，必须保持复位值</w:t>
      </w:r>
    </w:p>
    <w:p>
      <w:r>
        <w:t>2:0 ADCHPRE[2:0]  ADC工作时钟分频配置</w:t>
      </w:r>
    </w:p>
    <w:p>
      <w:r>
        <w:t>001：HSI时钟 2分频</w:t>
      </w:r>
    </w:p>
    <w:p>
      <w:r>
        <w:t>011：HSI时钟 4分频</w:t>
      </w:r>
    </w:p>
    <w:p>
      <w:r>
        <w:t>100：HSI时钟 8分频</w:t>
      </w:r>
    </w:p>
    <w:p>
      <w:r>
        <w:t>101：HSI时钟 16分频</w:t>
      </w:r>
    </w:p>
    <w:p>
      <w:r>
        <w:t>110：HSI时钟 32分频</w:t>
      </w:r>
    </w:p>
    <w:p>
      <w:r>
        <w:t>其他： HSI时钟 32分频</w:t>
      </w:r>
    </w:p>
    <w:p>
      <w:pPr>
        <w:pStyle w:val="Heading2"/>
      </w:pPr>
      <w:r>
        <w:t>Page 68</w:t>
      </w:r>
    </w:p>
    <w:p>
      <w:r>
        <w:t>www.n singtech.com</w:t>
      </w:r>
    </w:p>
    <w:p>
      <w:r>
        <w:t>49 / 456</w:t>
      </w:r>
    </w:p>
    <w:p>
      <w:r>
        <w:t>国民技术股份有限公司  NSING TECHNOLOGIES INC .</w:t>
      </w:r>
    </w:p>
    <w:p>
      <w:r>
        <w:t>地址：深圳市南山区高新北区宝深路 109号国民技术大厦</w:t>
      </w:r>
    </w:p>
    <w:p>
      <w:r>
        <w:t>电话：+86-755-86309900               传真：+86-755-86169100</w:t>
      </w:r>
    </w:p>
    <w:p>
      <w:r>
        <w:t>网址：https ://www .nsingtech .com  邮编：5180574.3.11  时钟校准计数寄存器（ RCC_LSICAL ）</w:t>
      </w:r>
    </w:p>
    <w:p>
      <w:r>
        <w:t>偏移地址： 0x2C</w:t>
      </w:r>
    </w:p>
    <w:p>
      <w:r>
        <w:t>复位值： 0x00000000</w:t>
      </w:r>
    </w:p>
    <w:p>
      <w:r>
        <w:t>31 30 29 28 27 26 25 24 23 22 21 20 19 18 17 16</w:t>
      </w:r>
    </w:p>
    <w:p>
      <w:r>
        <w:t>Reserved  HSICALCNT</w:t>
      </w:r>
    </w:p>
    <w:p>
      <w:r>
        <w:t>r</w:t>
      </w:r>
    </w:p>
    <w:p>
      <w:r>
        <w:t>15 14 13 12 11 10 9 8 7 6 5 4 3 2 1 0</w:t>
      </w:r>
    </w:p>
    <w:p>
      <w:r>
        <w:t>HSICALCNT</w:t>
      </w:r>
    </w:p>
    <w:p>
      <w:r>
        <w:t>r</w:t>
      </w:r>
    </w:p>
    <w:p>
      <w:r>
        <w:t>位域  名称  描述</w:t>
      </w:r>
    </w:p>
    <w:p>
      <w:r>
        <w:t>31:24  Reserved  保留，必须保持复位值</w:t>
      </w:r>
    </w:p>
    <w:p>
      <w:r>
        <w:t>23:0 HSICALCNT  RCC_CTRL. LSICALLEN[1:0] 时钟校准周期内 HSI（固定 64MHz）产生的周期数量</w:t>
      </w:r>
    </w:p>
    <w:p>
      <w:r>
        <w:t>4.3.12  EMC控制寄存器（ RCC_EMCCTRL ）</w:t>
      </w:r>
    </w:p>
    <w:p>
      <w:r>
        <w:t>偏移地址： 0x30</w:t>
      </w:r>
    </w:p>
    <w:p>
      <w:r>
        <w:t>复位值： 0x00000000</w:t>
      </w:r>
    </w:p>
    <w:p>
      <w:r>
        <w:t>31 30 29 28 27 26 25 24 23 22 21 20 19 18 17 16</w:t>
      </w:r>
    </w:p>
    <w:p>
      <w:r>
        <w:t>LKUPRST</w:t>
      </w:r>
    </w:p>
    <w:p>
      <w:r>
        <w:t>EN Reserved  GBNSW  GBNRST  GBNDET  Reserved  GBNDETSEL</w:t>
      </w:r>
    </w:p>
    <w:p>
      <w:r>
        <w:t>rw        rw rw rw    rw</w:t>
      </w:r>
    </w:p>
    <w:p>
      <w:r>
        <w:t>15 14 13 12 11 10 9 8 7 6 5 4 3 2 1 0</w:t>
      </w:r>
    </w:p>
    <w:p>
      <w:r>
        <w:t>GBSW  GBRST  GBDET  Reserved  GBDETSEL  GVSW  GVRST  GVDET  GVDETSEL</w:t>
      </w:r>
    </w:p>
    <w:p>
      <w:r>
        <w:t>rw rw rw    rw rw rw rw rw</w:t>
      </w:r>
    </w:p>
    <w:p>
      <w:r>
        <w:t>位域  名称  描述</w:t>
      </w:r>
    </w:p>
    <w:p>
      <w:r>
        <w:t>31 LKUPRSTEN  CPU Lockup 触发复位使能</w:t>
      </w:r>
    </w:p>
    <w:p>
      <w:r>
        <w:t>0：禁能</w:t>
      </w:r>
    </w:p>
    <w:p>
      <w:r>
        <w:t>1：使能</w:t>
      </w:r>
    </w:p>
    <w:p>
      <w:r>
        <w:t>31:24  Reserved  保留，必须保持复位值</w:t>
      </w:r>
    </w:p>
    <w:p>
      <w:r>
        <w:t>23 GBNSW  EMC GBN 发生时，系统时钟源由 HSI切换到 LSI</w:t>
      </w:r>
    </w:p>
    <w:p>
      <w:r>
        <w:t>0：切换禁能</w:t>
      </w:r>
    </w:p>
    <w:p>
      <w:r>
        <w:t>1：切换使能</w:t>
      </w:r>
    </w:p>
    <w:p>
      <w:r>
        <w:t>22 GBNRST  EMC GBN 发生时，产生系统复位</w:t>
      </w:r>
    </w:p>
    <w:p>
      <w:r>
        <w:t>0：不产生复位</w:t>
      </w:r>
    </w:p>
    <w:p>
      <w:pPr>
        <w:pStyle w:val="Heading2"/>
      </w:pPr>
      <w:r>
        <w:t>Page 69</w:t>
      </w:r>
    </w:p>
    <w:p>
      <w:r>
        <w:t>www.n singtech.com</w:t>
      </w:r>
    </w:p>
    <w:p>
      <w:r>
        <w:t>50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1：产生复位</w:t>
      </w:r>
    </w:p>
    <w:p>
      <w:r>
        <w:t>21 GBNDET  EMC GBN 检测使能</w:t>
      </w:r>
    </w:p>
    <w:p>
      <w:r>
        <w:t>0：禁能</w:t>
      </w:r>
    </w:p>
    <w:p>
      <w:r>
        <w:t>1：使能</w:t>
      </w:r>
    </w:p>
    <w:p>
      <w:r>
        <w:t>20:18  Reserved  保留，必须保持复位值</w:t>
      </w:r>
    </w:p>
    <w:p>
      <w:r>
        <w:t>17:16  GBNDETSEL  EMC GBN 检测档位选择</w:t>
      </w:r>
    </w:p>
    <w:p>
      <w:r>
        <w:t>15 GBSW  EMC GB 发生时，系统时钟源由 HSI切换到 LSI</w:t>
      </w:r>
    </w:p>
    <w:p>
      <w:r>
        <w:t>0：切换禁能</w:t>
      </w:r>
    </w:p>
    <w:p>
      <w:r>
        <w:t>1：切换使能</w:t>
      </w:r>
    </w:p>
    <w:p>
      <w:r>
        <w:t>14 GBRST  EMC GB 发生时，产生系统复位</w:t>
      </w:r>
    </w:p>
    <w:p>
      <w:r>
        <w:t>0：不产生复位</w:t>
      </w:r>
    </w:p>
    <w:p>
      <w:r>
        <w:t>1：产生复位</w:t>
      </w:r>
    </w:p>
    <w:p>
      <w:r>
        <w:t>13 GBDET  EMC GB 检测使能</w:t>
      </w:r>
    </w:p>
    <w:p>
      <w:r>
        <w:t>0：禁能</w:t>
      </w:r>
    </w:p>
    <w:p>
      <w:r>
        <w:t>1：使能</w:t>
      </w:r>
    </w:p>
    <w:p>
      <w:r>
        <w:t>12:10  Reserved  保留，必须保持复位值</w:t>
      </w:r>
    </w:p>
    <w:p>
      <w:r>
        <w:t>9:8 GBDETSEL  EMC GB 检测档位选择</w:t>
      </w:r>
    </w:p>
    <w:p>
      <w:r>
        <w:t>7 GVSW  GLITCH 发生时，系统时钟源由 HSI切换到 LSI</w:t>
      </w:r>
    </w:p>
    <w:p>
      <w:r>
        <w:t>0：切换禁能</w:t>
      </w:r>
    </w:p>
    <w:p>
      <w:r>
        <w:t>1：切换使能</w:t>
      </w:r>
    </w:p>
    <w:p>
      <w:r>
        <w:t>6 GVRST  GLITCH 发生时，产生系统复位</w:t>
      </w:r>
    </w:p>
    <w:p>
      <w:r>
        <w:t>0：不产生复位</w:t>
      </w:r>
    </w:p>
    <w:p>
      <w:r>
        <w:t>1：产生复位</w:t>
      </w:r>
    </w:p>
    <w:p>
      <w:r>
        <w:t>5 GVDET  GLITCH 检测使能</w:t>
      </w:r>
    </w:p>
    <w:p>
      <w:r>
        <w:t>0：禁能</w:t>
      </w:r>
    </w:p>
    <w:p>
      <w:r>
        <w:t>1：使能</w:t>
      </w:r>
    </w:p>
    <w:p>
      <w:r>
        <w:t>4:0 GVDETSEL  GLITCH 检查档位选择</w:t>
      </w:r>
    </w:p>
    <w:p>
      <w:r>
        <w:t>da_glitch_vdd_det_sel&lt;2&gt; -1'b0：不开启 100fF电容延时， 1'b1：开启 100fF电容延时；</w:t>
      </w:r>
    </w:p>
    <w:p>
      <w:r>
        <w:t>da_glitch_vdd_det_sel&lt;4:0&gt; -11000：检测电流最小，检测延时最短配置；</w:t>
      </w:r>
    </w:p>
    <w:p>
      <w:r>
        <w:t>da_glitch_vdd_det_sel&lt;4:0&gt; -00111：检测电流最大，检测延时最长配置；</w:t>
      </w:r>
    </w:p>
    <w:p>
      <w:r>
        <w:t>4.3.13  LSI校准控制寄存器（ RCC_LSCTRL ）</w:t>
      </w:r>
    </w:p>
    <w:p>
      <w:r>
        <w:t>偏移地址： 0x34</w:t>
      </w:r>
    </w:p>
    <w:p>
      <w:r>
        <w:t>复位值： 0x00000140</w:t>
      </w:r>
    </w:p>
    <w:p>
      <w:r>
        <w:t>31 30 29 28 27 26 25 24 23 22 21 20 19 18 17 16</w:t>
      </w:r>
    </w:p>
    <w:p>
      <w:r>
        <w:t>Reserved</w:t>
      </w:r>
    </w:p>
    <w:p>
      <w:r>
        <w:t>15 14 13 12 11 10 9 8 7 6 5 4 3 2 1 0</w:t>
      </w:r>
    </w:p>
    <w:p>
      <w:pPr>
        <w:pStyle w:val="Heading2"/>
      </w:pPr>
      <w:r>
        <w:t>Page 70</w:t>
      </w:r>
    </w:p>
    <w:p>
      <w:r>
        <w:t>www.n singtech.com</w:t>
      </w:r>
    </w:p>
    <w:p>
      <w:r>
        <w:t>51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  TRIMSEL  LSITRIM [8:0]</w:t>
      </w:r>
    </w:p>
    <w:p>
      <w:r>
        <w:t>rw rw</w:t>
      </w:r>
    </w:p>
    <w:p>
      <w:r>
        <w:t>位域  名称  描述</w:t>
      </w:r>
    </w:p>
    <w:p>
      <w:r>
        <w:t>31:10  Reserved  保留，必须保持复位值</w:t>
      </w:r>
    </w:p>
    <w:p>
      <w:r>
        <w:t>9 TRIMSEL  LSI TRIM 源选择</w:t>
      </w:r>
    </w:p>
    <w:p>
      <w:r>
        <w:t>0：来源于 AFEC</w:t>
      </w:r>
    </w:p>
    <w:p>
      <w:r>
        <w:t>1：来源于 RCC_LSCTRL.LSITRIM[8:0]</w:t>
      </w:r>
    </w:p>
    <w:p>
      <w:r>
        <w:t>8:0 LSITRIM [8:0]  LSI时钟 trim值</w:t>
      </w:r>
    </w:p>
    <w:p>
      <w:r>
        <w:t>默认 9’b1_0100_0000 ，由软件写入 ，用以校准内部 LSI RC振荡器的频率 。</w:t>
      </w:r>
    </w:p>
    <w:p>
      <w:r>
        <w:t>调节步长 100Hz。</w:t>
      </w:r>
    </w:p>
    <w:p>
      <w:r>
        <w:t>4.3.14  滤波时钟配置寄存器（ RCC_TIMFILTCFG ）</w:t>
      </w:r>
    </w:p>
    <w:p>
      <w:r>
        <w:t>偏移地址： 0x38</w:t>
      </w:r>
    </w:p>
    <w:p>
      <w:r>
        <w:t>复位值： 0x00000000</w:t>
      </w:r>
    </w:p>
    <w:p>
      <w:r>
        <w:t>31 30 29 28 27 26 25 24 23 22 21 20 19 18 17 16</w:t>
      </w:r>
    </w:p>
    <w:p>
      <w:r>
        <w:t>IOFLITCLK  Reserved  TIM4FILTCLK</w:t>
      </w:r>
    </w:p>
    <w:p>
      <w:r>
        <w:t>rw        rw</w:t>
      </w:r>
    </w:p>
    <w:p>
      <w:r>
        <w:t>15 14 13 12 11 10 9 8 7 6 5 4 3 2 1 0</w:t>
      </w:r>
    </w:p>
    <w:p>
      <w:r>
        <w:t>Reserved  TIM3FILTCLK  Reserved  TIM1FILTCLK</w:t>
      </w:r>
    </w:p>
    <w:p>
      <w:r>
        <w:t>rw    rw</w:t>
      </w:r>
    </w:p>
    <w:p>
      <w:r>
        <w:t>位域  名称  描述</w:t>
      </w:r>
    </w:p>
    <w:p>
      <w:r>
        <w:t>31:28  IOFLITCLK  IOM滤波单元工作时钟分频控制（基于 HCLK）</w:t>
      </w:r>
    </w:p>
    <w:p>
      <w:r>
        <w:t>0000：不分频</w:t>
      </w:r>
    </w:p>
    <w:p>
      <w:r>
        <w:t>0001：2分频</w:t>
      </w:r>
    </w:p>
    <w:p>
      <w:r>
        <w:t>0010：3分频</w:t>
      </w:r>
    </w:p>
    <w:p>
      <w:r>
        <w:t>…</w:t>
      </w:r>
    </w:p>
    <w:p>
      <w:r>
        <w:t>1110：15分频</w:t>
      </w:r>
    </w:p>
    <w:p>
      <w:r>
        <w:t>1111：16分频</w:t>
      </w:r>
    </w:p>
    <w:p>
      <w:r>
        <w:t>27:21  Reserved  保留，必须保持复位值</w:t>
      </w:r>
    </w:p>
    <w:p>
      <w:r>
        <w:t>20:16  TIM4FILTCLK  TIM4滤波单元工作时钟分频控制（基于  TIM4工作时钟）</w:t>
      </w:r>
    </w:p>
    <w:p>
      <w:r>
        <w:t>00000：不分频</w:t>
      </w:r>
    </w:p>
    <w:p>
      <w:r>
        <w:t>00001：2分频</w:t>
      </w:r>
    </w:p>
    <w:p>
      <w:r>
        <w:t>00010：3分频</w:t>
      </w:r>
    </w:p>
    <w:p>
      <w:r>
        <w:t>…</w:t>
      </w:r>
    </w:p>
    <w:p>
      <w:r>
        <w:t>11110：31分频</w:t>
      </w:r>
    </w:p>
    <w:p>
      <w:pPr>
        <w:pStyle w:val="Heading2"/>
      </w:pPr>
      <w:r>
        <w:t>Page 71</w:t>
      </w:r>
    </w:p>
    <w:p>
      <w:r>
        <w:t>www.n singtech.com</w:t>
      </w:r>
    </w:p>
    <w:p>
      <w:r>
        <w:t>52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11111：32分频</w:t>
      </w:r>
    </w:p>
    <w:p>
      <w:r>
        <w:t>15:13  Reserved  保留，必须保持复位值</w:t>
      </w:r>
    </w:p>
    <w:p>
      <w:r>
        <w:t>12:8 TIM3FILTCLK  TIM3滤波单元工作时钟分频控制（基于  TIM3工作时钟）</w:t>
      </w:r>
    </w:p>
    <w:p>
      <w:r>
        <w:t>00000：不分频</w:t>
      </w:r>
    </w:p>
    <w:p>
      <w:r>
        <w:t>00001：2分频</w:t>
      </w:r>
    </w:p>
    <w:p>
      <w:r>
        <w:t>00010：3分频</w:t>
      </w:r>
    </w:p>
    <w:p>
      <w:r>
        <w:t>…</w:t>
      </w:r>
    </w:p>
    <w:p>
      <w:r>
        <w:t>11110：31分频</w:t>
      </w:r>
    </w:p>
    <w:p>
      <w:r>
        <w:t>11111：32分频</w:t>
      </w:r>
    </w:p>
    <w:p>
      <w:r>
        <w:t>7:5 Reserved  保留，必须保持复位值</w:t>
      </w:r>
    </w:p>
    <w:p>
      <w:r>
        <w:t>4:0 TIM1FILTCLK  TIM1滤波单元工作时钟分频控制（基于  TIM1工作时钟）</w:t>
      </w:r>
    </w:p>
    <w:p>
      <w:r>
        <w:t>00000：不分频</w:t>
      </w:r>
    </w:p>
    <w:p>
      <w:r>
        <w:t>00001：2分频</w:t>
      </w:r>
    </w:p>
    <w:p>
      <w:r>
        <w:t>00010：3分频</w:t>
      </w:r>
    </w:p>
    <w:p>
      <w:r>
        <w:t>…</w:t>
      </w:r>
    </w:p>
    <w:p>
      <w:r>
        <w:t>11110：31分频</w:t>
      </w:r>
    </w:p>
    <w:p>
      <w:r>
        <w:t>11111：32分频</w:t>
      </w:r>
    </w:p>
    <w:p>
      <w:pPr>
        <w:pStyle w:val="Heading2"/>
      </w:pPr>
      <w:r>
        <w:t>Page 72</w:t>
      </w:r>
    </w:p>
    <w:p>
      <w:r>
        <w:t>www.n singtech.com</w:t>
      </w:r>
    </w:p>
    <w:p>
      <w:r>
        <w:t>53 / 456</w:t>
      </w:r>
    </w:p>
    <w:p>
      <w:r>
        <w:t>国民技术股份有限公司  NSING TECHNOLOGIES INC .</w:t>
      </w:r>
    </w:p>
    <w:p>
      <w:r>
        <w:t>地址：深圳市南山区高新北区宝深路 109号国民技术大厦</w:t>
      </w:r>
    </w:p>
    <w:p>
      <w:r>
        <w:t>电话：+86-755-86309900               传真：+86-755-86169100</w:t>
      </w:r>
    </w:p>
    <w:p>
      <w:r>
        <w:t>网址：https ://www .nsingtech .com  邮编：5180575 中断和事件</w:t>
      </w:r>
    </w:p>
    <w:p>
      <w:r>
        <w:t>嵌套向量中断寄存器</w:t>
      </w:r>
    </w:p>
    <w:p>
      <w:r>
        <w:t>特性</w:t>
      </w:r>
    </w:p>
    <w:p>
      <w:r>
        <w:t> 21个可屏蔽中断通道。</w:t>
      </w:r>
    </w:p>
    <w:p>
      <w:r>
        <w:t> 4个可编程的优先等级（使用了 2位中断优先级） ；</w:t>
      </w:r>
    </w:p>
    <w:p>
      <w:r>
        <w:t> 低延迟的异常和中断处理；</w:t>
      </w:r>
    </w:p>
    <w:p>
      <w:r>
        <w:t> 电源管理控制；</w:t>
      </w:r>
    </w:p>
    <w:p>
      <w:r>
        <w:t> 系统控制寄存器的实现；</w:t>
      </w:r>
    </w:p>
    <w:p>
      <w:r>
        <w:t>嵌套向量中断控制器（ NVIC）和处理器核的接口紧密相连，可以实现低延迟的中断处理和高效地处理晚到</w:t>
      </w:r>
    </w:p>
    <w:p>
      <w:r>
        <w:t>的中断。嵌套向量中断控制器管理着包括内核异常等中断。</w:t>
      </w:r>
    </w:p>
    <w:p>
      <w:r>
        <w:t>5.1.1 SysTick校准值寄存器</w:t>
      </w:r>
    </w:p>
    <w:p>
      <w:r>
        <w:t>系统嘀嗒校准值固定为 8000，当系统嘀嗒时钟设定为 8MHz（HCLK/8的最大值） ，产生 1ms时间基准。</w:t>
      </w:r>
    </w:p>
    <w:p>
      <w:r>
        <w:t>5.1.2 中断和异常向量</w:t>
      </w:r>
    </w:p>
    <w:p>
      <w:r>
        <w:t>表5-1向量表</w:t>
      </w:r>
    </w:p>
    <w:p>
      <w:r>
        <w:t>位置  优先级  优先级类型  名称  说明  地址</w:t>
      </w:r>
    </w:p>
    <w:p>
      <w:r>
        <w:t>- - - - 保留 (Reserved)  0x0000 0000</w:t>
      </w:r>
    </w:p>
    <w:p>
      <w:r>
        <w:t>- -3 固定  Reset  复位 (Reset)  0x0000 0004</w:t>
      </w:r>
    </w:p>
    <w:p>
      <w:r>
        <w:t>- -2 固定  NMI  不可屏蔽中断。  0x0000 0008</w:t>
      </w:r>
    </w:p>
    <w:p>
      <w:r>
        <w:t>- -1 固定  HardFault  所有类型的错误 (fault)  0x0000 000C</w:t>
      </w:r>
    </w:p>
    <w:p>
      <w:r>
        <w:t>- 3 可设置  SVCall  通过 SWI指令调用的系统服务  0x0000 002C</w:t>
      </w:r>
    </w:p>
    <w:p>
      <w:r>
        <w:t>- 5 可设置  PendSV  可挂起的系统服务请求  0x0000 0038</w:t>
      </w:r>
    </w:p>
    <w:p>
      <w:r>
        <w:t>- 6 可设置  SysTick  系统嘀嗒定时器  0x0000 003C</w:t>
      </w:r>
    </w:p>
    <w:p>
      <w:r>
        <w:t>0 7 可设置  PVD  PVD中断（联接 EXTI line 7 ） 0x0000 0040</w:t>
      </w:r>
    </w:p>
    <w:p>
      <w:r>
        <w:t>1 8 可设置  FLASH  Flash全局中断   0x0000 0044</w:t>
      </w:r>
    </w:p>
    <w:p>
      <w:r>
        <w:t>2 9 可设置  EXTI0_6  EXTI0_6（ALL GPIO MUX 分组连接到 EXTI</w:t>
      </w:r>
    </w:p>
    <w:p>
      <w:r>
        <w:t>line 0~6）中断  0x0000 0048</w:t>
      </w:r>
    </w:p>
    <w:p>
      <w:pPr>
        <w:pStyle w:val="Heading2"/>
      </w:pPr>
      <w:r>
        <w:t>Page 73</w:t>
      </w:r>
    </w:p>
    <w:p>
      <w:r>
        <w:t>www.n singtech.com</w:t>
      </w:r>
    </w:p>
    <w:p>
      <w:r>
        <w:t>54 / 456</w:t>
      </w:r>
    </w:p>
    <w:p>
      <w:r>
        <w:t>国民技术股份有限公司  NSING TECHNOLOGIES INC .</w:t>
      </w:r>
    </w:p>
    <w:p>
      <w:r>
        <w:t>地址：深圳市南山区高新北区宝深路 109号国民技术大厦</w:t>
      </w:r>
    </w:p>
    <w:p>
      <w:r>
        <w:t>电话：+86-755-86309900               传真：+86-755-86169100</w:t>
      </w:r>
    </w:p>
    <w:p>
      <w:r>
        <w:t>网址：https ://www .nsingtech .com  邮编：5180573 10 可设置  COMP  比较器中断 (connected to EXTI line 8)  0x0000 004C</w:t>
      </w:r>
    </w:p>
    <w:p>
      <w:r>
        <w:t>4 11 可设置  UART1  串口中断  0x0000 0050</w:t>
      </w:r>
    </w:p>
    <w:p>
      <w:r>
        <w:t>5 12 可设置  UART2  串口中断  0x0000 0054</w:t>
      </w:r>
    </w:p>
    <w:p>
      <w:r>
        <w:t>6 13 可设置  TIM1_BRK_UP_TR</w:t>
      </w:r>
    </w:p>
    <w:p>
      <w:r>
        <w:t>G_COM  TIM1刹车、更新、触发和通信中断   0x0000 0058</w:t>
      </w:r>
    </w:p>
    <w:p>
      <w:r>
        <w:t>7 14 可设置  TIM1_CC  TIM1捕获比较中断  0x0000 005C</w:t>
      </w:r>
    </w:p>
    <w:p>
      <w:r>
        <w:t>8 15 可设置  ADC  ADC全局中断，分段 ADC管理  0x0000 0060</w:t>
      </w:r>
    </w:p>
    <w:p>
      <w:r>
        <w:t>9 16 可设置  SPI1  SPI1全局中断  0x0000 0064</w:t>
      </w:r>
    </w:p>
    <w:p>
      <w:r>
        <w:t>10 17 可设置  IWDG  IWDG中断  0x0000 0068</w:t>
      </w:r>
    </w:p>
    <w:p>
      <w:r>
        <w:t>11 18 可设置  TIM4  TIM4全局中断， 32位GP 0x0000 006C</w:t>
      </w:r>
    </w:p>
    <w:p>
      <w:r>
        <w:t>12 19 可设置  TIM3  TIM3全局中断， 16位GP 0x0000 0070</w:t>
      </w:r>
    </w:p>
    <w:p>
      <w:r>
        <w:t>13 20 可设置  TIM6  TIM6定时器，基本定时器 (EXTI line 9)  0x0000 0074</w:t>
      </w:r>
    </w:p>
    <w:p>
      <w:r>
        <w:t>14 21 可设置  UART3  串口中断  0x0000 0078</w:t>
      </w:r>
    </w:p>
    <w:p>
      <w:r>
        <w:t>15 22 可设置  SPI2  SPI2全局中断  0x0000 007C</w:t>
      </w:r>
    </w:p>
    <w:p>
      <w:r>
        <w:t>16 23 可设置  I2C1_EV  I2C1事件中断  0x0000 0080</w:t>
      </w:r>
    </w:p>
    <w:p>
      <w:r>
        <w:t>17 24 可设置  I2C1_ER  I2C1错误中断  0x0000 0084</w:t>
      </w:r>
    </w:p>
    <w:p>
      <w:r>
        <w:t>18 25 可设置  I2C2_EV  I2C2事件中断  0x0000 0088</w:t>
      </w:r>
    </w:p>
    <w:p>
      <w:r>
        <w:t>19 26 可设置  I2C2_ER  I2C2错误中断  0x0000 008C</w:t>
      </w:r>
    </w:p>
    <w:p>
      <w:r>
        <w:t>20 27 可设置  DMA  DMA全局中断  0x0000 0090</w:t>
      </w:r>
    </w:p>
    <w:p>
      <w:r>
        <w:t>外部中断 /事件控制器（ EXTI）</w:t>
      </w:r>
    </w:p>
    <w:p>
      <w:r>
        <w:t>5.2.1 简介</w:t>
      </w:r>
    </w:p>
    <w:p>
      <w:r>
        <w:t>外部中断 /事件控制器包含 11个产生中断 /事件触发的边沿检测电路，每条输入线可以独立地配置脉冲或挂</w:t>
      </w:r>
    </w:p>
    <w:p>
      <w:r>
        <w:t>起输入类型，以及上升沿、下降沿或者双边沿 3种触发事件类型，也可以独立地被屏蔽。挂起寄存器保持着</w:t>
      </w:r>
    </w:p>
    <w:p>
      <w:r>
        <w:t>状态线的中断请求 ，可通过在挂起寄存器的对应位写 ’1’操作，清除中断请求 。</w:t>
      </w:r>
    </w:p>
    <w:p>
      <w:pPr>
        <w:pStyle w:val="Heading2"/>
      </w:pPr>
      <w:r>
        <w:t>Page 74</w:t>
      </w:r>
    </w:p>
    <w:p>
      <w:r>
        <w:t>www.n singtech.com</w:t>
      </w:r>
    </w:p>
    <w:p>
      <w:r>
        <w:t>55 / 456</w:t>
      </w:r>
    </w:p>
    <w:p>
      <w:r>
        <w:t>国民技术股份有限公司  NSING TECHNOLOGIES INC .</w:t>
      </w:r>
    </w:p>
    <w:p>
      <w:r>
        <w:t>地址：深圳市南山区高新北区宝深路 109号国民技术大厦</w:t>
      </w:r>
    </w:p>
    <w:p>
      <w:r>
        <w:t>电话：+86-755-86309900               传真：+86-755-86169100</w:t>
      </w:r>
    </w:p>
    <w:p>
      <w:r>
        <w:t>网址：https ://www .nsingtech .com  邮编：5180575.2.2 主要特性</w:t>
      </w:r>
    </w:p>
    <w:p>
      <w:r>
        <w:t>EXTI控制器的主要特性如下：</w:t>
      </w:r>
    </w:p>
    <w:p>
      <w:r>
        <w:t> 支持 11个软件中断 /事件请求</w:t>
      </w:r>
    </w:p>
    <w:p>
      <w:r>
        <w:t> 每条输入线对应的中断 /事件都能独立配置触发或屏蔽</w:t>
      </w:r>
    </w:p>
    <w:p>
      <w:r>
        <w:t> 每条中断线都有独立的状态位</w:t>
      </w:r>
    </w:p>
    <w:p>
      <w:r>
        <w:t> 支持脉冲或挂起输入类型</w:t>
      </w:r>
    </w:p>
    <w:p>
      <w:r>
        <w:t> 支持上升沿、下降沿或双边沿 3种触发事件类型</w:t>
      </w:r>
    </w:p>
    <w:p>
      <w:r>
        <w:t> 可唤醒退出低功耗模式</w:t>
      </w:r>
    </w:p>
    <w:p>
      <w:r>
        <w:t>图5-1外部中断 /事件控制器框图</w:t>
      </w:r>
    </w:p>
    <w:p>
      <w:r>
        <w:t>5.2.3 功能描述</w:t>
      </w:r>
    </w:p>
    <w:p>
      <w:r>
        <w:t>EXTI包含 11条中断线。要产生中断，必须配置外部中断控制器的 NVIC中断通道使能相应的中断线。通过</w:t>
      </w:r>
    </w:p>
    <w:p>
      <w:r>
        <w:t>沿触发配置寄存器 EXTI_RT_CFG 和EXTI_FT_CFG 选择上升沿、下降沿或双边沿触发事件类型，并将中断</w:t>
      </w:r>
    </w:p>
    <w:p>
      <w:r>
        <w:t>屏蔽寄存器 EXTI_IMASK 的相应位写 ’1’开放允许中断请求 。当外部中断线上检测到预设的边沿触发极性 ，</w:t>
      </w:r>
    </w:p>
    <w:p>
      <w:r>
        <w:t>AMBA APB BUS</w:t>
      </w:r>
    </w:p>
    <w:p>
      <w:r>
        <w:t>Pheripheral Interface</w:t>
      </w:r>
    </w:p>
    <w:p>
      <w:r>
        <w:t>Falling</w:t>
      </w:r>
    </w:p>
    <w:p>
      <w:r>
        <w:t>Trigger</w:t>
      </w:r>
    </w:p>
    <w:p>
      <w:r>
        <w:t>Seletion</w:t>
      </w:r>
    </w:p>
    <w:p>
      <w:r>
        <w:t>RegisterPending</w:t>
      </w:r>
    </w:p>
    <w:p>
      <w:r>
        <w:t>Mask</w:t>
      </w:r>
    </w:p>
    <w:p>
      <w:r>
        <w:t>RegisterSoftware</w:t>
      </w:r>
    </w:p>
    <w:p>
      <w:r>
        <w:t>Interrupt</w:t>
      </w:r>
    </w:p>
    <w:p>
      <w:r>
        <w:t>Event</w:t>
      </w:r>
    </w:p>
    <w:p>
      <w:r>
        <w:t>RegisterRising</w:t>
      </w:r>
    </w:p>
    <w:p>
      <w:r>
        <w:t>Trigger</w:t>
      </w:r>
    </w:p>
    <w:p>
      <w:r>
        <w:t>Seletion</w:t>
      </w:r>
    </w:p>
    <w:p>
      <w:r>
        <w:t>RegisterInterrupt</w:t>
      </w:r>
    </w:p>
    <w:p>
      <w:r>
        <w:t>Mask</w:t>
      </w:r>
    </w:p>
    <w:p>
      <w:r>
        <w:t>Register</w:t>
      </w:r>
    </w:p>
    <w:p>
      <w:r>
        <w:t>Edge detect circuitORAND</w:t>
      </w:r>
    </w:p>
    <w:p>
      <w:r>
        <w:t>ANDPulse</w:t>
      </w:r>
    </w:p>
    <w:p>
      <w:r>
        <w:t>Generator</w:t>
      </w:r>
    </w:p>
    <w:p>
      <w:r>
        <w:t>Event Mask</w:t>
      </w:r>
    </w:p>
    <w:p>
      <w:r>
        <w:t>Register32 32 32 32 32</w:t>
      </w:r>
    </w:p>
    <w:p>
      <w:r>
        <w:t>Input</w:t>
      </w:r>
    </w:p>
    <w:p>
      <w:r>
        <w:t>Line11 11 11 11</w:t>
      </w:r>
    </w:p>
    <w:p>
      <w:r>
        <w:t>1111 11</w:t>
      </w:r>
    </w:p>
    <w:p>
      <w:r>
        <w:t>11 11To NVIC Interrupt</w:t>
      </w:r>
    </w:p>
    <w:p>
      <w:r>
        <w:t>Controller</w:t>
      </w:r>
    </w:p>
    <w:p>
      <w:pPr>
        <w:pStyle w:val="Heading2"/>
      </w:pPr>
      <w:r>
        <w:t>Page 75</w:t>
      </w:r>
    </w:p>
    <w:p>
      <w:r>
        <w:t>www.n singtech.com</w:t>
      </w:r>
    </w:p>
    <w:p>
      <w:r>
        <w:t>56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邮编：518057将产生一个中断请求 ，对应的挂起位也随之被置 ’1’。在挂起寄存器的对应位写 ’1’，将清除该中断请求 。</w:t>
      </w:r>
    </w:p>
    <w:p>
      <w:r>
        <w:t>要产生事件 ，必须配置并使能对应的事件线 。根据需要的边沿检测极性 ，设置上升 /下降沿触发配置寄存器 ，</w:t>
      </w:r>
    </w:p>
    <w:p>
      <w:r>
        <w:t>同时在事件屏蔽寄存器的相应位写 ’1’允许中断请求 。当事件线上发生预设的边沿时 ，将产生一个事件请求</w:t>
      </w:r>
    </w:p>
    <w:p>
      <w:r>
        <w:t>脉冲，对应的挂起位不被置 ’1’。</w:t>
      </w:r>
    </w:p>
    <w:p>
      <w:r>
        <w:t>另外，通过在软件中断 /事件寄存器写 ’1’，也可以通过软件产生中断 /事件请求 。</w:t>
      </w:r>
    </w:p>
    <w:p>
      <w:r>
        <w:t> 硬件中断配置，根据需要选择配置 11条线路作为中断源：</w:t>
      </w:r>
    </w:p>
    <w:p>
      <w:r>
        <w:t> 配置 11条中断线的屏蔽位（ EXTI_IMASK ）；</w:t>
      </w:r>
    </w:p>
    <w:p>
      <w:r>
        <w:t> 配置所选中断线的触发配置位（ EXTI_RT_CFG 和EXTI_FT_CFG ）；</w:t>
      </w:r>
    </w:p>
    <w:p>
      <w:r>
        <w:t> 配置对应到外部中断控制 器的 NVIC中断通道的使能和屏蔽位，使 11条中断线中的请求可以被正</w:t>
      </w:r>
    </w:p>
    <w:p>
      <w:r>
        <w:t>确地响应。</w:t>
      </w:r>
    </w:p>
    <w:p>
      <w:r>
        <w:t> 硬件事件配置，根据需要选择配置 11条线路作为事件源：</w:t>
      </w:r>
    </w:p>
    <w:p>
      <w:r>
        <w:t> 配置 11条事件线的屏蔽位（ EXTI_EMASK ）；</w:t>
      </w:r>
    </w:p>
    <w:p>
      <w:r>
        <w:t> 配置所选事件线的触发配置位（ EXTI_RT_CFG 和EXTI_FT_CFG ）。</w:t>
      </w:r>
    </w:p>
    <w:p>
      <w:r>
        <w:t> 软件中断 /事件配置，根据需要选择配置 11条线路作为软件中断 /事件线：</w:t>
      </w:r>
    </w:p>
    <w:p>
      <w:r>
        <w:t> 配置 11条中断 /事件线屏蔽位（ EXTI_IMASK,EXTI_EMASK ）；</w:t>
      </w:r>
    </w:p>
    <w:p>
      <w:r>
        <w:t> 配置软件中断事件寄存器的请求位（ EXTI_SWIE ）。</w:t>
      </w:r>
    </w:p>
    <w:p>
      <w:r>
        <w:t>5.2.4  EXTI线路映射</w:t>
      </w:r>
    </w:p>
    <w:p>
      <w:r>
        <w:t>图5-2外部中断通用 I/O映射</w:t>
      </w:r>
    </w:p>
    <w:p>
      <w:r>
        <w:t>配置 GPIO线上的外部中断 /事件，必须先使能 AFIO时钟。通用 I/O端口以上图的方式连接到 7条外部中断</w:t>
      </w:r>
    </w:p>
    <w:p>
      <w:r>
        <w:t>/事件线上。另外 4条EXTI线的连接方式如下：</w:t>
      </w:r>
    </w:p>
    <w:p>
      <w:r>
        <w:t> EXTI line 7: PVD 中断</w:t>
      </w:r>
    </w:p>
    <w:p>
      <w:r>
        <w:t> EXTI line 8: 比较器 1中断 /唤醒事件</w:t>
      </w:r>
    </w:p>
    <w:p>
      <w:r>
        <w:t> EXTI line 9:TIM6 中断 /唤醒事件</w:t>
      </w:r>
    </w:p>
    <w:p>
      <w:r>
        <w:t>EXTI 0 AFIO _EXTI _CF</w:t>
      </w:r>
    </w:p>
    <w:p>
      <w:r>
        <w:t>G1PA3</w:t>
      </w:r>
    </w:p>
    <w:p>
      <w:r>
        <w:t>PA2</w:t>
      </w:r>
    </w:p>
    <w:p>
      <w:r>
        <w:t>PA1</w:t>
      </w:r>
    </w:p>
    <w:p>
      <w:r>
        <w:t>PA0EXTI 0_CFG [2:0] Control</w:t>
      </w:r>
    </w:p>
    <w:p>
      <w:r>
        <w:t>EXTI 1PA7</w:t>
      </w:r>
    </w:p>
    <w:p>
      <w:r>
        <w:t>PA6</w:t>
      </w:r>
    </w:p>
    <w:p>
      <w:r>
        <w:t>PA5</w:t>
      </w:r>
    </w:p>
    <w:p>
      <w:r>
        <w:t>PA4EXTI 1_CFG [2:0] Control</w:t>
      </w:r>
    </w:p>
    <w:p>
      <w:r>
        <w:t>EXTI 2PA11</w:t>
      </w:r>
    </w:p>
    <w:p>
      <w:r>
        <w:t>PA10</w:t>
      </w:r>
    </w:p>
    <w:p>
      <w:r>
        <w:t>PA9</w:t>
      </w:r>
    </w:p>
    <w:p>
      <w:r>
        <w:t>PA8EXTI 2_CFG [2:0] Control</w:t>
      </w:r>
    </w:p>
    <w:p>
      <w:r>
        <w:t>EXTI 3PA15</w:t>
      </w:r>
    </w:p>
    <w:p>
      <w:r>
        <w:t>PA14</w:t>
      </w:r>
    </w:p>
    <w:p>
      <w:r>
        <w:t>PA13</w:t>
      </w:r>
    </w:p>
    <w:p>
      <w:r>
        <w:t>PA12EXTI 3_CFG [2:0] Control</w:t>
      </w:r>
    </w:p>
    <w:p>
      <w:r>
        <w:t>EXTI 4 AFIO _EXTI _CF</w:t>
      </w:r>
    </w:p>
    <w:p>
      <w:r>
        <w:t>G2PB3</w:t>
      </w:r>
    </w:p>
    <w:p>
      <w:r>
        <w:t>PB2</w:t>
      </w:r>
    </w:p>
    <w:p>
      <w:r>
        <w:t>PB1</w:t>
      </w:r>
    </w:p>
    <w:p>
      <w:r>
        <w:t>PB0EXTI 4_CFG [2:0] Control</w:t>
      </w:r>
    </w:p>
    <w:p>
      <w:r>
        <w:t>EXTI 5PB8</w:t>
      </w:r>
    </w:p>
    <w:p>
      <w:r>
        <w:t>PB7</w:t>
      </w:r>
    </w:p>
    <w:p>
      <w:r>
        <w:t>PB6</w:t>
      </w:r>
    </w:p>
    <w:p>
      <w:r>
        <w:t>PB5EXTI 5_CFG [2:0] Control</w:t>
      </w:r>
    </w:p>
    <w:p>
      <w:r>
        <w:t>EXTI 6PF3</w:t>
      </w:r>
    </w:p>
    <w:p>
      <w:r>
        <w:t>PF2</w:t>
      </w:r>
    </w:p>
    <w:p>
      <w:r>
        <w:t>PF1</w:t>
      </w:r>
    </w:p>
    <w:p>
      <w:r>
        <w:t>PF0EXTI 6_CFG [2:0] Control</w:t>
      </w:r>
    </w:p>
    <w:p>
      <w:r>
        <w:t>PB4</w:t>
      </w:r>
    </w:p>
    <w:p>
      <w:pPr>
        <w:pStyle w:val="Heading2"/>
      </w:pPr>
      <w:r>
        <w:t>Page 76</w:t>
      </w:r>
    </w:p>
    <w:p>
      <w:r>
        <w:t>www.n singtech.com</w:t>
      </w:r>
    </w:p>
    <w:p>
      <w:r>
        <w:t>57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EXTI line 10:UART3 唤醒事件</w:t>
      </w:r>
    </w:p>
    <w:p>
      <w:r>
        <w:t>EXTI寄存器</w:t>
      </w:r>
    </w:p>
    <w:p>
      <w:r>
        <w:t>5.3.1 EXTI寄存器总览</w:t>
      </w:r>
    </w:p>
    <w:p>
      <w:r>
        <w:t>表5-2 EXTI寄存器总览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EXTI_EM</w:t>
      </w:r>
    </w:p>
    <w:p>
      <w:r>
        <w:t>ASK  Reserved  EMASKx</w:t>
      </w:r>
    </w:p>
    <w:p>
      <w:r>
        <w:t>0x04  EXTI_IM</w:t>
      </w:r>
    </w:p>
    <w:p>
      <w:r>
        <w:t>ASK  Reserved  IMASKx</w:t>
      </w:r>
    </w:p>
    <w:p>
      <w:r>
        <w:t>0x08  EXTI_FT</w:t>
      </w:r>
    </w:p>
    <w:p>
      <w:r>
        <w:t>_CFG  Reserved  FT_CFGx</w:t>
      </w:r>
    </w:p>
    <w:p>
      <w:r>
        <w:t>0x0c  EXTI_RT</w:t>
      </w:r>
    </w:p>
    <w:p>
      <w:r>
        <w:t>_CFG  Reserved  RT_CFGx</w:t>
      </w:r>
    </w:p>
    <w:p>
      <w:r>
        <w:t>0x10  EXTI_PE</w:t>
      </w:r>
    </w:p>
    <w:p>
      <w:r>
        <w:t>ND Reserved  PEND x</w:t>
      </w:r>
    </w:p>
    <w:p>
      <w:r>
        <w:t>0x14  EXTI_SW</w:t>
      </w:r>
    </w:p>
    <w:p>
      <w:r>
        <w:t>IE Reserved  SWIEx</w:t>
      </w:r>
    </w:p>
    <w:p>
      <w:r>
        <w:t>5.3.2 EXTI 事件屏蔽寄存器（ EXTI_EMASK ）</w:t>
      </w:r>
    </w:p>
    <w:p>
      <w:r>
        <w:t>偏移地址： 0x00</w:t>
      </w:r>
    </w:p>
    <w:p>
      <w:r>
        <w:t>复位值： 0x00000000</w:t>
      </w:r>
    </w:p>
    <w:p>
      <w:r>
        <w:t>31 30 29 28 27 26 25 24 23 22 21 20 19 18 17 16</w:t>
      </w:r>
    </w:p>
    <w:p>
      <w:r>
        <w:t>Reserved</w:t>
      </w:r>
    </w:p>
    <w:p>
      <w:r>
        <w:t>15 14 13 12 11 10 9 8 7 6 5 4 3 2 1 0</w:t>
      </w:r>
    </w:p>
    <w:p>
      <w:r>
        <w:t>Reserved  EMASKx</w:t>
      </w:r>
    </w:p>
    <w:p>
      <w:r>
        <w:t>rw</w:t>
      </w:r>
    </w:p>
    <w:p>
      <w:r>
        <w:t>位域  名称  描述</w:t>
      </w:r>
    </w:p>
    <w:p>
      <w:r>
        <w:t>[31:11]  Reserved  保留</w:t>
      </w:r>
    </w:p>
    <w:p>
      <w:r>
        <w:t>[10:0]  EMASKx  EXTI Line x 事件屏蔽（ x=0~10）</w:t>
      </w:r>
    </w:p>
    <w:p>
      <w:r>
        <w:t>0: 事件被屏蔽</w:t>
      </w:r>
    </w:p>
    <w:p>
      <w:r>
        <w:t>1: 事件不被屏蔽</w:t>
      </w:r>
    </w:p>
    <w:p>
      <w:pPr>
        <w:pStyle w:val="Heading2"/>
      </w:pPr>
      <w:r>
        <w:t>Page 77</w:t>
      </w:r>
    </w:p>
    <w:p>
      <w:r>
        <w:t>www.n singtech.com</w:t>
      </w:r>
    </w:p>
    <w:p>
      <w:r>
        <w:t>58 / 456</w:t>
      </w:r>
    </w:p>
    <w:p>
      <w:r>
        <w:t>国民技术股份有限公司  NSING TECHNOLOGIES INC .</w:t>
      </w:r>
    </w:p>
    <w:p>
      <w:r>
        <w:t>地址：深圳市南山区高新北区宝深路 109号国民技术大厦</w:t>
      </w:r>
    </w:p>
    <w:p>
      <w:r>
        <w:t>电话：+86-755-86309900               传真：+86-755-86169100</w:t>
      </w:r>
    </w:p>
    <w:p>
      <w:r>
        <w:t>网址：https ://www .nsingtech .com  邮编：5180575.3.3 EXTI 中断屏蔽寄存器（ EXTI_IMASK ）</w:t>
      </w:r>
    </w:p>
    <w:p>
      <w:r>
        <w:t>偏移地址： 0x04</w:t>
      </w:r>
    </w:p>
    <w:p>
      <w:r>
        <w:t>复位值： 0x00000000</w:t>
      </w:r>
    </w:p>
    <w:p>
      <w:r>
        <w:t>31 30 29 28 27 26 25 24 23 22 21 20 19 18 17 16</w:t>
      </w:r>
    </w:p>
    <w:p>
      <w:r>
        <w:t>Reserved</w:t>
      </w:r>
    </w:p>
    <w:p>
      <w:r>
        <w:t>15 14 13 12 11 10 9 8 7 6 5 4 3 2 1 0</w:t>
      </w:r>
    </w:p>
    <w:p>
      <w:r>
        <w:t>Reserved  IMASKx</w:t>
      </w:r>
    </w:p>
    <w:p>
      <w:r>
        <w:t>rw</w:t>
      </w:r>
    </w:p>
    <w:p>
      <w:r>
        <w:t>位域  名称  描述</w:t>
      </w:r>
    </w:p>
    <w:p>
      <w:r>
        <w:t>[31:11]  Reserved  保留</w:t>
      </w:r>
    </w:p>
    <w:p>
      <w:r>
        <w:t>[10:0]  IMASKx  EXTI Line x 中断屏蔽（ x=0~10）</w:t>
      </w:r>
    </w:p>
    <w:p>
      <w:r>
        <w:t>0: 中断被屏蔽</w:t>
      </w:r>
    </w:p>
    <w:p>
      <w:r>
        <w:t>1: 中断不被屏蔽</w:t>
      </w:r>
    </w:p>
    <w:p>
      <w:r>
        <w:t>5.3.4 EXTI 下降沿触发配置寄存器（ EXTI_FT_CFG ）</w:t>
      </w:r>
    </w:p>
    <w:p>
      <w:r>
        <w:t>偏移地址： 0x08</w:t>
      </w:r>
    </w:p>
    <w:p>
      <w:r>
        <w:t>复位值： 0x00000000</w:t>
      </w:r>
    </w:p>
    <w:p>
      <w:r>
        <w:t>31 30 29 28 27 26 25 24 23 22 21 20 19 18 17 16</w:t>
      </w:r>
    </w:p>
    <w:p>
      <w:r>
        <w:t>Reserved</w:t>
      </w:r>
    </w:p>
    <w:p>
      <w:r>
        <w:t>15 14 13 12 11 10 9 8 7 6 5 4 3 2 1 0</w:t>
      </w:r>
    </w:p>
    <w:p>
      <w:r>
        <w:t>Reserved  FT_CFGx</w:t>
      </w:r>
    </w:p>
    <w:p>
      <w:r>
        <w:t>rw</w:t>
      </w:r>
    </w:p>
    <w:p>
      <w:r>
        <w:t>位域  名称  描述</w:t>
      </w:r>
    </w:p>
    <w:p>
      <w:r>
        <w:t>[31:11]  Reserved  保留</w:t>
      </w:r>
    </w:p>
    <w:p>
      <w:r>
        <w:t>[10:0]  FT_CFGx  EXTI Line x 下降沿触发配置（ x=0~10）</w:t>
      </w:r>
    </w:p>
    <w:p>
      <w:r>
        <w:t>0: EXTI Line x 下降沿触发禁能（事件和中断）</w:t>
      </w:r>
    </w:p>
    <w:p>
      <w:r>
        <w:t>1: EXTI Line x 下降沿触发使能（事件和中断）</w:t>
      </w:r>
    </w:p>
    <w:p>
      <w:pPr>
        <w:pStyle w:val="Heading2"/>
      </w:pPr>
      <w:r>
        <w:t>Page 78</w:t>
      </w:r>
    </w:p>
    <w:p>
      <w:r>
        <w:t>www.n singtech.com</w:t>
      </w:r>
    </w:p>
    <w:p>
      <w:r>
        <w:t>59 / 456</w:t>
      </w:r>
    </w:p>
    <w:p>
      <w:r>
        <w:t>国民技术股份有限公司  NSING TECHNOLOGIES INC .</w:t>
      </w:r>
    </w:p>
    <w:p>
      <w:r>
        <w:t>地址：深圳市南山区高新北区宝深路 109号国民技术大厦</w:t>
      </w:r>
    </w:p>
    <w:p>
      <w:r>
        <w:t>电话：+86-755-86309900               传真：+86-755-86169100</w:t>
      </w:r>
    </w:p>
    <w:p>
      <w:r>
        <w:t>网址：https ://www .nsingtech .com  邮编：5180575.3.5 EXTI 上升沿触发配置寄存器（ EXTI_RT_CFG ）</w:t>
      </w:r>
    </w:p>
    <w:p>
      <w:r>
        <w:t>偏移地址： 0x0C</w:t>
      </w:r>
    </w:p>
    <w:p>
      <w:r>
        <w:t>复位值： 0x00000000</w:t>
      </w:r>
    </w:p>
    <w:p>
      <w:r>
        <w:t>31 30 29 28 27 26 25 24 23 22 21 20 19 18 17 16</w:t>
      </w:r>
    </w:p>
    <w:p>
      <w:r>
        <w:t>Reserved</w:t>
      </w:r>
    </w:p>
    <w:p>
      <w:r>
        <w:t>15 14 13 12 11 10 9 8 7 6 5 4 3 2 1 0</w:t>
      </w:r>
    </w:p>
    <w:p>
      <w:r>
        <w:t>Reserved  RT_CFGx</w:t>
      </w:r>
    </w:p>
    <w:p>
      <w:r>
        <w:t>rw</w:t>
      </w:r>
    </w:p>
    <w:p>
      <w:r>
        <w:t>位域  名称  描述</w:t>
      </w:r>
    </w:p>
    <w:p>
      <w:r>
        <w:t>[31:11]  Reserved  保留</w:t>
      </w:r>
    </w:p>
    <w:p>
      <w:r>
        <w:t>[10:0]  RT_CFGx  EXTI Line x 上升沿触发配置（ x=0~10）</w:t>
      </w:r>
    </w:p>
    <w:p>
      <w:r>
        <w:t>0: EXTI Line x 上升沿触发禁能（事件和中断）</w:t>
      </w:r>
    </w:p>
    <w:p>
      <w:r>
        <w:t>1: EXTI Line x 上升沿触发使能（事件和中断）</w:t>
      </w:r>
    </w:p>
    <w:p>
      <w:r>
        <w:t>5.3.6 EXTI 挂起配置寄存器（ EXTI_PEND ）</w:t>
      </w:r>
    </w:p>
    <w:p>
      <w:r>
        <w:t>偏移地址： 0x10</w:t>
      </w:r>
    </w:p>
    <w:p>
      <w:r>
        <w:t>复位值： 0x00000000</w:t>
      </w:r>
    </w:p>
    <w:p>
      <w:r>
        <w:t>31 30 29 28 27 26 25 24 23 22 21 20 19 18 17 16</w:t>
      </w:r>
    </w:p>
    <w:p>
      <w:r>
        <w:t>Reserved</w:t>
      </w:r>
    </w:p>
    <w:p>
      <w:r>
        <w:t>15 14 13 12 11 10 9 8 7 6 5 4 3 2 1 0</w:t>
      </w:r>
    </w:p>
    <w:p>
      <w:r>
        <w:t>Reserved  PEND x</w:t>
      </w:r>
    </w:p>
    <w:p>
      <w:r>
        <w:t>rc_w1</w:t>
      </w:r>
    </w:p>
    <w:p>
      <w:r>
        <w:t>位域  名称  描述</w:t>
      </w:r>
    </w:p>
    <w:p>
      <w:r>
        <w:t>[31:11]  Reserved  保留</w:t>
      </w:r>
    </w:p>
    <w:p>
      <w:r>
        <w:t>[10:0]  PEND x EXTI Line x 挂起位（ x=0~10）</w:t>
      </w:r>
    </w:p>
    <w:p>
      <w:r>
        <w:t>0：没有发生挂起请求</w:t>
      </w:r>
    </w:p>
    <w:p>
      <w:r>
        <w:t>1：发生了挂起触发请求</w:t>
      </w:r>
    </w:p>
    <w:p>
      <w:r>
        <w:t>当外部中断线上发生了选择的边沿触发事件，该位被置 ’1’。在该位中写入 ’1’可</w:t>
      </w:r>
    </w:p>
    <w:p>
      <w:r>
        <w:t>以清除它，也可以通过改变边沿检测的极性清除此位。</w:t>
      </w:r>
    </w:p>
    <w:p>
      <w:pPr>
        <w:pStyle w:val="Heading2"/>
      </w:pPr>
      <w:r>
        <w:t>Page 79</w:t>
      </w:r>
    </w:p>
    <w:p>
      <w:r>
        <w:t>www.n singtech.com</w:t>
      </w:r>
    </w:p>
    <w:p>
      <w:r>
        <w:t>60 / 456</w:t>
      </w:r>
    </w:p>
    <w:p>
      <w:r>
        <w:t>国民技术股份有限公司  NSING TECHNOLOGIES INC .</w:t>
      </w:r>
    </w:p>
    <w:p>
      <w:r>
        <w:t>地址：深圳市南山区高新北区宝深路 109号国民技术大厦</w:t>
      </w:r>
    </w:p>
    <w:p>
      <w:r>
        <w:t>电话：+86-755-86309900               传真：+86-755-86169100</w:t>
      </w:r>
    </w:p>
    <w:p>
      <w:r>
        <w:t>网址：https ://www .nsingtech .com  邮编：5180575.3.7 EXTI 软中断使能寄存器（ EXTI_SWIE ）</w:t>
      </w:r>
    </w:p>
    <w:p>
      <w:r>
        <w:t>偏移地址： 0x14</w:t>
      </w:r>
    </w:p>
    <w:p>
      <w:r>
        <w:t>复位值： 0x00000000</w:t>
      </w:r>
    </w:p>
    <w:p>
      <w:r>
        <w:t>31 30 29 28 27 26 25 24 23 22 21 20 19 18 17 16</w:t>
      </w:r>
    </w:p>
    <w:p>
      <w:r>
        <w:t>Reserved</w:t>
      </w:r>
    </w:p>
    <w:p>
      <w:r>
        <w:t>15 14 13 12 11 10 9 8 7 6 5 4 3 2 1 0</w:t>
      </w:r>
    </w:p>
    <w:p>
      <w:r>
        <w:t>Reserved  SWIEx</w:t>
      </w:r>
    </w:p>
    <w:p>
      <w:r>
        <w:t>rw</w:t>
      </w:r>
    </w:p>
    <w:p>
      <w:r>
        <w:t>位域  名称  描述</w:t>
      </w:r>
    </w:p>
    <w:p>
      <w:r>
        <w:t>[31:11]  Reserved  保留</w:t>
      </w:r>
    </w:p>
    <w:p>
      <w:r>
        <w:t>[10:0]  SWIEx  EXTI Line x 软件触发中断控制（ x=0~10）</w:t>
      </w:r>
    </w:p>
    <w:p>
      <w:r>
        <w:t>通过向相应的 SWIEx写1（需确认该位当前为 0），可以软件触发一个中断，无需依赖外部</w:t>
      </w:r>
    </w:p>
    <w:p>
      <w:r>
        <w:t>硬件信号。</w:t>
      </w:r>
    </w:p>
    <w:p>
      <w:r>
        <w:t>软件中断生成条件：</w:t>
      </w:r>
    </w:p>
    <w:p>
      <w:r>
        <w:t>前提：对应的 EXTI Line x 必须在  EXTI_IMASK. IMASKx 中已经启动</w:t>
      </w:r>
    </w:p>
    <w:p>
      <w:r>
        <w:t>触发：向相应的 SWIEx写1，会设置相应的 EXTI_PEND.PRx ，从而生成中断请求</w:t>
      </w:r>
    </w:p>
    <w:p>
      <w:r>
        <w:t>清除：自动清除，通过向相应的 EXTI_PEND.PRx 写1，相应的 SWIEx同步清零</w:t>
      </w:r>
    </w:p>
    <w:p>
      <w:r>
        <w:t>6 GPIO和AFIO</w:t>
      </w:r>
    </w:p>
    <w:p>
      <w:r>
        <w:t>概述</w:t>
      </w:r>
    </w:p>
    <w:p>
      <w:r>
        <w:t>GPIO（General purpose input/output ）即通用型 I/O，AFIO（Alternate -function input/output ）即复用功能 I/O。</w:t>
      </w:r>
    </w:p>
    <w:p>
      <w:r>
        <w:t>芯片最多支持 29个GPIO，共被分为 3组（ GPIOA/GPIOB/GPIOF ），A组每组 16个端口， B组每组 9个端</w:t>
      </w:r>
    </w:p>
    <w:p>
      <w:r>
        <w:t>口， F组共 4个。 GPIO端口和其他的复用外设共用引脚，用户可以根据需求灵活配置。每个 GPIO引脚都</w:t>
      </w:r>
    </w:p>
    <w:p>
      <w:r>
        <w:t>可以独立配置成输出、输入或复用的外设功能端口。除了模拟输入引脚外，其他的 GPIO引脚都有大电流通</w:t>
      </w:r>
    </w:p>
    <w:p>
      <w:r>
        <w:t>过能力。</w:t>
      </w:r>
    </w:p>
    <w:p>
      <w:r>
        <w:t>GPIO端口具有以下特性：</w:t>
      </w:r>
    </w:p>
    <w:p>
      <w:r>
        <w:t>■ GPIO端口可由软件分别配置成以下模式 ：</w:t>
      </w:r>
    </w:p>
    <w:p>
      <w:r>
        <w:t>◆  输入浮空</w:t>
      </w:r>
    </w:p>
    <w:p>
      <w:r>
        <w:t>◆  输入上拉</w:t>
      </w:r>
    </w:p>
    <w:p>
      <w:r>
        <w:t>◆  输入下拉</w:t>
      </w:r>
    </w:p>
    <w:p>
      <w:pPr>
        <w:pStyle w:val="Heading2"/>
      </w:pPr>
      <w:r>
        <w:t>Page 80</w:t>
      </w:r>
    </w:p>
    <w:p>
      <w:r>
        <w:t>www.n singtech.com</w:t>
      </w:r>
    </w:p>
    <w:p>
      <w:r>
        <w:t>61 / 456</w:t>
      </w:r>
    </w:p>
    <w:p>
      <w:r>
        <w:t>国民技术股份有限公司  NSING TECHNOLOGIES INC .</w:t>
      </w:r>
    </w:p>
    <w:p>
      <w:r>
        <w:t>地址：深圳市南山区高新北区宝深路 109号国民技术大厦</w:t>
      </w:r>
    </w:p>
    <w:p>
      <w:r>
        <w:t>电话：+86-755-86309900               传真：+86-755-86169100</w:t>
      </w:r>
    </w:p>
    <w:p>
      <w:r>
        <w:t>网址：https ://www .nsingtech .com  邮编：518057◆  模拟功能</w:t>
      </w:r>
    </w:p>
    <w:p>
      <w:r>
        <w:t>◆  开漏输出及上 /下拉可配 (仅I2C相关复用支持 )</w:t>
      </w:r>
    </w:p>
    <w:p>
      <w:r>
        <w:t>◆  推挽输出及上 /下拉可配</w:t>
      </w:r>
    </w:p>
    <w:p>
      <w:r>
        <w:t>◆  推挽复用功能及上 /下拉可配</w:t>
      </w:r>
    </w:p>
    <w:p>
      <w:r>
        <w:t>◆  开漏复用功能及上 /下拉可配</w:t>
      </w:r>
    </w:p>
    <w:p>
      <w:r>
        <w:t>■ 单独的位设置或位清除功能</w:t>
      </w:r>
    </w:p>
    <w:p>
      <w:r>
        <w:t>■ 所有 I/O支持外部中断功能</w:t>
      </w:r>
    </w:p>
    <w:p>
      <w:r>
        <w:t>■ 所有 I/O支持低功耗模式唤醒，上升或下降沿可配置</w:t>
      </w:r>
    </w:p>
    <w:p>
      <w:r>
        <w:t> 所有 EXTI均可唤醒，所有 GPIO可配置到 EXTI0~6 ，可记录 7组唤醒源（ PA0~PA3 ：第 1组，</w:t>
      </w:r>
    </w:p>
    <w:p>
      <w:r>
        <w:t>PA4~PA7 ：第 2组， PA8~PA11 ：第 3组， PA12~PA15 ：第 4组， PB0~PB3 ：第 5组， PB4~PB8 ：</w:t>
      </w:r>
    </w:p>
    <w:p>
      <w:r>
        <w:t>第6组， PF0~PF3：第 7组）</w:t>
      </w:r>
    </w:p>
    <w:p>
      <w:r>
        <w:t>■ 支持软件重新映射 I/O复用功能</w:t>
      </w:r>
    </w:p>
    <w:p>
      <w:r>
        <w:t>■ 支持 GPIO锁定机制，复位方式清除锁定状态</w:t>
      </w:r>
    </w:p>
    <w:p>
      <w:r>
        <w:t>每个 I/O端口位可 以任意编程，但必须按照 32位字访问 I/O端口寄存器（不允许 16位半字或 8位字节访</w:t>
      </w:r>
    </w:p>
    <w:p>
      <w:r>
        <w:t>问） 。下图给出了一个 I/O端口的基本结构。</w:t>
      </w:r>
    </w:p>
    <w:p>
      <w:r>
        <w:t>图6-1 I/O端口的基本结构（不支持 Fail-safe）</w:t>
      </w:r>
    </w:p>
    <w:p>
      <w:r>
        <w:t>Output</w:t>
      </w:r>
    </w:p>
    <w:p>
      <w:r>
        <w:t>controlWrite</w:t>
      </w:r>
    </w:p>
    <w:p>
      <w:r>
        <w:t>Bit set /clear registerOutput data</w:t>
      </w:r>
    </w:p>
    <w:p>
      <w:r>
        <w:t>register</w:t>
      </w:r>
    </w:p>
    <w:p>
      <w:r>
        <w:t>Read / Write</w:t>
      </w:r>
    </w:p>
    <w:p>
      <w:r>
        <w:t>From on -chip peripheralAlternate function outputVDD</w:t>
      </w:r>
    </w:p>
    <w:p>
      <w:r>
        <w:t>VSSP-MOS</w:t>
      </w:r>
    </w:p>
    <w:p>
      <w:r>
        <w:t>N-MOS</w:t>
      </w:r>
    </w:p>
    <w:p>
      <w:r>
        <w:t>To on -chip peripheralI/O PinVDD VDD</w:t>
      </w:r>
    </w:p>
    <w:p>
      <w:r>
        <w:t>VSS VSSPull</w:t>
      </w:r>
    </w:p>
    <w:p>
      <w:r>
        <w:t>up</w:t>
      </w:r>
    </w:p>
    <w:p>
      <w:r>
        <w:t>Pull</w:t>
      </w:r>
    </w:p>
    <w:p>
      <w:r>
        <w:t>downdiodediode</w:t>
      </w:r>
    </w:p>
    <w:p>
      <w:r>
        <w:t>On</w:t>
      </w:r>
    </w:p>
    <w:p>
      <w:r>
        <w:t>OffPush -pull, open -drain or disabled</w:t>
      </w:r>
    </w:p>
    <w:p>
      <w:r>
        <w:t>Input data</w:t>
      </w:r>
    </w:p>
    <w:p>
      <w:r>
        <w:t>register</w:t>
      </w:r>
    </w:p>
    <w:p>
      <w:r>
        <w:t>Alternate function inputRead</w:t>
      </w:r>
    </w:p>
    <w:p>
      <w:r>
        <w:t>TTL Schmitt triggerOn / OffOn</w:t>
      </w:r>
    </w:p>
    <w:p>
      <w:r>
        <w:t>Off</w:t>
      </w:r>
    </w:p>
    <w:p>
      <w:r>
        <w:t>Analog Input</w:t>
      </w:r>
    </w:p>
    <w:p>
      <w:pPr>
        <w:pStyle w:val="Heading2"/>
      </w:pPr>
      <w:r>
        <w:t>Page 81</w:t>
      </w:r>
    </w:p>
    <w:p>
      <w:r>
        <w:t>www.n singtech.com</w:t>
      </w:r>
    </w:p>
    <w:p>
      <w:r>
        <w:t>62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功能描述</w:t>
      </w:r>
    </w:p>
    <w:p>
      <w:r>
        <w:t>6.2.1 IO模式配置</w:t>
      </w:r>
    </w:p>
    <w:p>
      <w:r>
        <w:t>IO的模式控制由配置寄存器 GPIOx_PMODE ，GPIOx_POTYPE 和GPIOx_PUPD （x=A,B,F）来设置，不同</w:t>
      </w:r>
    </w:p>
    <w:p>
      <w:r>
        <w:t>的操作模式下的配置如下表所示：</w:t>
      </w:r>
    </w:p>
    <w:p>
      <w:r>
        <w:t>表 6-1 IO模式和配置关系</w:t>
      </w:r>
    </w:p>
    <w:p>
      <w:r>
        <w:t>PMODE[1:0]  POTYPE  PUPD[1:0]  I/O配置</w:t>
      </w:r>
    </w:p>
    <w:p>
      <w:r>
        <w:t>01 0 0 0 通用输出推挽（ Push -Pull）</w:t>
      </w:r>
    </w:p>
    <w:p>
      <w:r>
        <w:t>0 0 1 通用输出推挽（ Push -Pull）+上拉</w:t>
      </w:r>
    </w:p>
    <w:p>
      <w:r>
        <w:t>0 1 0 通用输出推挽（ Push -Pull）+下拉</w:t>
      </w:r>
    </w:p>
    <w:p>
      <w:r>
        <w:t>0 1 1 保留</w:t>
      </w:r>
    </w:p>
    <w:p>
      <w:r>
        <w:t>1 0 0 通用输出开漏（ Open -Drain）</w:t>
      </w:r>
    </w:p>
    <w:p>
      <w:r>
        <w:t>1 0 1 通用输出开漏（ Open -Drain）+上拉</w:t>
      </w:r>
    </w:p>
    <w:p>
      <w:r>
        <w:t>1 1 0 通用输出开漏（ Open -Drain）+下拉</w:t>
      </w:r>
    </w:p>
    <w:p>
      <w:r>
        <w:t>1 1 1 保留</w:t>
      </w:r>
    </w:p>
    <w:p>
      <w:r>
        <w:t>10 0 0 0 复用功能 +推挽（ Push -Pull）</w:t>
      </w:r>
    </w:p>
    <w:p>
      <w:r>
        <w:t>0 0 1 复用功能 +推挽（ Push -Pull）+上拉</w:t>
      </w:r>
    </w:p>
    <w:p>
      <w:r>
        <w:t>0 1 0 复用功能 +推挽（ Push -Pull）+下拉</w:t>
      </w:r>
    </w:p>
    <w:p>
      <w:r>
        <w:t>0 1 1 保留</w:t>
      </w:r>
    </w:p>
    <w:p>
      <w:r>
        <w:t>1 0 0 复用功能 +开漏（ Open -Drain）</w:t>
      </w:r>
    </w:p>
    <w:p>
      <w:r>
        <w:t>1 0 1 复用功能 +开漏（ Open -Drain）+上拉</w:t>
      </w:r>
    </w:p>
    <w:p>
      <w:r>
        <w:t>1 1 0 复用功能 +开漏（ Open -Drain）+下拉</w:t>
      </w:r>
    </w:p>
    <w:p>
      <w:r>
        <w:t>1 1 1 保留</w:t>
      </w:r>
    </w:p>
    <w:p>
      <w:r>
        <w:t>00 x 0 0 浮空输入</w:t>
      </w:r>
    </w:p>
    <w:p>
      <w:r>
        <w:t>x 0 1 上拉输入</w:t>
      </w:r>
    </w:p>
    <w:p>
      <w:r>
        <w:t>x 1 0 下拉输入</w:t>
      </w:r>
    </w:p>
    <w:p>
      <w:r>
        <w:t>x 1 1 保留</w:t>
      </w:r>
    </w:p>
    <w:p>
      <w:r>
        <w:t>11 x 0 0 模拟模式</w:t>
      </w:r>
    </w:p>
    <w:p>
      <w:r>
        <w:t>x 0 1</w:t>
      </w:r>
    </w:p>
    <w:p>
      <w:r>
        <w:t>保留  x 1 0</w:t>
      </w:r>
    </w:p>
    <w:p>
      <w:r>
        <w:t>x 1 1</w:t>
      </w:r>
    </w:p>
    <w:p>
      <w:r>
        <w:t>另外 GPIOB_DS.DSy 位可用来配置高 /低驱动强度， GPIOB_SR.SRy 位可用来高 /低翻转速率的配置。</w:t>
      </w:r>
    </w:p>
    <w:p>
      <w:r>
        <w:t>IO在不同的配置下的输入输出特性如下表所示：</w:t>
      </w:r>
    </w:p>
    <w:p>
      <w:r>
        <w:t>表6-2 IO不同配置的输入输出特性</w:t>
      </w:r>
    </w:p>
    <w:p>
      <w:r>
        <w:t>特性  GPIO输入  GPIO输出  模拟  外设复用</w:t>
      </w:r>
    </w:p>
    <w:p>
      <w:r>
        <w:t>输出缓冲器  禁能  使能  禁能  根据外设功能配置</w:t>
      </w:r>
    </w:p>
    <w:p>
      <w:r>
        <w:t>施密特触发器  使能  使能  禁能</w:t>
      </w:r>
    </w:p>
    <w:p>
      <w:r>
        <w:t>输出值被强制为 0 使能</w:t>
      </w:r>
    </w:p>
    <w:p>
      <w:r>
        <w:t>上下拉 /浮空  可配  可配  禁能  根据外设功能配置</w:t>
      </w:r>
    </w:p>
    <w:p>
      <w:pPr>
        <w:pStyle w:val="Heading2"/>
      </w:pPr>
      <w:r>
        <w:t>Page 82</w:t>
      </w:r>
    </w:p>
    <w:p>
      <w:r>
        <w:t>www.n singtech.com</w:t>
      </w:r>
    </w:p>
    <w:p>
      <w:r>
        <w:t>63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邮编：518057开漏模式  禁能  可配，</w:t>
      </w:r>
    </w:p>
    <w:p>
      <w:r>
        <w:t>输出数据为 ”0”时GPIO</w:t>
      </w:r>
    </w:p>
    <w:p>
      <w:r>
        <w:t>输出 0，”1”时GPIO高</w:t>
      </w:r>
    </w:p>
    <w:p>
      <w:r>
        <w:t>阻 禁能  可配，输出数据为 ”0”时</w:t>
      </w:r>
    </w:p>
    <w:p>
      <w:r>
        <w:t>GPIO输出 0，”1”时</w:t>
      </w:r>
    </w:p>
    <w:p>
      <w:r>
        <w:t>GPIO高阻</w:t>
      </w:r>
    </w:p>
    <w:p>
      <w:r>
        <w:t>推挽模式  禁能  可配，</w:t>
      </w:r>
    </w:p>
    <w:p>
      <w:r>
        <w:t>输出数据为 ”0”时GPIO</w:t>
      </w:r>
    </w:p>
    <w:p>
      <w:r>
        <w:t>输出 0，”1”时GPIO输</w:t>
      </w:r>
    </w:p>
    <w:p>
      <w:r>
        <w:t>出1 禁能  可配，输出数据为 ”0”时</w:t>
      </w:r>
    </w:p>
    <w:p>
      <w:r>
        <w:t>GPIO输出 0，”1”时</w:t>
      </w:r>
    </w:p>
    <w:p>
      <w:r>
        <w:t>GPIO输出 1</w:t>
      </w:r>
    </w:p>
    <w:p>
      <w:r>
        <w:t>输入数据寄存器（ IO状态）  可读  可读  读出为 0 可读</w:t>
      </w:r>
    </w:p>
    <w:p>
      <w:r>
        <w:t>输出数据寄存器（输出值）  无效  可读写  无效  可读</w:t>
      </w:r>
    </w:p>
    <w:p>
      <w:r>
        <w:t>输入模式</w:t>
      </w:r>
    </w:p>
    <w:p>
      <w:r>
        <w:t>当I/O端口配置为输入模式时：</w:t>
      </w:r>
    </w:p>
    <w:p>
      <w:r>
        <w:t>■ 输出缓冲器被禁止</w:t>
      </w:r>
    </w:p>
    <w:p>
      <w:r>
        <w:t>■ 施密特触发输入被激活</w:t>
      </w:r>
    </w:p>
    <w:p>
      <w:r>
        <w:t>■ 上拉和下拉电阻是否被连接 ，取决于 GPIOx_PUPD 寄存器的配置</w:t>
      </w:r>
    </w:p>
    <w:p>
      <w:r>
        <w:t>■ 出现在 I/O脚上的数据在每个 AHB时钟被采样到输入数据寄存器</w:t>
      </w:r>
    </w:p>
    <w:p>
      <w:r>
        <w:t>■对输入数据寄存器的读访问得到 I/O状态</w:t>
      </w:r>
    </w:p>
    <w:p>
      <w:r>
        <w:t>图6-2输入浮空 /上拉 /下拉模式（不支持 Fail-safe）</w:t>
      </w:r>
    </w:p>
    <w:p>
      <w:r>
        <w:t>输出模式</w:t>
      </w:r>
    </w:p>
    <w:p>
      <w:r>
        <w:t>当I/O端口配置为输出模式时：</w:t>
      </w:r>
    </w:p>
    <w:p>
      <w:r>
        <w:t> 施密特触发输入被激活</w:t>
      </w:r>
    </w:p>
    <w:p>
      <w:r>
        <w:t>I/O PinVDD VDD</w:t>
      </w:r>
    </w:p>
    <w:p>
      <w:r>
        <w:t>VSS VSSPull</w:t>
      </w:r>
    </w:p>
    <w:p>
      <w:r>
        <w:t>up</w:t>
      </w:r>
    </w:p>
    <w:p>
      <w:r>
        <w:t>Pull</w:t>
      </w:r>
    </w:p>
    <w:p>
      <w:r>
        <w:t>downdiodediode</w:t>
      </w:r>
    </w:p>
    <w:p>
      <w:r>
        <w:t>On</w:t>
      </w:r>
    </w:p>
    <w:p>
      <w:r>
        <w:t>Off</w:t>
      </w:r>
    </w:p>
    <w:p>
      <w:r>
        <w:t>Input data</w:t>
      </w:r>
    </w:p>
    <w:p>
      <w:r>
        <w:t>registerRead</w:t>
      </w:r>
    </w:p>
    <w:p>
      <w:r>
        <w:t>TTL Schmitt triggerOn On</w:t>
      </w:r>
    </w:p>
    <w:p>
      <w:r>
        <w:t>OffWrite</w:t>
      </w:r>
    </w:p>
    <w:p>
      <w:r>
        <w:t>Bit set /clear register</w:t>
      </w:r>
    </w:p>
    <w:p>
      <w:r>
        <w:t>Output data</w:t>
      </w:r>
    </w:p>
    <w:p>
      <w:r>
        <w:t>register</w:t>
      </w:r>
    </w:p>
    <w:p>
      <w:r>
        <w:t>Read / Write</w:t>
      </w:r>
    </w:p>
    <w:p>
      <w:pPr>
        <w:pStyle w:val="Heading2"/>
      </w:pPr>
      <w:r>
        <w:t>Page 83</w:t>
      </w:r>
    </w:p>
    <w:p>
      <w:r>
        <w:t>www.n singtech.com</w:t>
      </w:r>
    </w:p>
    <w:p>
      <w:r>
        <w:t>64 / 456</w:t>
      </w:r>
    </w:p>
    <w:p>
      <w:r>
        <w:t>国民技术股份有限公司  NSING TECHNOLOGIES INC .</w:t>
      </w:r>
    </w:p>
    <w:p>
      <w:r>
        <w:t>地址：深圳市南山区高新北区宝深路 109号国民技术大厦</w:t>
      </w:r>
    </w:p>
    <w:p>
      <w:r>
        <w:t>电话：+86-755-86309900               传真：+86-755-86169100</w:t>
      </w:r>
    </w:p>
    <w:p>
      <w:r>
        <w:t>网址：https ://www .nsingtech .com  邮编：518057 上拉和下拉电阻是否被连接，取决于 GPIOx_PUPD 寄存器的配置</w:t>
      </w:r>
    </w:p>
    <w:p>
      <w:r>
        <w:t> 输出缓冲器被激活</w:t>
      </w:r>
    </w:p>
    <w:p>
      <w:r>
        <w:t> 开漏模式 (仅I2C支持 )： 输出数据寄存器上的 ’0’激活 N-MOS，引脚输出低电平</w:t>
      </w:r>
    </w:p>
    <w:p>
      <w:r>
        <w:t>输出数据寄存器上的 ’1’使端口置于高阻状态 （P-MOS从不被激活 ）</w:t>
      </w:r>
    </w:p>
    <w:p>
      <w:r>
        <w:t> 推挽模式：  输出数据寄存器上的 ’0’激活 N-MOS，引脚输出低电平</w:t>
      </w:r>
    </w:p>
    <w:p>
      <w:r>
        <w:t>输出数据寄存器上的 ’1’激活 P-MOS，引脚输出高电平</w:t>
      </w:r>
    </w:p>
    <w:p>
      <w:r>
        <w:t> 出现在 I/O脚上的数据在每个 AHB时钟被采样到输入数据寄存器</w:t>
      </w:r>
    </w:p>
    <w:p>
      <w:r>
        <w:t> 对输入数据寄存器的读访问可得到 I/O状态</w:t>
      </w:r>
    </w:p>
    <w:p>
      <w:r>
        <w:t> 对输出数据寄存器的读访问得到最后一次写入的值</w:t>
      </w:r>
    </w:p>
    <w:p>
      <w:r>
        <w:t>图6-3输出模式（不支持 Fail-safe）</w:t>
      </w:r>
    </w:p>
    <w:p>
      <w:r>
        <w:t>复用功能模式</w:t>
      </w:r>
    </w:p>
    <w:p>
      <w:r>
        <w:t>当I/O端口配置为复用功能模式时：</w:t>
      </w:r>
    </w:p>
    <w:p>
      <w:r>
        <w:t> 施密特触发输入被激活</w:t>
      </w:r>
    </w:p>
    <w:p>
      <w:r>
        <w:t> 上拉和下拉电阻是否被连接，取决于 GPIOx_PUPD 寄存器的配置</w:t>
      </w:r>
    </w:p>
    <w:p>
      <w:r>
        <w:t> 在开漏或推挽式配置中，输出缓冲器由外设控制</w:t>
      </w:r>
    </w:p>
    <w:p>
      <w:r>
        <w:t> 内置外设的信号驱动输出缓冲器</w:t>
      </w:r>
    </w:p>
    <w:p>
      <w:r>
        <w:t> 在每个 AHB时钟周期，出现在 I/O脚上的数据被采样到输入数据寄存器</w:t>
      </w:r>
    </w:p>
    <w:p>
      <w:r>
        <w:t> 对输入数据寄存器的读访问可得到 I/O状态</w:t>
      </w:r>
    </w:p>
    <w:p>
      <w:r>
        <w:t> 对输出数据寄存器的读访问得到最后一次写入的值</w:t>
      </w:r>
    </w:p>
    <w:p>
      <w:r>
        <w:t>Output</w:t>
      </w:r>
    </w:p>
    <w:p>
      <w:r>
        <w:t>control</w:t>
      </w:r>
    </w:p>
    <w:p>
      <w:r>
        <w:t>Read / WriteVDD</w:t>
      </w:r>
    </w:p>
    <w:p>
      <w:r>
        <w:t>VSSP-MOS</w:t>
      </w:r>
    </w:p>
    <w:p>
      <w:r>
        <w:t>N-MOS</w:t>
      </w:r>
    </w:p>
    <w:p>
      <w:r>
        <w:t>I/O PinVDD VDD</w:t>
      </w:r>
    </w:p>
    <w:p>
      <w:r>
        <w:t>VSS VSSPull</w:t>
      </w:r>
    </w:p>
    <w:p>
      <w:r>
        <w:t>up</w:t>
      </w:r>
    </w:p>
    <w:p>
      <w:r>
        <w:t>Pull</w:t>
      </w:r>
    </w:p>
    <w:p>
      <w:r>
        <w:t>downdiodediode</w:t>
      </w:r>
    </w:p>
    <w:p>
      <w:r>
        <w:t>On</w:t>
      </w:r>
    </w:p>
    <w:p>
      <w:r>
        <w:t>OffPush -pull or open -drain</w:t>
      </w:r>
    </w:p>
    <w:p>
      <w:r>
        <w:t>Input data</w:t>
      </w:r>
    </w:p>
    <w:p>
      <w:r>
        <w:t>registerRead</w:t>
      </w:r>
    </w:p>
    <w:p>
      <w:r>
        <w:t>TTL Schmitt triggerOn On</w:t>
      </w:r>
    </w:p>
    <w:p>
      <w:r>
        <w:t>OffWrite</w:t>
      </w:r>
    </w:p>
    <w:p>
      <w:r>
        <w:t>Bit set /clear registerOutput data</w:t>
      </w:r>
    </w:p>
    <w:p>
      <w:r>
        <w:t>register</w:t>
      </w:r>
    </w:p>
    <w:p>
      <w:pPr>
        <w:pStyle w:val="Heading2"/>
      </w:pPr>
      <w:r>
        <w:t>Page 84</w:t>
      </w:r>
    </w:p>
    <w:p>
      <w:r>
        <w:t>www.n singtech.com</w:t>
      </w:r>
    </w:p>
    <w:p>
      <w:r>
        <w:t>65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邮编：518057图6-4复用功能模式（不支持 Fail-safe）</w:t>
      </w:r>
    </w:p>
    <w:p>
      <w:r>
        <w:t>模拟功能模式</w:t>
      </w:r>
    </w:p>
    <w:p>
      <w:r>
        <w:t>当I/O端口被配置为模拟功能模式时：</w:t>
      </w:r>
    </w:p>
    <w:p>
      <w:r>
        <w:t> 上拉和下拉电阻被禁止</w:t>
      </w:r>
    </w:p>
    <w:p>
      <w:r>
        <w:t> 读取输入数据寄存器时数值为 ’0’</w:t>
      </w:r>
    </w:p>
    <w:p>
      <w:r>
        <w:t> 输出缓存器被禁止</w:t>
      </w:r>
    </w:p>
    <w:p>
      <w:r>
        <w:t> 施密特触发输入被禁止 ，输出值被强置为 ’0’（ 实现了每个模拟 I/O引脚上的零消耗 ）</w:t>
      </w:r>
    </w:p>
    <w:p>
      <w:r>
        <w:t>Output</w:t>
      </w:r>
    </w:p>
    <w:p>
      <w:r>
        <w:t>controlWrite</w:t>
      </w:r>
    </w:p>
    <w:p>
      <w:r>
        <w:t>Bit set /clear registerOutput data</w:t>
      </w:r>
    </w:p>
    <w:p>
      <w:r>
        <w:t>register</w:t>
      </w:r>
    </w:p>
    <w:p>
      <w:r>
        <w:t>Read / Write</w:t>
      </w:r>
    </w:p>
    <w:p>
      <w:r>
        <w:t>From on -chip peripheral</w:t>
      </w:r>
    </w:p>
    <w:p>
      <w:r>
        <w:t>Alternate function outputVDD</w:t>
      </w:r>
    </w:p>
    <w:p>
      <w:r>
        <w:t>VSSP-MOS</w:t>
      </w:r>
    </w:p>
    <w:p>
      <w:r>
        <w:t>N-MOS</w:t>
      </w:r>
    </w:p>
    <w:p>
      <w:r>
        <w:t>To on -chip peripheralI/O PinVDD VDD</w:t>
      </w:r>
    </w:p>
    <w:p>
      <w:r>
        <w:t>VSS VSSPull</w:t>
      </w:r>
    </w:p>
    <w:p>
      <w:r>
        <w:t>up</w:t>
      </w:r>
    </w:p>
    <w:p>
      <w:r>
        <w:t>Pull</w:t>
      </w:r>
    </w:p>
    <w:p>
      <w:r>
        <w:t>downdiodediode</w:t>
      </w:r>
    </w:p>
    <w:p>
      <w:r>
        <w:t>On</w:t>
      </w:r>
    </w:p>
    <w:p>
      <w:r>
        <w:t>OffPush -pull or open -drain</w:t>
      </w:r>
    </w:p>
    <w:p>
      <w:r>
        <w:t>Input data</w:t>
      </w:r>
    </w:p>
    <w:p>
      <w:r>
        <w:t>register</w:t>
      </w:r>
    </w:p>
    <w:p>
      <w:r>
        <w:t>Alternate function inputRead</w:t>
      </w:r>
    </w:p>
    <w:p>
      <w:r>
        <w:t>TTL Schmitt triggerOn On</w:t>
      </w:r>
    </w:p>
    <w:p>
      <w:r>
        <w:t>Off</w:t>
      </w:r>
    </w:p>
    <w:p>
      <w:pPr>
        <w:pStyle w:val="Heading2"/>
      </w:pPr>
      <w:r>
        <w:t>Page 85</w:t>
      </w:r>
    </w:p>
    <w:p>
      <w:r>
        <w:t>www.n singtech.com</w:t>
      </w:r>
    </w:p>
    <w:p>
      <w:r>
        <w:t>66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邮编：518057图6-5高阻抗的模拟功能模式（不支持 Fail-safe）</w:t>
      </w:r>
    </w:p>
    <w:p>
      <w:r>
        <w:t>6.2.2 复位后状态</w:t>
      </w:r>
    </w:p>
    <w:p>
      <w:r>
        <w:t>复位期间和刚复位后 ，复用功能未开启 ，I/O端口被配置成模拟功能模式</w:t>
      </w:r>
    </w:p>
    <w:p>
      <w:r>
        <w:t>（GPIOx_PMODE.PMODEx[1:0]=2 ’b11）。但有以下几个例外的信号 ：</w:t>
      </w:r>
    </w:p>
    <w:p>
      <w:r>
        <w:t> NRST默认无 GPIO功能：</w:t>
      </w:r>
    </w:p>
    <w:p>
      <w:r>
        <w:t> NRST上拉输入</w:t>
      </w:r>
    </w:p>
    <w:p>
      <w:r>
        <w:t> 复位后，调试系统相关的引脚默认配置为 SWD接口 I/O配置：</w:t>
      </w:r>
    </w:p>
    <w:p>
      <w:r>
        <w:t> PA14: SWCLK 置于输入下拉模式</w:t>
      </w:r>
    </w:p>
    <w:p>
      <w:r>
        <w:t> PA13: SWDIO 置于输入上拉模式</w:t>
      </w:r>
    </w:p>
    <w:p>
      <w:r>
        <w:t> PF2/BOOT0 ：</w:t>
      </w:r>
    </w:p>
    <w:p>
      <w:r>
        <w:t> 芯片启动过程中， PF2作为 BOOT0功能， 默认下拉输入模式， 芯片初始化完成后， 用作通用 GPIO，</w:t>
      </w:r>
    </w:p>
    <w:p>
      <w:r>
        <w:t>被配置成模拟功能模式</w:t>
      </w:r>
    </w:p>
    <w:p>
      <w:r>
        <w:t>6.2.3 单独的位设置和位清除</w:t>
      </w:r>
    </w:p>
    <w:p>
      <w:r>
        <w:t>通过对 “位设置 /清除寄存器 （GPIOx_PBSC ）和位清除寄存器 （GPIOx_PBC ）”中想要更改的位写 ’1’来实现</w:t>
      </w:r>
    </w:p>
    <w:p>
      <w:r>
        <w:t>对数据寄存器 （GPIOx_POD ）的个别位操作 ，可以一个或多个位 。写’1’的位被相应的置位或清除 ，没被写 ’1’</w:t>
      </w:r>
    </w:p>
    <w:p>
      <w:r>
        <w:t>的位将不被更改。软件不需要禁止中断，在单次 AHB写操作里完成。</w:t>
      </w:r>
    </w:p>
    <w:p>
      <w:r>
        <w:t>6.2.4 外部中断 /唤醒线</w:t>
      </w:r>
    </w:p>
    <w:p>
      <w:r>
        <w:t>所有端口都有外部中断能力，可以在 EXTI模块中配置：</w:t>
      </w:r>
    </w:p>
    <w:p>
      <w:r>
        <w:t> 端口必须配置成输入模式</w:t>
      </w:r>
    </w:p>
    <w:p>
      <w:r>
        <w:t>Write</w:t>
      </w:r>
    </w:p>
    <w:p>
      <w:r>
        <w:t>Bit set /clear registerOutput data</w:t>
      </w:r>
    </w:p>
    <w:p>
      <w:r>
        <w:t>register</w:t>
      </w:r>
    </w:p>
    <w:p>
      <w:r>
        <w:t>Read / Write</w:t>
      </w:r>
    </w:p>
    <w:p>
      <w:r>
        <w:t>From on -chip peripheralAnalog</w:t>
      </w:r>
    </w:p>
    <w:p>
      <w:r>
        <w:t>To on -chip peripheralI/O PinVDD</w:t>
      </w:r>
    </w:p>
    <w:p>
      <w:r>
        <w:t>VSSdiodediode</w:t>
      </w:r>
    </w:p>
    <w:p>
      <w:r>
        <w:t>Input data</w:t>
      </w:r>
    </w:p>
    <w:p>
      <w:r>
        <w:t>register</w:t>
      </w:r>
    </w:p>
    <w:p>
      <w:r>
        <w:t>AnalogRead</w:t>
      </w:r>
    </w:p>
    <w:p>
      <w:r>
        <w:t>TTL Schmitt triggerOff</w:t>
      </w:r>
    </w:p>
    <w:p>
      <w:r>
        <w:t>0</w:t>
      </w:r>
    </w:p>
    <w:p>
      <w:pPr>
        <w:pStyle w:val="Heading2"/>
      </w:pPr>
      <w:r>
        <w:t>Page 86</w:t>
      </w:r>
    </w:p>
    <w:p>
      <w:r>
        <w:t>www.n singtech.com</w:t>
      </w:r>
    </w:p>
    <w:p>
      <w:r>
        <w:t>67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所有端口可配置用于 STOP模式唤醒，支持上升或下降沿可配</w:t>
      </w:r>
    </w:p>
    <w:p>
      <w:r>
        <w:t> 通用 I/O端口以图5-2的方式连接到 7个外部中断 /事件线上，由寄存器 AFIO_EXTI_CFGx 配置</w:t>
      </w:r>
    </w:p>
    <w:p>
      <w:r>
        <w:t>6.2.5 复用功能</w:t>
      </w:r>
    </w:p>
    <w:p>
      <w:r>
        <w:t>当I/O端口被配置为复用功能模式时，使用前必须对端口位配置寄存器（ GPIOx_AFL/ GPIOx_AFH ，</w:t>
      </w:r>
    </w:p>
    <w:p>
      <w:r>
        <w:t>GPIOx_PMODE ，GPIOx_POTYPE 和GPIOx_PUPD ） ，复用输入或输出由外设确定。</w:t>
      </w:r>
    </w:p>
    <w:p>
      <w:r>
        <w:t>表 6-3 外部中断通用 I/O映像</w:t>
      </w:r>
    </w:p>
    <w:p>
      <w:r>
        <w:t>EXTI线0连接到：  PA0、PA1、PA2、PA3</w:t>
      </w:r>
    </w:p>
    <w:p>
      <w:r>
        <w:t>EXTI线1连接到：  PA4、PA5、PA6、PA7</w:t>
      </w:r>
    </w:p>
    <w:p>
      <w:r>
        <w:t>EXTI线2连接到：  PA8、PA9、PA10、PA11</w:t>
      </w:r>
    </w:p>
    <w:p>
      <w:r>
        <w:t>EXTI线3连接到：  PA12、PA13、PA14、PA15</w:t>
      </w:r>
    </w:p>
    <w:p>
      <w:r>
        <w:t>EXTI线4连接到：  PB0、PB1、PB2、PB3</w:t>
      </w:r>
    </w:p>
    <w:p>
      <w:r>
        <w:t>EXTI线5连接到：  PB4、PB5、PB6、PB7、PB8</w:t>
      </w:r>
    </w:p>
    <w:p>
      <w:r>
        <w:t>EXTI线6连接到：  PF0、PF1、PF2、PF3</w:t>
      </w:r>
    </w:p>
    <w:p>
      <w:r>
        <w:t>软件重新映射 I/O复用功能</w:t>
      </w:r>
    </w:p>
    <w:p>
      <w:r>
        <w:t>为拓展不同器件封装下的复用外设功能灵活性，可以把一些外设复用功能重新映射到其他引脚上。 每个 IO</w:t>
      </w:r>
    </w:p>
    <w:p>
      <w:r>
        <w:t>有多达 16个可复用的功能  (AF0~ AF15) 。复位后，除 PA13和PA14外， AFSELy默认选择为 AF15。可以</w:t>
      </w:r>
    </w:p>
    <w:p>
      <w:r>
        <w:t>通过软件配置相应的寄存器（ GPIOx_AFL/AFH ）来重新映射 IO复用功能。</w:t>
      </w:r>
    </w:p>
    <w:p>
      <w:r>
        <w:t>这时，复用功能就不再映射到它们的原始引脚上 (对于外设的 IO重映射功能，若重映射到不同的引脚，则输</w:t>
      </w:r>
    </w:p>
    <w:p>
      <w:r>
        <w:t>入为重映射多选一，输出则接到重映射后的位置，原位置断开 )。</w:t>
      </w:r>
    </w:p>
    <w:p>
      <w:r>
        <w:t>SWD复用功能 I/O重映射</w:t>
      </w:r>
    </w:p>
    <w:p>
      <w:r>
        <w:t>表 6-4 SWD复用功能 I/O重映射</w:t>
      </w:r>
    </w:p>
    <w:p>
      <w:r>
        <w:t>复用功能  I/O 重映射</w:t>
      </w:r>
    </w:p>
    <w:p>
      <w:r>
        <w:t>SWDIO  PA13  AF0</w:t>
      </w:r>
    </w:p>
    <w:p>
      <w:r>
        <w:t>SWCLK  PA14  AF0</w:t>
      </w:r>
    </w:p>
    <w:p>
      <w:r>
        <w:t>TIMx复用功能 I/O重映射</w:t>
      </w:r>
    </w:p>
    <w:p>
      <w:r>
        <w:t>6.2.5.1.2.1  TIM1复用功能 I/O重映射</w:t>
      </w:r>
    </w:p>
    <w:p>
      <w:r>
        <w:t>表 6-5 TIM1复用功能 I/O重映射</w:t>
      </w:r>
    </w:p>
    <w:p>
      <w:r>
        <w:t>复用功能  IO 重映射</w:t>
      </w:r>
    </w:p>
    <w:p>
      <w:r>
        <w:t>TIM1_ETR  PA12  AF3</w:t>
      </w:r>
    </w:p>
    <w:p>
      <w:r>
        <w:t>TIM1_BKIN1  PA2 AF2</w:t>
      </w:r>
    </w:p>
    <w:p>
      <w:r>
        <w:t>TIM1_BKIN2  PA6 AF3</w:t>
      </w:r>
    </w:p>
    <w:p>
      <w:r>
        <w:t>TIM1_BKIN3  PA11  AF1</w:t>
      </w:r>
    </w:p>
    <w:p>
      <w:r>
        <w:t>TIM1_BKIN4  PA12  AF1</w:t>
      </w:r>
    </w:p>
    <w:p>
      <w:r>
        <w:t>TIM1_CH1  PA15  AF1</w:t>
      </w:r>
    </w:p>
    <w:p>
      <w:r>
        <w:t>PA4 AF3</w:t>
      </w:r>
    </w:p>
    <w:p>
      <w:r>
        <w:t>PA8 AF3</w:t>
      </w:r>
    </w:p>
    <w:p>
      <w:pPr>
        <w:pStyle w:val="Heading2"/>
      </w:pPr>
      <w:r>
        <w:t>Page 87</w:t>
      </w:r>
    </w:p>
    <w:p>
      <w:r>
        <w:t>www.n singtech.com</w:t>
      </w:r>
    </w:p>
    <w:p>
      <w:r>
        <w:t>68 / 456</w:t>
      </w:r>
    </w:p>
    <w:p>
      <w:r>
        <w:t>国民技术股份有限公司  NSING TECHNOLOGIES INC .</w:t>
      </w:r>
    </w:p>
    <w:p>
      <w:r>
        <w:t>地址：深圳市南山区高新北区宝深路 109号国民技术大厦</w:t>
      </w:r>
    </w:p>
    <w:p>
      <w:r>
        <w:t>电话：+86-755-86309900               传真：+86-755-86169100</w:t>
      </w:r>
    </w:p>
    <w:p>
      <w:r>
        <w:t>网址：https ://www .nsingtech .com  邮编：518057PB3 AF1</w:t>
      </w:r>
    </w:p>
    <w:p>
      <w:r>
        <w:t>PB4 AF1</w:t>
      </w:r>
    </w:p>
    <w:p>
      <w:r>
        <w:t>PB5 AF1</w:t>
      </w:r>
    </w:p>
    <w:p>
      <w:r>
        <w:t>PB6 AF1</w:t>
      </w:r>
    </w:p>
    <w:p>
      <w:r>
        <w:t>PB7 AF1</w:t>
      </w:r>
    </w:p>
    <w:p>
      <w:r>
        <w:t>PB8 AF1</w:t>
      </w:r>
    </w:p>
    <w:p>
      <w:r>
        <w:t>PF2 AF1</w:t>
      </w:r>
    </w:p>
    <w:p>
      <w:r>
        <w:t>TIM1_CH2  PA3 AF3</w:t>
      </w:r>
    </w:p>
    <w:p>
      <w:r>
        <w:t>PA9 AF3</w:t>
      </w:r>
    </w:p>
    <w:p>
      <w:r>
        <w:t>PA15  AF7</w:t>
      </w:r>
    </w:p>
    <w:p>
      <w:r>
        <w:t>PB3 AF7</w:t>
      </w:r>
    </w:p>
    <w:p>
      <w:r>
        <w:t>PB4 AF7</w:t>
      </w:r>
    </w:p>
    <w:p>
      <w:r>
        <w:t>PB5 AF7</w:t>
      </w:r>
    </w:p>
    <w:p>
      <w:r>
        <w:t>PB6 AF7</w:t>
      </w:r>
    </w:p>
    <w:p>
      <w:r>
        <w:t>PB7 AF7</w:t>
      </w:r>
    </w:p>
    <w:p>
      <w:r>
        <w:t>PB8 AF7</w:t>
      </w:r>
    </w:p>
    <w:p>
      <w:r>
        <w:t>PF2 AF7</w:t>
      </w:r>
    </w:p>
    <w:p>
      <w:r>
        <w:t>TIM1_CH3  PA5 AF3</w:t>
      </w:r>
    </w:p>
    <w:p>
      <w:r>
        <w:t>PA10  AF3</w:t>
      </w:r>
    </w:p>
    <w:p>
      <w:r>
        <w:t>PA15  AF9</w:t>
      </w:r>
    </w:p>
    <w:p>
      <w:r>
        <w:t>PB3 AF9</w:t>
      </w:r>
    </w:p>
    <w:p>
      <w:r>
        <w:t>PB4 AF9</w:t>
      </w:r>
    </w:p>
    <w:p>
      <w:r>
        <w:t>PB5 AF9</w:t>
      </w:r>
    </w:p>
    <w:p>
      <w:r>
        <w:t>PB6 AF9</w:t>
      </w:r>
    </w:p>
    <w:p>
      <w:r>
        <w:t>PB7 AF9</w:t>
      </w:r>
    </w:p>
    <w:p>
      <w:r>
        <w:t>PB8 AF9</w:t>
      </w:r>
    </w:p>
    <w:p>
      <w:r>
        <w:t>PF2 AF9</w:t>
      </w:r>
    </w:p>
    <w:p>
      <w:r>
        <w:t>TIM1_CH4  PA11  AF3</w:t>
      </w:r>
    </w:p>
    <w:p>
      <w:r>
        <w:t>PA15  AF11</w:t>
      </w:r>
    </w:p>
    <w:p>
      <w:r>
        <w:t>PB3 AF11</w:t>
      </w:r>
    </w:p>
    <w:p>
      <w:r>
        <w:t>PB4 AF11</w:t>
      </w:r>
    </w:p>
    <w:p>
      <w:r>
        <w:t>PB5 AF11</w:t>
      </w:r>
    </w:p>
    <w:p>
      <w:r>
        <w:t>PB6 AF11</w:t>
      </w:r>
    </w:p>
    <w:p>
      <w:r>
        <w:t>PB7 AF11</w:t>
      </w:r>
    </w:p>
    <w:p>
      <w:r>
        <w:t>PB8 AF11</w:t>
      </w:r>
    </w:p>
    <w:p>
      <w:r>
        <w:t>PF2 AF11</w:t>
      </w:r>
    </w:p>
    <w:p>
      <w:r>
        <w:t>TIM1_CH5  PA0 AF3</w:t>
      </w:r>
    </w:p>
    <w:p>
      <w:r>
        <w:t>TIM1_CH6  PA1 AF3</w:t>
      </w:r>
    </w:p>
    <w:p>
      <w:r>
        <w:t>TIM1_CH7  PA2 AF3</w:t>
      </w:r>
    </w:p>
    <w:p>
      <w:r>
        <w:t>TIM1_CH1N  PA7 AF3</w:t>
      </w:r>
    </w:p>
    <w:p>
      <w:r>
        <w:t>PA15  AF5</w:t>
      </w:r>
    </w:p>
    <w:p>
      <w:r>
        <w:t>PB3 AF5</w:t>
      </w:r>
    </w:p>
    <w:p>
      <w:r>
        <w:t>PB4 AF5</w:t>
      </w:r>
    </w:p>
    <w:p>
      <w:pPr>
        <w:pStyle w:val="Heading2"/>
      </w:pPr>
      <w:r>
        <w:t>Page 88</w:t>
      </w:r>
    </w:p>
    <w:p>
      <w:r>
        <w:t>www.n singtech.com</w:t>
      </w:r>
    </w:p>
    <w:p>
      <w:r>
        <w:t>69 / 456</w:t>
      </w:r>
    </w:p>
    <w:p>
      <w:r>
        <w:t>国民技术股份有限公司  NSING TECHNOLOGIES INC .</w:t>
      </w:r>
    </w:p>
    <w:p>
      <w:r>
        <w:t>地址：深圳市南山区高新北区宝深路 109号国民技术大厦</w:t>
      </w:r>
    </w:p>
    <w:p>
      <w:r>
        <w:t>电话：+86-755-86309900               传真：+86-755-86169100</w:t>
      </w:r>
    </w:p>
    <w:p>
      <w:r>
        <w:t>网址：https ://www .nsingtech .com  邮编：518057PB5 AF5</w:t>
      </w:r>
    </w:p>
    <w:p>
      <w:r>
        <w:t>PB6 AF5</w:t>
      </w:r>
    </w:p>
    <w:p>
      <w:r>
        <w:t>PB7 AF5</w:t>
      </w:r>
    </w:p>
    <w:p>
      <w:r>
        <w:t>PB8 AF5</w:t>
      </w:r>
    </w:p>
    <w:p>
      <w:r>
        <w:t>PF2 AF5</w:t>
      </w:r>
    </w:p>
    <w:p>
      <w:r>
        <w:t>TIM1_CH2N  PA5 AF1</w:t>
      </w:r>
    </w:p>
    <w:p>
      <w:r>
        <w:t>PA15  AF8</w:t>
      </w:r>
    </w:p>
    <w:p>
      <w:r>
        <w:t>PB0 AF1</w:t>
      </w:r>
    </w:p>
    <w:p>
      <w:r>
        <w:t>PB3 AF8</w:t>
      </w:r>
    </w:p>
    <w:p>
      <w:r>
        <w:t>PB4 AF8</w:t>
      </w:r>
    </w:p>
    <w:p>
      <w:r>
        <w:t>PB5 AF8</w:t>
      </w:r>
    </w:p>
    <w:p>
      <w:r>
        <w:t>PB6 AF8</w:t>
      </w:r>
    </w:p>
    <w:p>
      <w:r>
        <w:t>PB7 AF8</w:t>
      </w:r>
    </w:p>
    <w:p>
      <w:r>
        <w:t>PB8 AF8</w:t>
      </w:r>
    </w:p>
    <w:p>
      <w:r>
        <w:t>PF2 AF8</w:t>
      </w:r>
    </w:p>
    <w:p>
      <w:r>
        <w:t>TIM1_CH3N  PA15  AF10</w:t>
      </w:r>
    </w:p>
    <w:p>
      <w:r>
        <w:t>PB1 AF1</w:t>
      </w:r>
    </w:p>
    <w:p>
      <w:r>
        <w:t>PB3 AF10</w:t>
      </w:r>
    </w:p>
    <w:p>
      <w:r>
        <w:t>PB4 AF10</w:t>
      </w:r>
    </w:p>
    <w:p>
      <w:r>
        <w:t>PB5 AF10</w:t>
      </w:r>
    </w:p>
    <w:p>
      <w:r>
        <w:t>PB6 AF10</w:t>
      </w:r>
    </w:p>
    <w:p>
      <w:r>
        <w:t>PB7 AF10</w:t>
      </w:r>
    </w:p>
    <w:p>
      <w:r>
        <w:t>PB8 AF10</w:t>
      </w:r>
    </w:p>
    <w:p>
      <w:r>
        <w:t>PF2 AF10</w:t>
      </w:r>
    </w:p>
    <w:p>
      <w:r>
        <w:t>TIM1_CH4N  PA15  AF12</w:t>
      </w:r>
    </w:p>
    <w:p>
      <w:r>
        <w:t>PB3 AF12</w:t>
      </w:r>
    </w:p>
    <w:p>
      <w:r>
        <w:t>PB4 AF12</w:t>
      </w:r>
    </w:p>
    <w:p>
      <w:r>
        <w:t>PB5 AF12</w:t>
      </w:r>
    </w:p>
    <w:p>
      <w:r>
        <w:t>PB6 AF12</w:t>
      </w:r>
    </w:p>
    <w:p>
      <w:r>
        <w:t>PB7 AF12</w:t>
      </w:r>
    </w:p>
    <w:p>
      <w:r>
        <w:t>PB8 AF12</w:t>
      </w:r>
    </w:p>
    <w:p>
      <w:r>
        <w:t>PF2 AF12</w:t>
      </w:r>
    </w:p>
    <w:p>
      <w:r>
        <w:t>6.2.5.1.2.2  TIM3复用功能 I/O重映射</w:t>
      </w:r>
    </w:p>
    <w:p>
      <w:r>
        <w:t>表6-6 TIM3复用功能 I/O重映射</w:t>
      </w:r>
    </w:p>
    <w:p>
      <w:r>
        <w:t>复用功能  IO 重映射</w:t>
      </w:r>
    </w:p>
    <w:p>
      <w:r>
        <w:t>TIM3_ETR  PB3 AF2</w:t>
      </w:r>
    </w:p>
    <w:p>
      <w:r>
        <w:t>PF0 AF11</w:t>
      </w:r>
    </w:p>
    <w:p>
      <w:r>
        <w:t>PA1 AF10</w:t>
      </w:r>
    </w:p>
    <w:p>
      <w:r>
        <w:t>TIM3_CH1  PA0 AF11</w:t>
      </w:r>
    </w:p>
    <w:p>
      <w:r>
        <w:t>PA4 AF11</w:t>
      </w:r>
    </w:p>
    <w:p>
      <w:r>
        <w:t>PA6 AF11</w:t>
      </w:r>
    </w:p>
    <w:p>
      <w:r>
        <w:t>PA14  AF11</w:t>
      </w:r>
    </w:p>
    <w:p>
      <w:pPr>
        <w:pStyle w:val="Heading2"/>
      </w:pPr>
      <w:r>
        <w:t>Page 89</w:t>
      </w:r>
    </w:p>
    <w:p>
      <w:r>
        <w:t>www.n singtech.com</w:t>
      </w:r>
    </w:p>
    <w:p>
      <w:r>
        <w:t>70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邮编：518057复用功能  IO 重映射</w:t>
      </w:r>
    </w:p>
    <w:p>
      <w:r>
        <w:t>PB4 AF2</w:t>
      </w:r>
    </w:p>
    <w:p>
      <w:r>
        <w:t>PF0 AF0</w:t>
      </w:r>
    </w:p>
    <w:p>
      <w:r>
        <w:t>TIM3_CH2  PA1 AF11</w:t>
      </w:r>
    </w:p>
    <w:p>
      <w:r>
        <w:t>PA7 AF11</w:t>
      </w:r>
    </w:p>
    <w:p>
      <w:r>
        <w:t>PA13  AF11</w:t>
      </w:r>
    </w:p>
    <w:p>
      <w:r>
        <w:t>PB5 AF2</w:t>
      </w:r>
    </w:p>
    <w:p>
      <w:r>
        <w:t>PF1 AF0</w:t>
      </w:r>
    </w:p>
    <w:p>
      <w:r>
        <w:t>TIM3_CH3  PA2 AF11</w:t>
      </w:r>
    </w:p>
    <w:p>
      <w:r>
        <w:t>PB6 AF2</w:t>
      </w:r>
    </w:p>
    <w:p>
      <w:r>
        <w:t>PB1 AF10</w:t>
      </w:r>
    </w:p>
    <w:p>
      <w:r>
        <w:t>PB0 AF11</w:t>
      </w:r>
    </w:p>
    <w:p>
      <w:r>
        <w:t>PF3 AF0</w:t>
      </w:r>
    </w:p>
    <w:p>
      <w:r>
        <w:t>TIM3_CH4  PB7 AF2</w:t>
      </w:r>
    </w:p>
    <w:p>
      <w:r>
        <w:t>PB8 AF2</w:t>
      </w:r>
    </w:p>
    <w:p>
      <w:r>
        <w:t>PB2 AF10</w:t>
      </w:r>
    </w:p>
    <w:p>
      <w:r>
        <w:t>PB1 AF11</w:t>
      </w:r>
    </w:p>
    <w:p>
      <w:r>
        <w:t>6.2.5.1.2.3  TIM4复用功能 I/O重映射</w:t>
      </w:r>
    </w:p>
    <w:p>
      <w:r>
        <w:t>表6-7 TIM4复用功能 I/O重映射</w:t>
      </w:r>
    </w:p>
    <w:p>
      <w:r>
        <w:t>复用功能  IO 重映射</w:t>
      </w:r>
    </w:p>
    <w:p>
      <w:r>
        <w:t>TIM4_ETR  PF1 AF12</w:t>
      </w:r>
    </w:p>
    <w:p>
      <w:r>
        <w:t>PF3 AF12</w:t>
      </w:r>
    </w:p>
    <w:p>
      <w:r>
        <w:t>TIM4_CH1  PA15  AF6</w:t>
      </w:r>
    </w:p>
    <w:p>
      <w:r>
        <w:t>PA0 AF12</w:t>
      </w:r>
    </w:p>
    <w:p>
      <w:r>
        <w:t>PA14  AF12</w:t>
      </w:r>
    </w:p>
    <w:p>
      <w:r>
        <w:t>TIM4_CH2  PA1 AF12</w:t>
      </w:r>
    </w:p>
    <w:p>
      <w:r>
        <w:t>PA13  AF12</w:t>
      </w:r>
    </w:p>
    <w:p>
      <w:r>
        <w:t>PB3 AF6</w:t>
      </w:r>
    </w:p>
    <w:p>
      <w:r>
        <w:t>TIM4_CH3  PA2 AF12</w:t>
      </w:r>
    </w:p>
    <w:p>
      <w:r>
        <w:t>UARTx复用功能 I/O重映射</w:t>
      </w:r>
    </w:p>
    <w:p>
      <w:r>
        <w:t>6.2.5.1.3.1  UART1复用功能 I/O重映射</w:t>
      </w:r>
    </w:p>
    <w:p>
      <w:r>
        <w:t>表 6-8 UART1复用功能 I/O重映射</w:t>
      </w:r>
    </w:p>
    <w:p>
      <w:r>
        <w:t>复用功能  IO 重映射</w:t>
      </w:r>
    </w:p>
    <w:p>
      <w:r>
        <w:t>UART1_TX  PA1 AF1</w:t>
      </w:r>
    </w:p>
    <w:p>
      <w:r>
        <w:t>PA2 AF1</w:t>
      </w:r>
    </w:p>
    <w:p>
      <w:r>
        <w:t>PA9 AF4</w:t>
      </w:r>
    </w:p>
    <w:p>
      <w:r>
        <w:t>PA14  AF4</w:t>
      </w:r>
    </w:p>
    <w:p>
      <w:r>
        <w:t>PB6 AF4</w:t>
      </w:r>
    </w:p>
    <w:p>
      <w:r>
        <w:t>PF0 AF2</w:t>
      </w:r>
    </w:p>
    <w:p>
      <w:r>
        <w:t>UART1_RX  PA0 AF1</w:t>
      </w:r>
    </w:p>
    <w:p>
      <w:pPr>
        <w:pStyle w:val="Heading2"/>
      </w:pPr>
      <w:r>
        <w:t>Page 90</w:t>
      </w:r>
    </w:p>
    <w:p>
      <w:r>
        <w:t>www.n singtech.com</w:t>
      </w:r>
    </w:p>
    <w:p>
      <w:r>
        <w:t>71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邮编：518057复用功能  IO 重映射</w:t>
      </w:r>
    </w:p>
    <w:p>
      <w:r>
        <w:t>PA3 AF1</w:t>
      </w:r>
    </w:p>
    <w:p>
      <w:r>
        <w:t>PA10  AF4</w:t>
      </w:r>
    </w:p>
    <w:p>
      <w:r>
        <w:t>PA13  AF4</w:t>
      </w:r>
    </w:p>
    <w:p>
      <w:r>
        <w:t>PA15  AF4</w:t>
      </w:r>
    </w:p>
    <w:p>
      <w:r>
        <w:t>PB7 AF4</w:t>
      </w:r>
    </w:p>
    <w:p>
      <w:r>
        <w:t>PF1 AF2</w:t>
      </w:r>
    </w:p>
    <w:p>
      <w:r>
        <w:t>UART1_DE  PA4 AF1</w:t>
      </w:r>
    </w:p>
    <w:p>
      <w:r>
        <w:t>PA8 AF4</w:t>
      </w:r>
    </w:p>
    <w:p>
      <w:r>
        <w:t>PF3 AF2</w:t>
      </w:r>
    </w:p>
    <w:p>
      <w:r>
        <w:t>6.2.5.1.3.2  UART2复用功能 I/O重映射</w:t>
      </w:r>
    </w:p>
    <w:p>
      <w:r>
        <w:t>表 6-9 UART2复用功能 I/O重映射</w:t>
      </w:r>
    </w:p>
    <w:p>
      <w:r>
        <w:t>复用功能  IO 重映射</w:t>
      </w:r>
    </w:p>
    <w:p>
      <w:r>
        <w:t>UART2_TX  PA14  AF1</w:t>
      </w:r>
    </w:p>
    <w:p>
      <w:r>
        <w:t>PA1 AF4</w:t>
      </w:r>
    </w:p>
    <w:p>
      <w:r>
        <w:t>PA2 AF4</w:t>
      </w:r>
    </w:p>
    <w:p>
      <w:r>
        <w:t>PA9 AF10</w:t>
      </w:r>
    </w:p>
    <w:p>
      <w:r>
        <w:t>PF0 AF3</w:t>
      </w:r>
    </w:p>
    <w:p>
      <w:r>
        <w:t>UART2_RX  PA13  AF1</w:t>
      </w:r>
    </w:p>
    <w:p>
      <w:r>
        <w:t>PA15  AF3</w:t>
      </w:r>
    </w:p>
    <w:p>
      <w:r>
        <w:t>PA0 AF4</w:t>
      </w:r>
    </w:p>
    <w:p>
      <w:r>
        <w:t>PA3 AF4</w:t>
      </w:r>
    </w:p>
    <w:p>
      <w:r>
        <w:t>PA10  AF10</w:t>
      </w:r>
    </w:p>
    <w:p>
      <w:r>
        <w:t>PF1 AF3</w:t>
      </w:r>
    </w:p>
    <w:p>
      <w:r>
        <w:t>UART2_DE  PA4 AF4</w:t>
      </w:r>
    </w:p>
    <w:p>
      <w:r>
        <w:t>PA8 AF10</w:t>
      </w:r>
    </w:p>
    <w:p>
      <w:r>
        <w:t>PF3 AF3</w:t>
      </w:r>
    </w:p>
    <w:p>
      <w:r>
        <w:t>6.2.5.1.3.3  UART3复用功能 I/O重映射</w:t>
      </w:r>
    </w:p>
    <w:p>
      <w:r>
        <w:t>表 6-10 UART3复用功能 I/O重映射</w:t>
      </w:r>
    </w:p>
    <w:p>
      <w:r>
        <w:t>复用功能  IO 重映射</w:t>
      </w:r>
    </w:p>
    <w:p>
      <w:r>
        <w:t>UART3_TX  PA1 AF6</w:t>
      </w:r>
    </w:p>
    <w:p>
      <w:r>
        <w:t>PA2 AF6</w:t>
      </w:r>
    </w:p>
    <w:p>
      <w:r>
        <w:t>PA4 AF6</w:t>
      </w:r>
    </w:p>
    <w:p>
      <w:r>
        <w:t>PA6 AF6</w:t>
      </w:r>
    </w:p>
    <w:p>
      <w:r>
        <w:t>PA14  AF6</w:t>
      </w:r>
    </w:p>
    <w:p>
      <w:r>
        <w:t>PB3 AF4</w:t>
      </w:r>
    </w:p>
    <w:p>
      <w:r>
        <w:t>PB5 AF4</w:t>
      </w:r>
    </w:p>
    <w:p>
      <w:r>
        <w:t>PF0 AF4</w:t>
      </w:r>
    </w:p>
    <w:p>
      <w:r>
        <w:t>UART3_RX  PA0 AF6</w:t>
      </w:r>
    </w:p>
    <w:p>
      <w:r>
        <w:t>PA3 AF6</w:t>
      </w:r>
    </w:p>
    <w:p>
      <w:r>
        <w:t>PA7 AF6</w:t>
      </w:r>
    </w:p>
    <w:p>
      <w:pPr>
        <w:pStyle w:val="Heading2"/>
      </w:pPr>
      <w:r>
        <w:t>Page 91</w:t>
      </w:r>
    </w:p>
    <w:p>
      <w:r>
        <w:t>www.n singtech.com</w:t>
      </w:r>
    </w:p>
    <w:p>
      <w:r>
        <w:t>72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邮编：518057复用功能  IO 重映射</w:t>
      </w:r>
    </w:p>
    <w:p>
      <w:r>
        <w:t>PA13  AF6</w:t>
      </w:r>
    </w:p>
    <w:p>
      <w:r>
        <w:t>PB7 AF3</w:t>
      </w:r>
    </w:p>
    <w:p>
      <w:r>
        <w:t>PB4 AF4</w:t>
      </w:r>
    </w:p>
    <w:p>
      <w:r>
        <w:t>PF1 AF4</w:t>
      </w:r>
    </w:p>
    <w:p>
      <w:r>
        <w:t>UART3_DE  PF3 AF4</w:t>
      </w:r>
    </w:p>
    <w:p>
      <w:r>
        <w:t>I2Cx复用功能 I/O重映射</w:t>
      </w:r>
    </w:p>
    <w:p>
      <w:r>
        <w:t>6.2.5.1.4.1  I2C1复用功能 I/O重映射</w:t>
      </w:r>
    </w:p>
    <w:p>
      <w:r>
        <w:t>表 6-11 I2C1复用功能 I/O重映射</w:t>
      </w:r>
    </w:p>
    <w:p>
      <w:r>
        <w:t>复用功能  IO 重映射</w:t>
      </w:r>
    </w:p>
    <w:p>
      <w:r>
        <w:t>I2C1_SCL  PA9 AF6</w:t>
      </w:r>
    </w:p>
    <w:p>
      <w:r>
        <w:t>PA4 AF7</w:t>
      </w:r>
    </w:p>
    <w:p>
      <w:r>
        <w:t>PB6 AF6</w:t>
      </w:r>
    </w:p>
    <w:p>
      <w:r>
        <w:t>PB8 AF6</w:t>
      </w:r>
    </w:p>
    <w:p>
      <w:r>
        <w:t>PF1 AF1</w:t>
      </w:r>
    </w:p>
    <w:p>
      <w:r>
        <w:t>I2C1_SDA  PA10  AF6</w:t>
      </w:r>
    </w:p>
    <w:p>
      <w:r>
        <w:t>PA5 AF7</w:t>
      </w:r>
    </w:p>
    <w:p>
      <w:r>
        <w:t>PA13  AF7</w:t>
      </w:r>
    </w:p>
    <w:p>
      <w:r>
        <w:t>PB7 AF6</w:t>
      </w:r>
    </w:p>
    <w:p>
      <w:r>
        <w:t>PF0 AF1</w:t>
      </w:r>
    </w:p>
    <w:p>
      <w:r>
        <w:t>I2C1_SMBA  PA1 AF7</w:t>
      </w:r>
    </w:p>
    <w:p>
      <w:r>
        <w:t>PA14  AF7</w:t>
      </w:r>
    </w:p>
    <w:p>
      <w:r>
        <w:t>PB2 AF6</w:t>
      </w:r>
    </w:p>
    <w:p>
      <w:r>
        <w:t>PB5 AF6</w:t>
      </w:r>
    </w:p>
    <w:p>
      <w:r>
        <w:t>6.2.5.1.4.2  I2C2复用功能 I/O重映射</w:t>
      </w:r>
    </w:p>
    <w:p>
      <w:r>
        <w:t>表 6-12 I2C2复用功能 I/O重映射</w:t>
      </w:r>
    </w:p>
    <w:p>
      <w:r>
        <w:t>复用功能  IO 重映射</w:t>
      </w:r>
    </w:p>
    <w:p>
      <w:r>
        <w:t>I2C2_SCL  PA6 AF7</w:t>
      </w:r>
    </w:p>
    <w:p>
      <w:r>
        <w:t>PA9 AF7</w:t>
      </w:r>
    </w:p>
    <w:p>
      <w:r>
        <w:t>PA11  AF7</w:t>
      </w:r>
    </w:p>
    <w:p>
      <w:r>
        <w:t>I2C2_SDA  PA7 AF7</w:t>
      </w:r>
    </w:p>
    <w:p>
      <w:r>
        <w:t>PA10  AF7</w:t>
      </w:r>
    </w:p>
    <w:p>
      <w:r>
        <w:t>PA12  AF7</w:t>
      </w:r>
    </w:p>
    <w:p>
      <w:r>
        <w:t>I2C2_SMBA  PB2 AF7</w:t>
      </w:r>
    </w:p>
    <w:p>
      <w:pPr>
        <w:pStyle w:val="Heading2"/>
      </w:pPr>
      <w:r>
        <w:t>Page 92</w:t>
      </w:r>
    </w:p>
    <w:p>
      <w:r>
        <w:t>www.n singtech.com</w:t>
      </w:r>
    </w:p>
    <w:p>
      <w:r>
        <w:t>73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SPIx复用功能 I/O重映射</w:t>
      </w:r>
    </w:p>
    <w:p>
      <w:r>
        <w:t>6.2.5.1.5.1  SPI1复用功能 I/O重映射</w:t>
      </w:r>
    </w:p>
    <w:p>
      <w:r>
        <w:t>表 6-13 SPI1管脚重映射</w:t>
      </w:r>
    </w:p>
    <w:p>
      <w:r>
        <w:t>复用功能  IO 重映射</w:t>
      </w:r>
    </w:p>
    <w:p>
      <w:r>
        <w:t>SPI1_ NSS PA1 AF0</w:t>
      </w:r>
    </w:p>
    <w:p>
      <w:r>
        <w:t>PA4 AF0</w:t>
      </w:r>
    </w:p>
    <w:p>
      <w:r>
        <w:t>PA15  AF0</w:t>
      </w:r>
    </w:p>
    <w:p>
      <w:r>
        <w:t>SPI1_ SCK  PA0 AF0</w:t>
      </w:r>
    </w:p>
    <w:p>
      <w:r>
        <w:t>PA5 AF0</w:t>
      </w:r>
    </w:p>
    <w:p>
      <w:r>
        <w:t>PA13  AF5</w:t>
      </w:r>
    </w:p>
    <w:p>
      <w:r>
        <w:t>PB3 AF0</w:t>
      </w:r>
    </w:p>
    <w:p>
      <w:r>
        <w:t>SPI1_ MISO  PA3 AF0</w:t>
      </w:r>
    </w:p>
    <w:p>
      <w:r>
        <w:t>PA6 AF0</w:t>
      </w:r>
    </w:p>
    <w:p>
      <w:r>
        <w:t>PA1 AF5</w:t>
      </w:r>
    </w:p>
    <w:p>
      <w:r>
        <w:t>PA4 AF5</w:t>
      </w:r>
    </w:p>
    <w:p>
      <w:r>
        <w:t>PA14  AF5</w:t>
      </w:r>
    </w:p>
    <w:p>
      <w:r>
        <w:t>PB4 AF0</w:t>
      </w:r>
    </w:p>
    <w:p>
      <w:r>
        <w:t>SPI1_MOSI  PA2 AF0</w:t>
      </w:r>
    </w:p>
    <w:p>
      <w:r>
        <w:t>PA7 AF0</w:t>
      </w:r>
    </w:p>
    <w:p>
      <w:r>
        <w:t>PA5 AF5</w:t>
      </w:r>
    </w:p>
    <w:p>
      <w:r>
        <w:t>PB1 AF0</w:t>
      </w:r>
    </w:p>
    <w:p>
      <w:r>
        <w:t>PB5 AF0</w:t>
      </w:r>
    </w:p>
    <w:p>
      <w:r>
        <w:t>6.2.5.1.5.2  SPI2复用功能 I/O重映射</w:t>
      </w:r>
    </w:p>
    <w:p>
      <w:r>
        <w:t>表 6-14 SPI2管脚重映射</w:t>
      </w:r>
    </w:p>
    <w:p>
      <w:r>
        <w:t>复用功能  IO 重映射</w:t>
      </w:r>
    </w:p>
    <w:p>
      <w:r>
        <w:t>SPI2_ NSS PA8 AF0</w:t>
      </w:r>
    </w:p>
    <w:p>
      <w:r>
        <w:t>PA7 AF5</w:t>
      </w:r>
    </w:p>
    <w:p>
      <w:r>
        <w:t>SPI2_ SCK  PA9 AF0</w:t>
      </w:r>
    </w:p>
    <w:p>
      <w:r>
        <w:t>PB0 AF0</w:t>
      </w:r>
    </w:p>
    <w:p>
      <w:r>
        <w:t>SPI2_ MISO  PA10  AF0</w:t>
      </w:r>
    </w:p>
    <w:p>
      <w:r>
        <w:t>PA12  AF0</w:t>
      </w:r>
    </w:p>
    <w:p>
      <w:r>
        <w:t>SPI2_MOSI  PA11  AF0</w:t>
      </w:r>
    </w:p>
    <w:p>
      <w:r>
        <w:t>PB1 AF5</w:t>
      </w:r>
    </w:p>
    <w:p>
      <w:r>
        <w:t>COMPx 复用功能 I/O重映射</w:t>
      </w:r>
    </w:p>
    <w:p>
      <w:r>
        <w:t>表 6-15 COMPx 复用功能 I/O重映射</w:t>
      </w:r>
    </w:p>
    <w:p>
      <w:r>
        <w:t>复用功能  IO 重映射</w:t>
      </w:r>
    </w:p>
    <w:p>
      <w:r>
        <w:t>COMP _OUT  PA0 AF8</w:t>
      </w:r>
    </w:p>
    <w:p>
      <w:r>
        <w:t>PA6 AF8</w:t>
      </w:r>
    </w:p>
    <w:p>
      <w:r>
        <w:t>PA11  AF8</w:t>
      </w:r>
    </w:p>
    <w:p>
      <w:pPr>
        <w:pStyle w:val="Heading2"/>
      </w:pPr>
      <w:r>
        <w:t>Page 93</w:t>
      </w:r>
    </w:p>
    <w:p>
      <w:r>
        <w:t>www.n singtech.com</w:t>
      </w:r>
    </w:p>
    <w:p>
      <w:r>
        <w:t>74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邮编：518057复用功能  IO 重映射</w:t>
      </w:r>
    </w:p>
    <w:p>
      <w:r>
        <w:t>PA12  AF8</w:t>
      </w:r>
    </w:p>
    <w:p>
      <w:r>
        <w:t>EVENT_OUT 复用功能 I/O重映射</w:t>
      </w:r>
    </w:p>
    <w:p>
      <w:r>
        <w:t>表 6-16 EVENTOUT 复用功能 I/O重映射</w:t>
      </w:r>
    </w:p>
    <w:p>
      <w:r>
        <w:t>复用功能  IO 重映射</w:t>
      </w:r>
    </w:p>
    <w:p>
      <w:r>
        <w:t>EVENT_OUT  PA1 AF9</w:t>
      </w:r>
    </w:p>
    <w:p>
      <w:r>
        <w:t>PA6 AF9</w:t>
      </w:r>
    </w:p>
    <w:p>
      <w:r>
        <w:t>PA12  AF9</w:t>
      </w:r>
    </w:p>
    <w:p>
      <w:r>
        <w:t>PB4 AF3</w:t>
      </w:r>
    </w:p>
    <w:p>
      <w:r>
        <w:t>MCO复用功能 I/O重映射</w:t>
      </w:r>
    </w:p>
    <w:p>
      <w:r>
        <w:t>6.2.5.1.8.1  MCO复用功能 I/O重映射</w:t>
      </w:r>
    </w:p>
    <w:p>
      <w:r>
        <w:t>表 6-17 RCC复用功能 I/O重映射</w:t>
      </w:r>
    </w:p>
    <w:p>
      <w:r>
        <w:t>复用功能  IO 重映射</w:t>
      </w:r>
    </w:p>
    <w:p>
      <w:r>
        <w:t>MCO  PA8 AF5</w:t>
      </w:r>
    </w:p>
    <w:p>
      <w:r>
        <w:t>PA9 AF5</w:t>
      </w:r>
    </w:p>
    <w:p>
      <w:r>
        <w:t>ADC外部触发复用功能重映射</w:t>
      </w:r>
    </w:p>
    <w:p>
      <w:r>
        <w:t>ADC规则转换的外部触发源支持 PA0~PA7 、PB0~PB2 。</w:t>
      </w:r>
    </w:p>
    <w:p>
      <w:r>
        <w:t>6.2.6 外设的 IO配置</w:t>
      </w:r>
    </w:p>
    <w:p>
      <w:r>
        <w:t>表 6-18 ADC</w:t>
      </w:r>
    </w:p>
    <w:p>
      <w:r>
        <w:t>ADC  GPIO配置</w:t>
      </w:r>
    </w:p>
    <w:p>
      <w:r>
        <w:t>ADC  模拟模式</w:t>
      </w:r>
    </w:p>
    <w:p>
      <w:r>
        <w:t>表 6-19 TIM1/3/4</w:t>
      </w:r>
    </w:p>
    <w:p>
      <w:r>
        <w:t>TIM1引脚  配置  GPIO配置模式</w:t>
      </w:r>
    </w:p>
    <w:p>
      <w:r>
        <w:t>TIM1_CHx  输入捕获通道 x 推挽复用</w:t>
      </w:r>
    </w:p>
    <w:p>
      <w:r>
        <w:t>输出比较通道 x 推挽复用</w:t>
      </w:r>
    </w:p>
    <w:p>
      <w:r>
        <w:t>TIM1_CHxN  互补输出通道 x 推挽复用</w:t>
      </w:r>
    </w:p>
    <w:p>
      <w:r>
        <w:t>TIM1_BKIN  刹车输入  推挽复用</w:t>
      </w:r>
    </w:p>
    <w:p>
      <w:r>
        <w:t>TIM1_ETR  外部触发时钟输入  推挽复用</w:t>
      </w:r>
    </w:p>
    <w:p>
      <w:r>
        <w:t>表 6-20 UART</w:t>
      </w:r>
    </w:p>
    <w:p>
      <w:r>
        <w:t>UART引脚  配置  GPIO配置</w:t>
      </w:r>
    </w:p>
    <w:p>
      <w:r>
        <w:t>UARTx_TX  全双工模式  推挽复用</w:t>
      </w:r>
    </w:p>
    <w:p>
      <w:r>
        <w:t>半双工同步模式  推挽复用 +上拉</w:t>
      </w:r>
    </w:p>
    <w:p>
      <w:r>
        <w:t>UARTx_RX  全双工模式  推挽复用</w:t>
      </w:r>
    </w:p>
    <w:p>
      <w:r>
        <w:t>半双工同步模式  未用，可作为通用 I/O</w:t>
      </w:r>
    </w:p>
    <w:p>
      <w:r>
        <w:t>UARTx_DE  全双工模式  推挽复用</w:t>
      </w:r>
    </w:p>
    <w:p>
      <w:r>
        <w:t>半双工模式  推挽复用 +上拉</w:t>
      </w:r>
    </w:p>
    <w:p>
      <w:pPr>
        <w:pStyle w:val="Heading2"/>
      </w:pPr>
      <w:r>
        <w:t>Page 94</w:t>
      </w:r>
    </w:p>
    <w:p>
      <w:r>
        <w:t>www.n singtech.com</w:t>
      </w:r>
    </w:p>
    <w:p>
      <w:r>
        <w:t>75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 6-21 I2C</w:t>
      </w:r>
    </w:p>
    <w:p>
      <w:r>
        <w:t>I2C引脚  配置  GPIO配置</w:t>
      </w:r>
    </w:p>
    <w:p>
      <w:r>
        <w:t>I2Cx_SCL  I2C时钟  开漏复用</w:t>
      </w:r>
    </w:p>
    <w:p>
      <w:r>
        <w:t>I2Cx_SDA  I2C数据  开漏复用</w:t>
      </w:r>
    </w:p>
    <w:p>
      <w:r>
        <w:t>表 6-22 SPI</w:t>
      </w:r>
    </w:p>
    <w:p>
      <w:r>
        <w:t>SPI引脚  配置  GPIO配置</w:t>
      </w:r>
    </w:p>
    <w:p>
      <w:r>
        <w:t>SPIx_SCK  主模式  推挽复用</w:t>
      </w:r>
    </w:p>
    <w:p>
      <w:r>
        <w:t>从模式  推挽复用</w:t>
      </w:r>
    </w:p>
    <w:p>
      <w:r>
        <w:t>SPIx_MOSI  全双工模式 /主模式  推挽复用</w:t>
      </w:r>
    </w:p>
    <w:p>
      <w:r>
        <w:t>全双工模式 /从模式  推挽复用</w:t>
      </w:r>
    </w:p>
    <w:p>
      <w:r>
        <w:t>单线双向数据线 /主模式  推挽复用</w:t>
      </w:r>
    </w:p>
    <w:p>
      <w:r>
        <w:t>单线双向数据线 /从模式  未用，可作为通用 I/O</w:t>
      </w:r>
    </w:p>
    <w:p>
      <w:r>
        <w:t>SPIx_MISO  全双工模式 /主模式  推挽复用</w:t>
      </w:r>
    </w:p>
    <w:p>
      <w:r>
        <w:t>全双工模式 /从模式  推挽复用</w:t>
      </w:r>
    </w:p>
    <w:p>
      <w:r>
        <w:t>单线双向数据线 /主模式  未用，可作为通用 I/O</w:t>
      </w:r>
    </w:p>
    <w:p>
      <w:r>
        <w:t>单线双向数据线 /从模式  推挽复用</w:t>
      </w:r>
    </w:p>
    <w:p>
      <w:r>
        <w:t>SPIx_NSS  硬件主 /从模式  推挽复用</w:t>
      </w:r>
    </w:p>
    <w:p>
      <w:r>
        <w:t>软件模式  未用，可作为通用 I/O</w:t>
      </w:r>
    </w:p>
    <w:p>
      <w:r>
        <w:t>表 6-23 COMP</w:t>
      </w:r>
    </w:p>
    <w:p>
      <w:r>
        <w:t>COMPx引脚  配置  GPIO配置</w:t>
      </w:r>
    </w:p>
    <w:p>
      <w:r>
        <w:t>COMPx_OUT  COMP输出  推挽复用</w:t>
      </w:r>
    </w:p>
    <w:p>
      <w:r>
        <w:t>COMPx_INM  COMP负端输入  模拟模式</w:t>
      </w:r>
    </w:p>
    <w:p>
      <w:r>
        <w:t>COMPx_INP  COMP正端输入  模拟模式</w:t>
      </w:r>
    </w:p>
    <w:p>
      <w:r>
        <w:t>表 6-24 其他</w:t>
      </w:r>
    </w:p>
    <w:p>
      <w:r>
        <w:t>引脚  复用功能  GPIO配置</w:t>
      </w:r>
    </w:p>
    <w:p>
      <w:r>
        <w:t>MCO  时钟输出  推挽复用</w:t>
      </w:r>
    </w:p>
    <w:p>
      <w:r>
        <w:t>EXTI输入线  外部中断输入  浮空输入 +上/下拉</w:t>
      </w:r>
    </w:p>
    <w:p>
      <w:r>
        <w:t>6.2.7 GPIO锁定机制</w:t>
      </w:r>
    </w:p>
    <w:p>
      <w:r>
        <w:t>锁定机制用于冻结 IO配置以防止被意外更改。当在一个端口位上执行了锁定（ LOCK）程序，在下一次复</w:t>
      </w:r>
    </w:p>
    <w:p>
      <w:r>
        <w:t>位之前，不能再更改端口的配置，参考端口配置锁定寄存器 GPIOx_PLOCK 。</w:t>
      </w:r>
    </w:p>
    <w:p>
      <w:r>
        <w:t> 只有在对 GPIOx_PLOCK.PLOCKK 按照正确的序列 w1-&gt;w0-&gt;w1-&gt;r0（此处 r0必须有）操作之后，才</w:t>
      </w:r>
    </w:p>
    <w:p>
      <w:r>
        <w:t>会变为 1；之后只有在进行系统复位才会变为 0。</w:t>
      </w:r>
    </w:p>
    <w:p>
      <w:r>
        <w:t> 只有在 GPIOx_PLOCK.PLOCKK = 0 也就是未锁定的时候才能进行 GPIOx_PLOCK. PLOCK[15:0] 修改。</w:t>
      </w:r>
    </w:p>
    <w:p>
      <w:r>
        <w:t> GPIOx_PLOCK.PLOCK 只有在和非 0的GPIOx_PLOCK.PLOCK[15:0] 同时写入的情况下，序列</w:t>
      </w:r>
    </w:p>
    <w:p>
      <w:r>
        <w:t>w1-&gt;w0-&gt;w1-&gt;r0才会有效；序列写入的过程中， GPIOx_PLOC K.PLOCK[15:0] 必须不能改变；</w:t>
      </w:r>
    </w:p>
    <w:p>
      <w:r>
        <w:t> 只要 GPIOx_PLOCK.PLOCKK = 0 ，GPIOx_PMODE / GPIOx_POTYPE / GPIOx_PUPD / GPIOx_AFL /</w:t>
      </w:r>
    </w:p>
    <w:p>
      <w:r>
        <w:t>GPIOx_AFH 的位都能修改，不受 GPIOx_PLOCK.PLOCK[15:0] 配置的影响。</w:t>
      </w:r>
    </w:p>
    <w:p>
      <w:pPr>
        <w:pStyle w:val="Heading2"/>
      </w:pPr>
      <w:r>
        <w:t>Page 95</w:t>
      </w:r>
    </w:p>
    <w:p>
      <w:r>
        <w:t>www.n singtech.com</w:t>
      </w:r>
    </w:p>
    <w:p>
      <w:r>
        <w:t>76 / 456</w:t>
      </w:r>
    </w:p>
    <w:p>
      <w:r>
        <w:t>国民技术股份有限公司  NSING TECHNOLOGIES INC .</w:t>
      </w:r>
    </w:p>
    <w:p>
      <w:r>
        <w:t>地址：深圳市南山区高新北区宝深路 109号国民技术大厦</w:t>
      </w:r>
    </w:p>
    <w:p>
      <w:r>
        <w:t>电话：+86-755-86309900               传真：+86-755-86169100</w:t>
      </w:r>
    </w:p>
    <w:p>
      <w:r>
        <w:t>网址：https ://www .nsingtech .com  邮编：518057 GPIOx_PLOCK.PLOCKK= 1,GPIOx_PMODE/GPIOx_POTYPE/GPIOx_PUPD/GPIOx_AFL/GPIOx_AFH</w:t>
      </w:r>
    </w:p>
    <w:p>
      <w:r>
        <w:t>受GPIOx_PLOCK.PLOCK[15:0] 的控制。对应 GPIOx_PLOCK.PLOCKy （y = 0…15）=1时，为锁定配</w:t>
      </w:r>
    </w:p>
    <w:p>
      <w:r>
        <w:t>置，不可修改； PLOCKy = 0 ，可以修改。</w:t>
      </w:r>
    </w:p>
    <w:p>
      <w:r>
        <w:t> 假如序列操作错误，必须重新进行 w1-&gt;w0-&gt;w1-&gt;r0才能再次发起锁定操作。</w:t>
      </w:r>
    </w:p>
    <w:p>
      <w:r>
        <w:t>GPIO寄存器</w:t>
      </w:r>
    </w:p>
    <w:p>
      <w:r>
        <w:t>必须以 32位字的方式操作这些外设寄存器。</w:t>
      </w:r>
    </w:p>
    <w:p>
      <w:r>
        <w:t>6.3.1 GPIO寄存器总览</w:t>
      </w:r>
    </w:p>
    <w:p>
      <w:r>
        <w:t>GPIO基地址： 0x40023000</w:t>
      </w:r>
    </w:p>
    <w:p>
      <w:r>
        <w:t>表1-25 GPIO 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GPIOA_PMODE</w:t>
      </w:r>
    </w:p>
    <w:p>
      <w:r>
        <w:t>PMODE15</w:t>
      </w:r>
    </w:p>
    <w:p>
      <w:r>
        <w:t>PMODE14</w:t>
      </w:r>
    </w:p>
    <w:p>
      <w:r>
        <w:t>PMODE13</w:t>
      </w:r>
    </w:p>
    <w:p>
      <w:r>
        <w:t>PMODE12</w:t>
      </w:r>
    </w:p>
    <w:p>
      <w:r>
        <w:t>PMODE11</w:t>
      </w:r>
    </w:p>
    <w:p>
      <w:r>
        <w:t>PMODE10</w:t>
      </w:r>
    </w:p>
    <w:p>
      <w:r>
        <w:t>PMODE9</w:t>
      </w:r>
    </w:p>
    <w:p>
      <w:r>
        <w:t>PMODE8</w:t>
      </w:r>
    </w:p>
    <w:p>
      <w:r>
        <w:t>PMODE7</w:t>
      </w:r>
    </w:p>
    <w:p>
      <w:r>
        <w:t>PMODE6</w:t>
      </w:r>
    </w:p>
    <w:p>
      <w:r>
        <w:t>PMODE5</w:t>
      </w:r>
    </w:p>
    <w:p>
      <w:r>
        <w:t>PMODE4</w:t>
      </w:r>
    </w:p>
    <w:p>
      <w:r>
        <w:t>PMODE3</w:t>
      </w:r>
    </w:p>
    <w:p>
      <w:r>
        <w:t>PMODE2</w:t>
      </w:r>
    </w:p>
    <w:p>
      <w:r>
        <w:t>PMODE1</w:t>
      </w:r>
    </w:p>
    <w:p>
      <w:r>
        <w:t>PMODE0</w:t>
      </w:r>
    </w:p>
    <w:p>
      <w:r>
        <w:t>0x100  GPIOB_PMODE  Reserved</w:t>
      </w:r>
    </w:p>
    <w:p>
      <w:r>
        <w:t>PMODE</w:t>
      </w:r>
    </w:p>
    <w:p>
      <w:r>
        <w:t>8</w:t>
      </w:r>
    </w:p>
    <w:p>
      <w:r>
        <w:t>PMODE</w:t>
      </w:r>
    </w:p>
    <w:p>
      <w:r>
        <w:t>7</w:t>
      </w:r>
    </w:p>
    <w:p>
      <w:r>
        <w:t>PMODE</w:t>
      </w:r>
    </w:p>
    <w:p>
      <w:r>
        <w:t>6</w:t>
      </w:r>
    </w:p>
    <w:p>
      <w:r>
        <w:t>PMODE</w:t>
      </w:r>
    </w:p>
    <w:p>
      <w:r>
        <w:t>5</w:t>
      </w:r>
    </w:p>
    <w:p>
      <w:r>
        <w:t>PMODE</w:t>
      </w:r>
    </w:p>
    <w:p>
      <w:r>
        <w:t>4</w:t>
      </w:r>
    </w:p>
    <w:p>
      <w:r>
        <w:t>PMODE</w:t>
      </w:r>
    </w:p>
    <w:p>
      <w:r>
        <w:t>3</w:t>
      </w:r>
    </w:p>
    <w:p>
      <w:r>
        <w:t>PMODE</w:t>
      </w:r>
    </w:p>
    <w:p>
      <w:r>
        <w:t>2</w:t>
      </w:r>
    </w:p>
    <w:p>
      <w:r>
        <w:t>PMODE</w:t>
      </w:r>
    </w:p>
    <w:p>
      <w:r>
        <w:t>1</w:t>
      </w:r>
    </w:p>
    <w:p>
      <w:r>
        <w:t>PMODE</w:t>
      </w:r>
    </w:p>
    <w:p>
      <w:r>
        <w:t>0</w:t>
      </w:r>
    </w:p>
    <w:p>
      <w:r>
        <w:t>0x200  GPIOF_PMODE  Reserved</w:t>
      </w:r>
    </w:p>
    <w:p>
      <w:r>
        <w:t>PMOD</w:t>
      </w:r>
    </w:p>
    <w:p>
      <w:r>
        <w:t>E3</w:t>
      </w:r>
    </w:p>
    <w:p>
      <w:r>
        <w:t>PMOD</w:t>
      </w:r>
    </w:p>
    <w:p>
      <w:r>
        <w:t>E2</w:t>
      </w:r>
    </w:p>
    <w:p>
      <w:r>
        <w:t>PMOD</w:t>
      </w:r>
    </w:p>
    <w:p>
      <w:r>
        <w:t>E1</w:t>
      </w:r>
    </w:p>
    <w:p>
      <w:r>
        <w:t>PMOD</w:t>
      </w:r>
    </w:p>
    <w:p>
      <w:r>
        <w:t>E0</w:t>
      </w:r>
    </w:p>
    <w:p>
      <w:r>
        <w:t>0x04  GPIOA_POTYPE  Reserved</w:t>
      </w:r>
    </w:p>
    <w:p>
      <w:r>
        <w:t>POT14</w:t>
      </w:r>
    </w:p>
    <w:p>
      <w:r>
        <w:t>POT13</w:t>
      </w:r>
    </w:p>
    <w:p>
      <w:r>
        <w:t>POT12</w:t>
      </w:r>
    </w:p>
    <w:p>
      <w:r>
        <w:t>POT11</w:t>
      </w:r>
    </w:p>
    <w:p>
      <w:r>
        <w:t>POT10</w:t>
      </w:r>
    </w:p>
    <w:p>
      <w:r>
        <w:t>POT9</w:t>
      </w:r>
    </w:p>
    <w:p>
      <w:r>
        <w:t>Reserved</w:t>
      </w:r>
    </w:p>
    <w:p>
      <w:r>
        <w:t>POT7</w:t>
      </w:r>
    </w:p>
    <w:p>
      <w:r>
        <w:t>POT6</w:t>
      </w:r>
    </w:p>
    <w:p>
      <w:r>
        <w:t>POT5</w:t>
      </w:r>
    </w:p>
    <w:p>
      <w:r>
        <w:t>POT4</w:t>
      </w:r>
    </w:p>
    <w:p>
      <w:r>
        <w:t>Reserved</w:t>
      </w:r>
    </w:p>
    <w:p>
      <w:r>
        <w:t>POT1</w:t>
      </w:r>
    </w:p>
    <w:p>
      <w:r>
        <w:t>Reserved</w:t>
      </w:r>
    </w:p>
    <w:p>
      <w:r>
        <w:t>0x104  GPIOB_POTYPE  Reserved</w:t>
      </w:r>
    </w:p>
    <w:p>
      <w:r>
        <w:t>POT8</w:t>
      </w:r>
    </w:p>
    <w:p>
      <w:r>
        <w:t>POT7</w:t>
      </w:r>
    </w:p>
    <w:p>
      <w:r>
        <w:t>POT6</w:t>
      </w:r>
    </w:p>
    <w:p>
      <w:r>
        <w:t>POT5  Reserve</w:t>
      </w:r>
    </w:p>
    <w:p>
      <w:r>
        <w:t>d</w:t>
      </w:r>
    </w:p>
    <w:p>
      <w:r>
        <w:t>POT2  Reserve</w:t>
      </w:r>
    </w:p>
    <w:p>
      <w:r>
        <w:t>d</w:t>
      </w:r>
    </w:p>
    <w:p>
      <w:r>
        <w:t>0x204  GPIOF_POTYPE  Reserved</w:t>
      </w:r>
    </w:p>
    <w:p>
      <w:r>
        <w:t>POT</w:t>
      </w:r>
    </w:p>
    <w:p>
      <w:r>
        <w:t>1 POT</w:t>
      </w:r>
    </w:p>
    <w:p>
      <w:r>
        <w:t>0</w:t>
      </w:r>
    </w:p>
    <w:p>
      <w:r>
        <w:t>0x0C  GPIOA_PUPD</w:t>
      </w:r>
    </w:p>
    <w:p>
      <w:r>
        <w:t>PUPD15</w:t>
      </w:r>
    </w:p>
    <w:p>
      <w:r>
        <w:t>PUPD14</w:t>
      </w:r>
    </w:p>
    <w:p>
      <w:r>
        <w:t>PUPD13</w:t>
      </w:r>
    </w:p>
    <w:p>
      <w:r>
        <w:t>PUPD12</w:t>
      </w:r>
    </w:p>
    <w:p>
      <w:r>
        <w:t>PUPD11</w:t>
      </w:r>
    </w:p>
    <w:p>
      <w:r>
        <w:t>PUPD10</w:t>
      </w:r>
    </w:p>
    <w:p>
      <w:r>
        <w:t>PUPD9</w:t>
      </w:r>
    </w:p>
    <w:p>
      <w:r>
        <w:t>PUPD8</w:t>
      </w:r>
    </w:p>
    <w:p>
      <w:r>
        <w:t>PUPD7</w:t>
      </w:r>
    </w:p>
    <w:p>
      <w:r>
        <w:t>PUPD6</w:t>
      </w:r>
    </w:p>
    <w:p>
      <w:r>
        <w:t>PUPD5</w:t>
      </w:r>
    </w:p>
    <w:p>
      <w:r>
        <w:t>PUPD4</w:t>
      </w:r>
    </w:p>
    <w:p>
      <w:r>
        <w:t>PUPD3</w:t>
      </w:r>
    </w:p>
    <w:p>
      <w:r>
        <w:t>PUPD2</w:t>
      </w:r>
    </w:p>
    <w:p>
      <w:r>
        <w:t>PUPD1</w:t>
      </w:r>
    </w:p>
    <w:p>
      <w:r>
        <w:t>PUPD0</w:t>
      </w:r>
    </w:p>
    <w:p>
      <w:r>
        <w:t>0x10C  GPIOB_PUPD  Reserved</w:t>
      </w:r>
    </w:p>
    <w:p>
      <w:r>
        <w:t>PUPD8</w:t>
      </w:r>
    </w:p>
    <w:p>
      <w:r>
        <w:t>PUPD7</w:t>
      </w:r>
    </w:p>
    <w:p>
      <w:r>
        <w:t>PUPD6</w:t>
      </w:r>
    </w:p>
    <w:p>
      <w:r>
        <w:t>PUPD5</w:t>
      </w:r>
    </w:p>
    <w:p>
      <w:r>
        <w:t>PUPD4</w:t>
      </w:r>
    </w:p>
    <w:p>
      <w:r>
        <w:t>PUPD3</w:t>
      </w:r>
    </w:p>
    <w:p>
      <w:r>
        <w:t>PUPD2</w:t>
      </w:r>
    </w:p>
    <w:p>
      <w:r>
        <w:t>PUPD1</w:t>
      </w:r>
    </w:p>
    <w:p>
      <w:r>
        <w:t>PUPD0</w:t>
      </w:r>
    </w:p>
    <w:p>
      <w:r>
        <w:t>0x20C  GPIOF_PUPD  Reserved</w:t>
      </w:r>
    </w:p>
    <w:p>
      <w:r>
        <w:t>PUPD3</w:t>
      </w:r>
    </w:p>
    <w:p>
      <w:r>
        <w:t>PUPD2</w:t>
      </w:r>
    </w:p>
    <w:p>
      <w:r>
        <w:t>PUPD1</w:t>
      </w:r>
    </w:p>
    <w:p>
      <w:r>
        <w:t>PUPD0</w:t>
      </w:r>
    </w:p>
    <w:p>
      <w:r>
        <w:t>0x10  GPIOA_PID  Reserved</w:t>
      </w:r>
    </w:p>
    <w:p>
      <w:r>
        <w:t>PID15</w:t>
      </w:r>
    </w:p>
    <w:p>
      <w:r>
        <w:t>PID14</w:t>
      </w:r>
    </w:p>
    <w:p>
      <w:r>
        <w:t>PID13</w:t>
      </w:r>
    </w:p>
    <w:p>
      <w:r>
        <w:t>PID12</w:t>
      </w:r>
    </w:p>
    <w:p>
      <w:r>
        <w:t>PID11</w:t>
      </w:r>
    </w:p>
    <w:p>
      <w:r>
        <w:t>PID10</w:t>
      </w:r>
    </w:p>
    <w:p>
      <w:r>
        <w:t>PID9</w:t>
      </w:r>
    </w:p>
    <w:p>
      <w:r>
        <w:t>PID8</w:t>
      </w:r>
    </w:p>
    <w:p>
      <w:r>
        <w:t>PID7</w:t>
      </w:r>
    </w:p>
    <w:p>
      <w:r>
        <w:t>PID6</w:t>
      </w:r>
    </w:p>
    <w:p>
      <w:r>
        <w:t>PID5</w:t>
      </w:r>
    </w:p>
    <w:p>
      <w:r>
        <w:t>PID4</w:t>
      </w:r>
    </w:p>
    <w:p>
      <w:r>
        <w:t>PID3</w:t>
      </w:r>
    </w:p>
    <w:p>
      <w:r>
        <w:t>PID2</w:t>
      </w:r>
    </w:p>
    <w:p>
      <w:r>
        <w:t>PID1</w:t>
      </w:r>
    </w:p>
    <w:p>
      <w:r>
        <w:t>PID0</w:t>
      </w:r>
    </w:p>
    <w:p>
      <w:r>
        <w:t>0x110  GPIOB_PID  Reserved</w:t>
      </w:r>
    </w:p>
    <w:p>
      <w:r>
        <w:t>PID8</w:t>
      </w:r>
    </w:p>
    <w:p>
      <w:r>
        <w:t>PID7</w:t>
      </w:r>
    </w:p>
    <w:p>
      <w:r>
        <w:t>PID6</w:t>
      </w:r>
    </w:p>
    <w:p>
      <w:r>
        <w:t>PID5</w:t>
      </w:r>
    </w:p>
    <w:p>
      <w:r>
        <w:t>PID4</w:t>
      </w:r>
    </w:p>
    <w:p>
      <w:r>
        <w:t>PID3</w:t>
      </w:r>
    </w:p>
    <w:p>
      <w:r>
        <w:t>PID2</w:t>
      </w:r>
    </w:p>
    <w:p>
      <w:r>
        <w:t>PID1</w:t>
      </w:r>
    </w:p>
    <w:p>
      <w:r>
        <w:t>PID0</w:t>
      </w:r>
    </w:p>
    <w:p>
      <w:r>
        <w:t>0x210  GPIOF_PID  Reserved</w:t>
      </w:r>
    </w:p>
    <w:p>
      <w:r>
        <w:t>PID3</w:t>
      </w:r>
    </w:p>
    <w:p>
      <w:r>
        <w:t>PID2</w:t>
      </w:r>
    </w:p>
    <w:p>
      <w:r>
        <w:t>PID1</w:t>
      </w:r>
    </w:p>
    <w:p>
      <w:r>
        <w:t>PID0</w:t>
      </w:r>
    </w:p>
    <w:p>
      <w:r>
        <w:t>0x14  GPIOA_POD  Reserved</w:t>
      </w:r>
    </w:p>
    <w:p>
      <w:r>
        <w:t>POD1</w:t>
      </w:r>
    </w:p>
    <w:p>
      <w:r>
        <w:t>5 POD1</w:t>
      </w:r>
    </w:p>
    <w:p>
      <w:r>
        <w:t>4 POD1</w:t>
      </w:r>
    </w:p>
    <w:p>
      <w:r>
        <w:t>3 POD1</w:t>
      </w:r>
    </w:p>
    <w:p>
      <w:r>
        <w:t>2 POD1</w:t>
      </w:r>
    </w:p>
    <w:p>
      <w:r>
        <w:t>1 POD1</w:t>
      </w:r>
    </w:p>
    <w:p>
      <w:r>
        <w:t>0 POD9</w:t>
      </w:r>
    </w:p>
    <w:p>
      <w:r>
        <w:t>POD8</w:t>
      </w:r>
    </w:p>
    <w:p>
      <w:r>
        <w:t>POD7</w:t>
      </w:r>
    </w:p>
    <w:p>
      <w:r>
        <w:t>POD6</w:t>
      </w:r>
    </w:p>
    <w:p>
      <w:r>
        <w:t>POD5</w:t>
      </w:r>
    </w:p>
    <w:p>
      <w:r>
        <w:t>POD4</w:t>
      </w:r>
    </w:p>
    <w:p>
      <w:r>
        <w:t>POD3</w:t>
      </w:r>
    </w:p>
    <w:p>
      <w:r>
        <w:t>POD2</w:t>
      </w:r>
    </w:p>
    <w:p>
      <w:r>
        <w:t>POD1</w:t>
      </w:r>
    </w:p>
    <w:p>
      <w:r>
        <w:t>POD0</w:t>
      </w:r>
    </w:p>
    <w:p>
      <w:r>
        <w:t>0x114  GPIOB_POD  Reserved</w:t>
      </w:r>
    </w:p>
    <w:p>
      <w:r>
        <w:t>POD</w:t>
      </w:r>
    </w:p>
    <w:p>
      <w:r>
        <w:t>8 POD</w:t>
      </w:r>
    </w:p>
    <w:p>
      <w:r>
        <w:t>7 POD</w:t>
      </w:r>
    </w:p>
    <w:p>
      <w:r>
        <w:t>6 POD</w:t>
      </w:r>
    </w:p>
    <w:p>
      <w:r>
        <w:t>5 POD</w:t>
      </w:r>
    </w:p>
    <w:p>
      <w:r>
        <w:t>4 POD</w:t>
      </w:r>
    </w:p>
    <w:p>
      <w:r>
        <w:t>3 POD</w:t>
      </w:r>
    </w:p>
    <w:p>
      <w:r>
        <w:t>2 POD</w:t>
      </w:r>
    </w:p>
    <w:p>
      <w:r>
        <w:t>1 POD</w:t>
      </w:r>
    </w:p>
    <w:p>
      <w:r>
        <w:t>0</w:t>
      </w:r>
    </w:p>
    <w:p>
      <w:r>
        <w:t>0x214  GPIOF_POD  Reserved</w:t>
      </w:r>
    </w:p>
    <w:p>
      <w:r>
        <w:t>POD</w:t>
      </w:r>
    </w:p>
    <w:p>
      <w:r>
        <w:t>3 POD</w:t>
      </w:r>
    </w:p>
    <w:p>
      <w:r>
        <w:t>2 POD</w:t>
      </w:r>
    </w:p>
    <w:p>
      <w:r>
        <w:t>1 POD</w:t>
      </w:r>
    </w:p>
    <w:p>
      <w:r>
        <w:t>0</w:t>
      </w:r>
    </w:p>
    <w:p>
      <w:r>
        <w:t>0x18  GPIOA_PBSC</w:t>
      </w:r>
    </w:p>
    <w:p>
      <w:r>
        <w:t>PBC1</w:t>
      </w:r>
    </w:p>
    <w:p>
      <w:r>
        <w:t>5 PBC1</w:t>
      </w:r>
    </w:p>
    <w:p>
      <w:r>
        <w:t>4 PBC1</w:t>
      </w:r>
    </w:p>
    <w:p>
      <w:r>
        <w:t>3 PBC1</w:t>
      </w:r>
    </w:p>
    <w:p>
      <w:r>
        <w:t>2 PBC1</w:t>
      </w:r>
    </w:p>
    <w:p>
      <w:r>
        <w:t>1 PBC1</w:t>
      </w:r>
    </w:p>
    <w:p>
      <w:r>
        <w:t>0 PBC9</w:t>
      </w:r>
    </w:p>
    <w:p>
      <w:r>
        <w:t>PBC8</w:t>
      </w:r>
    </w:p>
    <w:p>
      <w:r>
        <w:t>PBC7</w:t>
      </w:r>
    </w:p>
    <w:p>
      <w:r>
        <w:t>PBC6</w:t>
      </w:r>
    </w:p>
    <w:p>
      <w:r>
        <w:t>PBC5</w:t>
      </w:r>
    </w:p>
    <w:p>
      <w:r>
        <w:t>PBC4</w:t>
      </w:r>
    </w:p>
    <w:p>
      <w:r>
        <w:t>PBC3</w:t>
      </w:r>
    </w:p>
    <w:p>
      <w:r>
        <w:t>PBC2</w:t>
      </w:r>
    </w:p>
    <w:p>
      <w:r>
        <w:t>PBC1</w:t>
      </w:r>
    </w:p>
    <w:p>
      <w:r>
        <w:t>PBC0</w:t>
      </w:r>
    </w:p>
    <w:p>
      <w:r>
        <w:t>PBS15</w:t>
      </w:r>
    </w:p>
    <w:p>
      <w:r>
        <w:t>PBS14</w:t>
      </w:r>
    </w:p>
    <w:p>
      <w:r>
        <w:t>PBS13</w:t>
      </w:r>
    </w:p>
    <w:p>
      <w:r>
        <w:t>PBS12</w:t>
      </w:r>
    </w:p>
    <w:p>
      <w:r>
        <w:t>PBS11</w:t>
      </w:r>
    </w:p>
    <w:p>
      <w:r>
        <w:t>PBS10</w:t>
      </w:r>
    </w:p>
    <w:p>
      <w:r>
        <w:t>PBS9</w:t>
      </w:r>
    </w:p>
    <w:p>
      <w:r>
        <w:t>PBS8</w:t>
      </w:r>
    </w:p>
    <w:p>
      <w:r>
        <w:t>PBS7</w:t>
      </w:r>
    </w:p>
    <w:p>
      <w:r>
        <w:t>PBS6</w:t>
      </w:r>
    </w:p>
    <w:p>
      <w:r>
        <w:t>PBS5</w:t>
      </w:r>
    </w:p>
    <w:p>
      <w:r>
        <w:t>PBS4</w:t>
      </w:r>
    </w:p>
    <w:p>
      <w:r>
        <w:t>PBS3</w:t>
      </w:r>
    </w:p>
    <w:p>
      <w:r>
        <w:t>PBS2</w:t>
      </w:r>
    </w:p>
    <w:p>
      <w:r>
        <w:t>PBS1</w:t>
      </w:r>
    </w:p>
    <w:p>
      <w:r>
        <w:t>PBS0</w:t>
      </w:r>
    </w:p>
    <w:p>
      <w:r>
        <w:t>0x118  GPIOB_PBSC  Reserved</w:t>
      </w:r>
    </w:p>
    <w:p>
      <w:r>
        <w:t>PBC</w:t>
      </w:r>
    </w:p>
    <w:p>
      <w:r>
        <w:t>8 PBC</w:t>
      </w:r>
    </w:p>
    <w:p>
      <w:r>
        <w:t>7 PBC</w:t>
      </w:r>
    </w:p>
    <w:p>
      <w:r>
        <w:t>6 PBC</w:t>
      </w:r>
    </w:p>
    <w:p>
      <w:r>
        <w:t>5 PBC</w:t>
      </w:r>
    </w:p>
    <w:p>
      <w:r>
        <w:t>4 PBC</w:t>
      </w:r>
    </w:p>
    <w:p>
      <w:r>
        <w:t>3 PBC</w:t>
      </w:r>
    </w:p>
    <w:p>
      <w:r>
        <w:t>2 PBC</w:t>
      </w:r>
    </w:p>
    <w:p>
      <w:r>
        <w:t>1 PBC</w:t>
      </w:r>
    </w:p>
    <w:p>
      <w:r>
        <w:t>0 Reserved</w:t>
      </w:r>
    </w:p>
    <w:p>
      <w:r>
        <w:t>PBS8</w:t>
      </w:r>
    </w:p>
    <w:p>
      <w:r>
        <w:t>PBS7</w:t>
      </w:r>
    </w:p>
    <w:p>
      <w:r>
        <w:t>PBS6</w:t>
      </w:r>
    </w:p>
    <w:p>
      <w:r>
        <w:t>PBS5</w:t>
      </w:r>
    </w:p>
    <w:p>
      <w:r>
        <w:t>PBS4</w:t>
      </w:r>
    </w:p>
    <w:p>
      <w:r>
        <w:t>PBS3</w:t>
      </w:r>
    </w:p>
    <w:p>
      <w:r>
        <w:t>PBS2</w:t>
      </w:r>
    </w:p>
    <w:p>
      <w:r>
        <w:t>PBS1</w:t>
      </w:r>
    </w:p>
    <w:p>
      <w:r>
        <w:t>PBS0</w:t>
      </w:r>
    </w:p>
    <w:p>
      <w:r>
        <w:t>0x218  GPIOF_PBSC  Reserved</w:t>
      </w:r>
    </w:p>
    <w:p>
      <w:r>
        <w:t>PBC</w:t>
      </w:r>
    </w:p>
    <w:p>
      <w:r>
        <w:t>3 PBC</w:t>
      </w:r>
    </w:p>
    <w:p>
      <w:r>
        <w:t>2 PBC</w:t>
      </w:r>
    </w:p>
    <w:p>
      <w:r>
        <w:t>1 PBC</w:t>
      </w:r>
    </w:p>
    <w:p>
      <w:r>
        <w:t>0 Reserved</w:t>
      </w:r>
    </w:p>
    <w:p>
      <w:r>
        <w:t>PBS3</w:t>
      </w:r>
    </w:p>
    <w:p>
      <w:r>
        <w:t>PBS2</w:t>
      </w:r>
    </w:p>
    <w:p>
      <w:r>
        <w:t>PBS1</w:t>
      </w:r>
    </w:p>
    <w:p>
      <w:r>
        <w:t>PBS0</w:t>
      </w:r>
    </w:p>
    <w:p>
      <w:r>
        <w:t>0x1C  GPIOA_PLOCK  Reserved</w:t>
      </w:r>
    </w:p>
    <w:p>
      <w:r>
        <w:t>PLOCK</w:t>
      </w:r>
    </w:p>
    <w:p>
      <w:r>
        <w:t>K PLOCK1</w:t>
      </w:r>
    </w:p>
    <w:p>
      <w:r>
        <w:t>5 PLOCK1</w:t>
      </w:r>
    </w:p>
    <w:p>
      <w:r>
        <w:t>4 PLOCK1</w:t>
      </w:r>
    </w:p>
    <w:p>
      <w:r>
        <w:t>3 PLOCK1</w:t>
      </w:r>
    </w:p>
    <w:p>
      <w:r>
        <w:t>2 PLOCK1</w:t>
      </w:r>
    </w:p>
    <w:p>
      <w:r>
        <w:t>1 PLOCK1</w:t>
      </w:r>
    </w:p>
    <w:p>
      <w:r>
        <w:t>0 PLOCK9</w:t>
      </w:r>
    </w:p>
    <w:p>
      <w:r>
        <w:t>PLOCK8</w:t>
      </w:r>
    </w:p>
    <w:p>
      <w:r>
        <w:t>PLOCK7</w:t>
      </w:r>
    </w:p>
    <w:p>
      <w:r>
        <w:t>PLOCK6</w:t>
      </w:r>
    </w:p>
    <w:p>
      <w:r>
        <w:t>PLOCK5</w:t>
      </w:r>
    </w:p>
    <w:p>
      <w:r>
        <w:t>PLOCK4</w:t>
      </w:r>
    </w:p>
    <w:p>
      <w:r>
        <w:t>PLOCK3</w:t>
      </w:r>
    </w:p>
    <w:p>
      <w:r>
        <w:t>PLOCK2</w:t>
      </w:r>
    </w:p>
    <w:p>
      <w:r>
        <w:t>PLOCK1</w:t>
      </w:r>
    </w:p>
    <w:p>
      <w:r>
        <w:t>PLOCK0</w:t>
      </w:r>
    </w:p>
    <w:p>
      <w:r>
        <w:t>0x11C  GPIOB_PLOCK  Reserved</w:t>
      </w:r>
    </w:p>
    <w:p>
      <w:r>
        <w:t>PLOCK</w:t>
      </w:r>
    </w:p>
    <w:p>
      <w:r>
        <w:t>K Reserved</w:t>
      </w:r>
    </w:p>
    <w:p>
      <w:r>
        <w:t>PLOCK</w:t>
      </w:r>
    </w:p>
    <w:p>
      <w:r>
        <w:t>8 PLOCK</w:t>
      </w:r>
    </w:p>
    <w:p>
      <w:r>
        <w:t>7 PLOCK</w:t>
      </w:r>
    </w:p>
    <w:p>
      <w:r>
        <w:t>6 PLOCK</w:t>
      </w:r>
    </w:p>
    <w:p>
      <w:r>
        <w:t>5 PLOCK</w:t>
      </w:r>
    </w:p>
    <w:p>
      <w:r>
        <w:t>4 PLOCK</w:t>
      </w:r>
    </w:p>
    <w:p>
      <w:r>
        <w:t>3 PLOCK</w:t>
      </w:r>
    </w:p>
    <w:p>
      <w:r>
        <w:t>2 PLOCK</w:t>
      </w:r>
    </w:p>
    <w:p>
      <w:r>
        <w:t>1 PLOCK</w:t>
      </w:r>
    </w:p>
    <w:p>
      <w:r>
        <w:t>0</w:t>
      </w:r>
    </w:p>
    <w:p>
      <w:pPr>
        <w:pStyle w:val="Heading2"/>
      </w:pPr>
      <w:r>
        <w:t>Page 96</w:t>
      </w:r>
    </w:p>
    <w:p>
      <w:r>
        <w:t>www.n singtech.com</w:t>
      </w:r>
    </w:p>
    <w:p>
      <w:r>
        <w:t>77 / 456</w:t>
      </w:r>
    </w:p>
    <w:p>
      <w:r>
        <w:t>国民技术股份有限公司  NSING TECHNOLOGIES INC .</w:t>
      </w:r>
    </w:p>
    <w:p>
      <w:r>
        <w:t>地址：深圳市南山区高新北区宝深路 109号国民技术大厦</w:t>
      </w:r>
    </w:p>
    <w:p>
      <w:r>
        <w:t>电话：+86-755-86309900               传真：+86-755-86169100</w:t>
      </w:r>
    </w:p>
    <w:p>
      <w:r>
        <w:t>网址：https ://www .nsingtech .com  邮编：5180570x21C  GPIOF_PLOCK  Reserved</w:t>
      </w:r>
    </w:p>
    <w:p>
      <w:r>
        <w:t>PLOCK</w:t>
      </w:r>
    </w:p>
    <w:p>
      <w:r>
        <w:t>K Reserved</w:t>
      </w:r>
    </w:p>
    <w:p>
      <w:r>
        <w:t>PLOCK</w:t>
      </w:r>
    </w:p>
    <w:p>
      <w:r>
        <w:t>3 PLOCK</w:t>
      </w:r>
    </w:p>
    <w:p>
      <w:r>
        <w:t>2 PLOCK</w:t>
      </w:r>
    </w:p>
    <w:p>
      <w:r>
        <w:t>1 PLOCK</w:t>
      </w:r>
    </w:p>
    <w:p>
      <w:r>
        <w:t>0</w:t>
      </w:r>
    </w:p>
    <w:p>
      <w:r>
        <w:t>0x20  GPIOA_AFL  AFSEL7  AFSEL6  AFSEL5  AFSEL4  AFSEL3  AFSEL2  AFSEL1  AFSEL0</w:t>
      </w:r>
    </w:p>
    <w:p>
      <w:r>
        <w:t>0x120  GPIOB_AFL  AFSEL7  AFSEL6  AFSEL5  AFSEL4  AFSEL3  AFSEL2  AFSEL1  AFSEL0</w:t>
      </w:r>
    </w:p>
    <w:p>
      <w:r>
        <w:t>0x220  GPIOF_AFL  Reserved  AFSEL3  AFSEL2  AFSEL1  AFSEL0</w:t>
      </w:r>
    </w:p>
    <w:p>
      <w:r>
        <w:t>0x24  GPIOA_AFH  AFSEL15  AFSEL14  AFSEL13  AFSEL12  AFSEL11  AFSEL10  AFSEL9  AFSEL8</w:t>
      </w:r>
    </w:p>
    <w:p>
      <w:r>
        <w:t>0x124  GPIOA_AFH  Reserved  AFSEL8</w:t>
      </w:r>
    </w:p>
    <w:p>
      <w:r>
        <w:t>0x28  GPIOA_PBC  Reserved</w:t>
      </w:r>
    </w:p>
    <w:p>
      <w:r>
        <w:t>PBC1</w:t>
      </w:r>
    </w:p>
    <w:p>
      <w:r>
        <w:t>5 PBC1</w:t>
      </w:r>
    </w:p>
    <w:p>
      <w:r>
        <w:t>4 PBC1</w:t>
      </w:r>
    </w:p>
    <w:p>
      <w:r>
        <w:t>3 PBC1</w:t>
      </w:r>
    </w:p>
    <w:p>
      <w:r>
        <w:t>2 PBC1</w:t>
      </w:r>
    </w:p>
    <w:p>
      <w:r>
        <w:t>1 PBC1</w:t>
      </w:r>
    </w:p>
    <w:p>
      <w:r>
        <w:t>0 PBC9</w:t>
      </w:r>
    </w:p>
    <w:p>
      <w:r>
        <w:t>PBC8</w:t>
      </w:r>
    </w:p>
    <w:p>
      <w:r>
        <w:t>PBC7</w:t>
      </w:r>
    </w:p>
    <w:p>
      <w:r>
        <w:t>PBC6</w:t>
      </w:r>
    </w:p>
    <w:p>
      <w:r>
        <w:t>PBC5</w:t>
      </w:r>
    </w:p>
    <w:p>
      <w:r>
        <w:t>PBC4</w:t>
      </w:r>
    </w:p>
    <w:p>
      <w:r>
        <w:t>PBC3</w:t>
      </w:r>
    </w:p>
    <w:p>
      <w:r>
        <w:t>PBC2</w:t>
      </w:r>
    </w:p>
    <w:p>
      <w:r>
        <w:t>PBC1</w:t>
      </w:r>
    </w:p>
    <w:p>
      <w:r>
        <w:t>PBC0</w:t>
      </w:r>
    </w:p>
    <w:p>
      <w:r>
        <w:t>0x128  GPIOB_PBC  Reserved  Reserved</w:t>
      </w:r>
    </w:p>
    <w:p>
      <w:r>
        <w:t>PBC</w:t>
      </w:r>
    </w:p>
    <w:p>
      <w:r>
        <w:t>8 PBC</w:t>
      </w:r>
    </w:p>
    <w:p>
      <w:r>
        <w:t>7 PBC</w:t>
      </w:r>
    </w:p>
    <w:p>
      <w:r>
        <w:t>6 PBC</w:t>
      </w:r>
    </w:p>
    <w:p>
      <w:r>
        <w:t>5 PBC</w:t>
      </w:r>
    </w:p>
    <w:p>
      <w:r>
        <w:t>4 PBC</w:t>
      </w:r>
    </w:p>
    <w:p>
      <w:r>
        <w:t>3 PBC</w:t>
      </w:r>
    </w:p>
    <w:p>
      <w:r>
        <w:t>2 PBC</w:t>
      </w:r>
    </w:p>
    <w:p>
      <w:r>
        <w:t>1 PBC</w:t>
      </w:r>
    </w:p>
    <w:p>
      <w:r>
        <w:t>0</w:t>
      </w:r>
    </w:p>
    <w:p>
      <w:r>
        <w:t>0x228  GPIOF_PBC  Reserved  Reserved</w:t>
      </w:r>
    </w:p>
    <w:p>
      <w:r>
        <w:t>PBC</w:t>
      </w:r>
    </w:p>
    <w:p>
      <w:r>
        <w:t>3 PBC</w:t>
      </w:r>
    </w:p>
    <w:p>
      <w:r>
        <w:t>2 PBC</w:t>
      </w:r>
    </w:p>
    <w:p>
      <w:r>
        <w:t>1 PBC</w:t>
      </w:r>
    </w:p>
    <w:p>
      <w:r>
        <w:t>0</w:t>
      </w:r>
    </w:p>
    <w:p>
      <w:r>
        <w:t>0x012C  GPIOB_DSR  Reserved</w:t>
      </w:r>
    </w:p>
    <w:p>
      <w:r>
        <w:t>SR5</w:t>
      </w:r>
    </w:p>
    <w:p>
      <w:r>
        <w:t>SR4</w:t>
      </w:r>
    </w:p>
    <w:p>
      <w:r>
        <w:t>SR3 Reserve</w:t>
      </w:r>
    </w:p>
    <w:p>
      <w:r>
        <w:t>d</w:t>
      </w:r>
    </w:p>
    <w:p>
      <w:r>
        <w:t>DSR5</w:t>
      </w:r>
    </w:p>
    <w:p>
      <w:r>
        <w:t>DSR4</w:t>
      </w:r>
    </w:p>
    <w:p>
      <w:r>
        <w:t>DSR3</w:t>
      </w:r>
    </w:p>
    <w:p>
      <w:r>
        <w:t>Reserved</w:t>
      </w:r>
    </w:p>
    <w:p>
      <w:r>
        <w:t>6.3.2 GPIO端口模式寄存器（ GPIOx_PMODE ）</w:t>
      </w:r>
    </w:p>
    <w:p>
      <w:r>
        <w:t>偏移地址： 0x0000 (x=A) ；0x0100 (x=B) ；0x0200 (x=F) ；</w:t>
      </w:r>
    </w:p>
    <w:p>
      <w:r>
        <w:t>复位值： 0xCBFF FFFF （x=A）；0x3 FFFF （x=B）；0xFF（x=F）；</w:t>
      </w:r>
    </w:p>
    <w:p>
      <w:r>
        <w:t>31 30 29 28 27 26 25 24 23 22 21 20 19 18 17 16</w:t>
      </w:r>
    </w:p>
    <w:p>
      <w:r>
        <w:t>PMODE15[1:0]  PMODE14[1:0]  PMODE13[1:0]  PMODE12[1:0]  PMODE11[1:0]  PMODE10[1:0]  PMODE9[1:0]  PMODE8[1:0]</w:t>
      </w:r>
    </w:p>
    <w:p>
      <w:r>
        <w:t>rw rw rw rw rw rw rw rw</w:t>
      </w:r>
    </w:p>
    <w:p>
      <w:r>
        <w:t>15 14 13 12 11 10 9 8 7 6 5 4 3 2 1 0</w:t>
      </w:r>
    </w:p>
    <w:p>
      <w:r>
        <w:t>PMODE7[1:0]  PMODE6[1:0]  PMODE5[1:0]  PMODE4[1:0]  PMODE3[1:0]  PMODE2[1:0]  PMODE1[1:0]  PMODE0[1:0]</w:t>
      </w:r>
    </w:p>
    <w:p>
      <w:r>
        <w:t>rw rw rw rw rw rw rw rw</w:t>
      </w:r>
    </w:p>
    <w:p>
      <w:r>
        <w:t>位域  名称  描述</w:t>
      </w:r>
    </w:p>
    <w:p>
      <w:r>
        <w:t>31:30</w:t>
      </w:r>
    </w:p>
    <w:p>
      <w:r>
        <w:t>29:28</w:t>
      </w:r>
    </w:p>
    <w:p>
      <w:r>
        <w:t>27:26</w:t>
      </w:r>
    </w:p>
    <w:p>
      <w:r>
        <w:t>25:24</w:t>
      </w:r>
    </w:p>
    <w:p>
      <w:r>
        <w:t>23:22</w:t>
      </w:r>
    </w:p>
    <w:p>
      <w:r>
        <w:t>21:20</w:t>
      </w:r>
    </w:p>
    <w:p>
      <w:r>
        <w:t>19:18</w:t>
      </w:r>
    </w:p>
    <w:p>
      <w:r>
        <w:t>17:16</w:t>
      </w:r>
    </w:p>
    <w:p>
      <w:r>
        <w:t>15:14</w:t>
      </w:r>
    </w:p>
    <w:p>
      <w:r>
        <w:t>13:12</w:t>
      </w:r>
    </w:p>
    <w:p>
      <w:r>
        <w:t>11:10</w:t>
      </w:r>
    </w:p>
    <w:p>
      <w:r>
        <w:t>9:8</w:t>
      </w:r>
    </w:p>
    <w:p>
      <w:r>
        <w:t>7:6</w:t>
      </w:r>
    </w:p>
    <w:p>
      <w:r>
        <w:t>5:4</w:t>
      </w:r>
    </w:p>
    <w:p>
      <w:r>
        <w:t>3:2 PMODEy [1:0]  端口 GPIOx（x = A,B,F ）引脚 PINy的模式：</w:t>
      </w:r>
    </w:p>
    <w:p>
      <w:r>
        <w:t>00: 输入模式</w:t>
      </w:r>
    </w:p>
    <w:p>
      <w:r>
        <w:t>01: 通用输出模式</w:t>
      </w:r>
    </w:p>
    <w:p>
      <w:r>
        <w:t>10: 复用功能模式</w:t>
      </w:r>
    </w:p>
    <w:p>
      <w:r>
        <w:t>11: 模拟功能模式</w:t>
      </w:r>
    </w:p>
    <w:p>
      <w:r>
        <w:t>注：x = A时，y = 0…15；</w:t>
      </w:r>
    </w:p>
    <w:p>
      <w:r>
        <w:t>x = B时，y = 0…8；</w:t>
      </w:r>
    </w:p>
    <w:p>
      <w:r>
        <w:t>x = F时，y = 0…3；</w:t>
      </w:r>
    </w:p>
    <w:p>
      <w:r>
        <w:t>其余位为保留，保留位为只读；</w:t>
      </w:r>
    </w:p>
    <w:p>
      <w:pPr>
        <w:pStyle w:val="Heading2"/>
      </w:pPr>
      <w:r>
        <w:t>Page 97</w:t>
      </w:r>
    </w:p>
    <w:p>
      <w:r>
        <w:t>www.n singtech.com</w:t>
      </w:r>
    </w:p>
    <w:p>
      <w:r>
        <w:t>78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1:0</w:t>
      </w:r>
    </w:p>
    <w:p>
      <w:r>
        <w:t>6.3.3 GPIO端口输出类型寄存器（ GPIOx_POTYPE ）</w:t>
      </w:r>
    </w:p>
    <w:p>
      <w:r>
        <w:t>偏移地址： 0x0004 (x=A) ；0x0104 (x=B) ；0x0204 (x=F) ；</w:t>
      </w:r>
    </w:p>
    <w:p>
      <w:r>
        <w:t>复位值： 0x0000 0000 （x=A,B,F）</w:t>
      </w:r>
    </w:p>
    <w:p>
      <w:r>
        <w:t>31 30 29 28 27 26 25 24 23 22 21 20 19 18 17 16</w:t>
      </w:r>
    </w:p>
    <w:p>
      <w:r>
        <w:t>Reserved</w:t>
      </w:r>
    </w:p>
    <w:p>
      <w:r>
        <w:t>15 14 13 12 11 10 9 8 7 6 5 4 3 2 1 0</w:t>
      </w:r>
    </w:p>
    <w:p>
      <w:r>
        <w:t>POT15  POT14  POT13  POT12  POT11  POT10  POT9  POT8  POT7  POT6  POT5  POT4  POT3  POT2  POT1  POT0</w:t>
      </w:r>
    </w:p>
    <w:p>
      <w:r>
        <w:t>rw rw rw rw rw rw rw rw rw rw rw rw rw rw rw rw</w:t>
      </w:r>
    </w:p>
    <w:p>
      <w:r>
        <w:t>位域  名称  描述</w:t>
      </w:r>
    </w:p>
    <w:p>
      <w:r>
        <w:t>31:16  Reserved  保留，必须保持复位值。</w:t>
      </w:r>
    </w:p>
    <w:p>
      <w:r>
        <w:t>15:0 POTy  端口 GPIOx（x = A,B,C,D ）引脚 PINy的输出类型：</w:t>
      </w:r>
    </w:p>
    <w:p>
      <w:r>
        <w:t>0: 输出推挽模式（复位后的状态）</w:t>
      </w:r>
    </w:p>
    <w:p>
      <w:r>
        <w:t>1：输出开漏模式 (仅I2C复用相关 IO可以配置 )</w:t>
      </w:r>
    </w:p>
    <w:p>
      <w:r>
        <w:t>注： x = A时， y = 1,4,5,6,7,9,10,11,12,13,14 ；</w:t>
      </w:r>
    </w:p>
    <w:p>
      <w:r>
        <w:t>x = B时， y = 2,5,6,7,8 ；</w:t>
      </w:r>
    </w:p>
    <w:p>
      <w:r>
        <w:t>x = F时， y = 0,1；</w:t>
      </w:r>
    </w:p>
    <w:p>
      <w:r>
        <w:t>其余位为保留，保留位为只读。</w:t>
      </w:r>
    </w:p>
    <w:p>
      <w:r>
        <w:t>6.3.4 GPIO端口上下拉寄存器（ GPIOx_PUPD ）</w:t>
      </w:r>
    </w:p>
    <w:p>
      <w:r>
        <w:t>偏移地址： 0x000C (x=A) ；0x010C (x=B) ；0x020C (x=F) ；</w:t>
      </w:r>
    </w:p>
    <w:p>
      <w:r>
        <w:t>复位值： 0x2400 0000 （x= A）；0x0000 0000 （x= B,F）</w:t>
      </w:r>
    </w:p>
    <w:p>
      <w:r>
        <w:t>31 30 29 28 27 26 25 24 23 22 21 20 19 18 17 16</w:t>
      </w:r>
    </w:p>
    <w:p>
      <w:r>
        <w:t>PUPD15[1:0]  PUPD14[1:0]  PUPD13[1:0]  PUPD12[1:0]  PUPD11[1:0]  PUPD10[1:0]  PUPD9[1:0]  PUPD8[1:0]</w:t>
      </w:r>
    </w:p>
    <w:p>
      <w:r>
        <w:t>rw rw rw rw rw rw rw rw</w:t>
      </w:r>
    </w:p>
    <w:p>
      <w:r>
        <w:t>15 14 13 12 11 10 9 8 7 6 5 4 3 2 1 0</w:t>
      </w:r>
    </w:p>
    <w:p>
      <w:r>
        <w:t>PUPD7[1:0]  PUPD6[1:0]  PUPD5[1:0]  PUPD4[1:0]  PUPD3[1:0]  PUPD2[1:0]  PUPD1[1:0]  PUPD0[1:0]</w:t>
      </w:r>
    </w:p>
    <w:p>
      <w:r>
        <w:t>rw rw rw rw rw rw rw rw</w:t>
      </w:r>
    </w:p>
    <w:p>
      <w:r>
        <w:t>位域  名称  描述</w:t>
      </w:r>
    </w:p>
    <w:p>
      <w:r>
        <w:t>31:30  PUPDy[1:0]  端口 GPIOx（x = A,B,C,D ）引脚 PINy的上拉下拉模式：</w:t>
      </w:r>
    </w:p>
    <w:p>
      <w:pPr>
        <w:pStyle w:val="Heading2"/>
      </w:pPr>
      <w:r>
        <w:t>Page 98</w:t>
      </w:r>
    </w:p>
    <w:p>
      <w:r>
        <w:t>www.n singtech.com</w:t>
      </w:r>
    </w:p>
    <w:p>
      <w:r>
        <w:t>79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29:28</w:t>
      </w:r>
    </w:p>
    <w:p>
      <w:r>
        <w:t>27:26</w:t>
      </w:r>
    </w:p>
    <w:p>
      <w:r>
        <w:t>25:24</w:t>
      </w:r>
    </w:p>
    <w:p>
      <w:r>
        <w:t>23:22</w:t>
      </w:r>
    </w:p>
    <w:p>
      <w:r>
        <w:t>21:20</w:t>
      </w:r>
    </w:p>
    <w:p>
      <w:r>
        <w:t>19:18</w:t>
      </w:r>
    </w:p>
    <w:p>
      <w:r>
        <w:t>17:16</w:t>
      </w:r>
    </w:p>
    <w:p>
      <w:r>
        <w:t>15:14</w:t>
      </w:r>
    </w:p>
    <w:p>
      <w:r>
        <w:t>13:12</w:t>
      </w:r>
    </w:p>
    <w:p>
      <w:r>
        <w:t>11:10</w:t>
      </w:r>
    </w:p>
    <w:p>
      <w:r>
        <w:t>9:8</w:t>
      </w:r>
    </w:p>
    <w:p>
      <w:r>
        <w:t>7:6</w:t>
      </w:r>
    </w:p>
    <w:p>
      <w:r>
        <w:t>5:4</w:t>
      </w:r>
    </w:p>
    <w:p>
      <w:r>
        <w:t>3:2</w:t>
      </w:r>
    </w:p>
    <w:p>
      <w:r>
        <w:t>1:0 00：无上 /下拉</w:t>
      </w:r>
    </w:p>
    <w:p>
      <w:r>
        <w:t>01：上拉</w:t>
      </w:r>
    </w:p>
    <w:p>
      <w:r>
        <w:t>10：下拉</w:t>
      </w:r>
    </w:p>
    <w:p>
      <w:r>
        <w:t>11：保留</w:t>
      </w:r>
    </w:p>
    <w:p>
      <w:r>
        <w:t>注：x = A时，y = 0…15；</w:t>
      </w:r>
    </w:p>
    <w:p>
      <w:r>
        <w:t>x = B时，y = 0…8；</w:t>
      </w:r>
    </w:p>
    <w:p>
      <w:r>
        <w:t>x = F时，y = 0…3；</w:t>
      </w:r>
    </w:p>
    <w:p>
      <w:r>
        <w:t>其余位为保留，保留位为只读；</w:t>
      </w:r>
    </w:p>
    <w:p>
      <w:r>
        <w:t>6.3.5 GPIO端口输入数据寄存器（ GPIOx_PID ）</w:t>
      </w:r>
    </w:p>
    <w:p>
      <w:r>
        <w:t>偏移地址： 0x0010 (x=A) ；0x0110 (x=B) ；0x0210 (x=F) ；</w:t>
      </w:r>
    </w:p>
    <w:p>
      <w:r>
        <w:t>复位值： 0x0000 0000 （x= A,B,F）</w:t>
      </w:r>
    </w:p>
    <w:p>
      <w:r>
        <w:t>31 30 29 28 27 26 25 24 23 22 21 20 19 18 17 16</w:t>
      </w:r>
    </w:p>
    <w:p>
      <w:r>
        <w:t>Reserved</w:t>
      </w:r>
    </w:p>
    <w:p>
      <w:r>
        <w:t>15 14 13 12 11 10 9 8 7 6 5 4 3 2 1 0</w:t>
      </w:r>
    </w:p>
    <w:p>
      <w:r>
        <w:t>PID15  PID14  PID13  PID12  PID11  PID10  PID9  PID8  PID7  PID6  PID5  PID4  PID3  PID2  PID1  PID0</w:t>
      </w:r>
    </w:p>
    <w:p>
      <w:r>
        <w:t>r r r r r r r r r r r r r r r r</w:t>
      </w:r>
    </w:p>
    <w:p>
      <w:r>
        <w:t>位域  名称  描述</w:t>
      </w:r>
    </w:p>
    <w:p>
      <w:r>
        <w:t>31:16  Reserved  保留，必须保持复位值。</w:t>
      </w:r>
    </w:p>
    <w:p>
      <w:r>
        <w:t>15:0 PIDy  端口 GPIOx（x = A,B,C,D ）引脚 PINy的输入数据</w:t>
      </w:r>
    </w:p>
    <w:p>
      <w:r>
        <w:t>这些位为只读，读出的值为对应 I/O口的状态。</w:t>
      </w:r>
    </w:p>
    <w:p>
      <w:r>
        <w:t>注：x = A时，y = 0…15；</w:t>
      </w:r>
    </w:p>
    <w:p>
      <w:r>
        <w:t>x = B时，y = 0…8；</w:t>
      </w:r>
    </w:p>
    <w:p>
      <w:r>
        <w:t>x = F时，y = 0…3；</w:t>
      </w:r>
    </w:p>
    <w:p>
      <w:r>
        <w:t>其余位为保留，保留位为只读；</w:t>
      </w:r>
    </w:p>
    <w:p>
      <w:r>
        <w:t>6.3.6 GPIO端口输出数据寄存器（ GPIOx_POD ）</w:t>
      </w:r>
    </w:p>
    <w:p>
      <w:r>
        <w:t>偏移地址： 0x0014 (x=A) ；0x0114 (x=B) ；0x0214 (x=F)；</w:t>
      </w:r>
    </w:p>
    <w:p>
      <w:r>
        <w:t>复位值： 0x0000 0000 （x= A,B,F）</w:t>
      </w:r>
    </w:p>
    <w:p>
      <w:pPr>
        <w:pStyle w:val="Heading2"/>
      </w:pPr>
      <w:r>
        <w:t>Page 99</w:t>
      </w:r>
    </w:p>
    <w:p>
      <w:r>
        <w:t>www.n singtech.com</w:t>
      </w:r>
    </w:p>
    <w:p>
      <w:r>
        <w:t>80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POD15  POD14  POD13  POD12  POD11  POD10  POD9  POD8  POD7  POD6  POD5  POD4  POD3  POD2  POD1  POD0</w:t>
      </w:r>
    </w:p>
    <w:p>
      <w:r>
        <w:t>rw rw rw rw rw rw rw rw rw rw rw rw rw rw rw rw</w:t>
      </w:r>
    </w:p>
    <w:p>
      <w:r>
        <w:t>位域  名称  描述</w:t>
      </w:r>
    </w:p>
    <w:p>
      <w:r>
        <w:t>31:16  Reserved  保留，必须保持复位值。</w:t>
      </w:r>
    </w:p>
    <w:p>
      <w:r>
        <w:t>15:0 PODy  端口 GPIOx（x = A,B,F ）引脚 PINy的输出数据</w:t>
      </w:r>
    </w:p>
    <w:p>
      <w:r>
        <w:t>这些位可由软件读出或写入，可对相应的 POD位进行独立的设置 /清除。</w:t>
      </w:r>
    </w:p>
    <w:p>
      <w:r>
        <w:t>注：x = A时，y = 0…15；</w:t>
      </w:r>
    </w:p>
    <w:p>
      <w:r>
        <w:t>x = B时，y = 0…8；</w:t>
      </w:r>
    </w:p>
    <w:p>
      <w:r>
        <w:t>x = F时，y = 0…3；</w:t>
      </w:r>
    </w:p>
    <w:p>
      <w:r>
        <w:t>其余位为保留，保留位为只读；</w:t>
      </w:r>
    </w:p>
    <w:p>
      <w:r>
        <w:t>6.3.7 GPIO端口位设置 /清除寄存器（ GPIOx_PBSC ）</w:t>
      </w:r>
    </w:p>
    <w:p>
      <w:r>
        <w:t>偏移地址： 0x0018 (x=A) ；0x0118 (x=B) ；0x0218 (x=F) ；</w:t>
      </w:r>
    </w:p>
    <w:p>
      <w:r>
        <w:t>复位值： 0x0000 0000 （x= A,B,F）</w:t>
      </w:r>
    </w:p>
    <w:p>
      <w:r>
        <w:t>31 30 29 28 27 26 25 24 23 22 21 20 19 18 17 16</w:t>
      </w:r>
    </w:p>
    <w:p>
      <w:r>
        <w:t>PBC15  PBC14  PBC13  PBC12  PBC11  PBC10  PBC9  PBC8  PBC7  PBC6  PBC5  PBC4  PBC3  PBC2  PBC1  PBC0</w:t>
      </w:r>
    </w:p>
    <w:p>
      <w:r>
        <w:t>w w w w w w w w w w w w w w w w</w:t>
      </w:r>
    </w:p>
    <w:p>
      <w:r>
        <w:t>15 14 13 12 11 10 9 8 7 6 5 4 3 2 1 0</w:t>
      </w:r>
    </w:p>
    <w:p>
      <w:r>
        <w:t>PBS15  PBS14  PBS13  PBS12  PBS11  PBS10  PBS9  PBS8  PBS7  PBS6  PBS5  PBS4  PBS3  PBS2  PBS1  PBS0</w:t>
      </w:r>
    </w:p>
    <w:p>
      <w:r>
        <w:t>w w w w w w w w w w w w w w w w</w:t>
      </w:r>
    </w:p>
    <w:p>
      <w:r>
        <w:t>位域  名称  描述</w:t>
      </w:r>
    </w:p>
    <w:p>
      <w:r>
        <w:t>31:16  PBCy  清除端口 GPIOx（x = A,B,F ）的位 y</w:t>
      </w:r>
    </w:p>
    <w:p>
      <w:r>
        <w:t>这些位只能写入。</w:t>
      </w:r>
    </w:p>
    <w:p>
      <w:r>
        <w:t>0：对相应的 PODy位不产生影响</w:t>
      </w:r>
    </w:p>
    <w:p>
      <w:r>
        <w:t>1：清除对应的 PODy位为 0</w:t>
      </w:r>
    </w:p>
    <w:p>
      <w:r>
        <w:t>注：如果同时设置了 PBSy和PBCy的对应位， PBSy位起作用。</w:t>
      </w:r>
    </w:p>
    <w:p>
      <w:r>
        <w:t>注：x = A时，y = 0…15；</w:t>
      </w:r>
    </w:p>
    <w:p>
      <w:r>
        <w:t>x = B时，y = 0…8；</w:t>
      </w:r>
    </w:p>
    <w:p>
      <w:r>
        <w:t>x = F时，y = 0…3；</w:t>
      </w:r>
    </w:p>
    <w:p>
      <w:r>
        <w:t>其余位为保留，保留位为只读；</w:t>
      </w:r>
    </w:p>
    <w:p>
      <w:r>
        <w:t>15:0 PBSy  设置端口 GPIOx（x = A,B,F ）的位 y</w:t>
      </w:r>
    </w:p>
    <w:p>
      <w:r>
        <w:t>这些位只能写入。</w:t>
      </w:r>
    </w:p>
    <w:p>
      <w:pPr>
        <w:pStyle w:val="Heading2"/>
      </w:pPr>
      <w:r>
        <w:t>Page 100</w:t>
      </w:r>
    </w:p>
    <w:p>
      <w:r>
        <w:t>www.n singtech.com</w:t>
      </w:r>
    </w:p>
    <w:p>
      <w:r>
        <w:t>81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0：对相应的 PODy位不产生影响</w:t>
      </w:r>
    </w:p>
    <w:p>
      <w:r>
        <w:t>1：设置对应的 PODy位为 1</w:t>
      </w:r>
    </w:p>
    <w:p>
      <w:r>
        <w:t>注：x = A时，y = 0…15；</w:t>
      </w:r>
    </w:p>
    <w:p>
      <w:r>
        <w:t>x = B时，y = 0…8；</w:t>
      </w:r>
    </w:p>
    <w:p>
      <w:r>
        <w:t>x = F时，y = 0…3；</w:t>
      </w:r>
    </w:p>
    <w:p>
      <w:r>
        <w:t>其余位为保留，保留位为只读；</w:t>
      </w:r>
    </w:p>
    <w:p>
      <w:r>
        <w:t>6.3.8 GPIO端口锁定置寄存器（ GPIOx_PLOCK ）</w:t>
      </w:r>
    </w:p>
    <w:p>
      <w:r>
        <w:t>偏移地址： 0x001C (x=A) ；0x011C (x=B) ；0x021C (x=F) ；</w:t>
      </w:r>
    </w:p>
    <w:p>
      <w:r>
        <w:t>复位值： 0x0000 0000 （x = A,B,F ）</w:t>
      </w:r>
    </w:p>
    <w:p>
      <w:r>
        <w:t>31 30 29 28 27 26 25 24 23 22 21 20 19 18 17 16</w:t>
      </w:r>
    </w:p>
    <w:p>
      <w:r>
        <w:t>Reserved  PLOCKK</w:t>
      </w:r>
    </w:p>
    <w:p>
      <w:r>
        <w:t>rw</w:t>
      </w:r>
    </w:p>
    <w:p>
      <w:r>
        <w:t>15 14 13 12 11 10 9 8 7 6 5 4 3 2 1 0</w:t>
      </w:r>
    </w:p>
    <w:p>
      <w:r>
        <w:t>PLOCK15  PLOCK14  PLOCK13  PLOCK12  PLOCK11  PLOCK10  PLOCK9  PLOCK8  PLOCK7  PLOCK6  PLOCK5  PLOCK4  PLOCK3  PLOCK2  PLOCK1  PLOCK0</w:t>
      </w:r>
    </w:p>
    <w:p>
      <w:r>
        <w:t>rw rw rw rw rw rw rw rw rw rw rw rw rw rw rw rw</w:t>
      </w:r>
    </w:p>
    <w:p>
      <w:r>
        <w:t>位域  名称  描述</w:t>
      </w:r>
    </w:p>
    <w:p>
      <w:r>
        <w:t>31:17  Reserved  保留，必须保持复位值。</w:t>
      </w:r>
    </w:p>
    <w:p>
      <w:r>
        <w:t>16 PLOCKK  锁键</w:t>
      </w:r>
    </w:p>
    <w:p>
      <w:r>
        <w:t>该位可随时读出，它只可通过锁键写入序列修改。</w:t>
      </w:r>
    </w:p>
    <w:p>
      <w:r>
        <w:t>0：端口配置锁键位未激活</w:t>
      </w:r>
    </w:p>
    <w:p>
      <w:r>
        <w:t>1：端口配置锁键位被激活，下次系统复位前 GPIOx_PLOCK 寄存器被锁住。</w:t>
      </w:r>
    </w:p>
    <w:p>
      <w:r>
        <w:t>锁键写入序列：</w:t>
      </w:r>
    </w:p>
    <w:p>
      <w:r>
        <w:t>写1 -&gt; 写0 -&gt; 写1 -&gt; 读0 -&gt; （读 1）</w:t>
      </w:r>
    </w:p>
    <w:p>
      <w:r>
        <w:t>最后一个读 1可省略，但可以用来确认锁键已被激活。</w:t>
      </w:r>
    </w:p>
    <w:p>
      <w:r>
        <w:t>注：在操作锁键写入序列时，不能改变 PLOCK[15:0] 的值。操作锁键写入序列</w:t>
      </w:r>
    </w:p>
    <w:p>
      <w:r>
        <w:t>中的任何错误将不能激活锁键。</w:t>
      </w:r>
    </w:p>
    <w:p>
      <w:r>
        <w:t>15:0 PLOCKy  端口 GPIOx（x = A,B,F ）引脚 PINy的配置锁定位</w:t>
      </w:r>
    </w:p>
    <w:p>
      <w:r>
        <w:t>这些位可读可写但只能在 PLOCKK 位为 0时写入。</w:t>
      </w:r>
    </w:p>
    <w:p>
      <w:r>
        <w:t>0：不锁定端口的配置</w:t>
      </w:r>
    </w:p>
    <w:p>
      <w:r>
        <w:t>1：锁定端口的配置</w:t>
      </w:r>
    </w:p>
    <w:p>
      <w:r>
        <w:t>注：x = A时，y = 0…15；</w:t>
      </w:r>
    </w:p>
    <w:p>
      <w:r>
        <w:t>x = B时，y = 0…8；</w:t>
      </w:r>
    </w:p>
    <w:p>
      <w:r>
        <w:t>x = F时，y = 0…3；</w:t>
      </w:r>
    </w:p>
    <w:p>
      <w:r>
        <w:t>其余位为保留，保留位为只读；</w:t>
      </w:r>
    </w:p>
    <w:p>
      <w:pPr>
        <w:pStyle w:val="Heading2"/>
      </w:pPr>
      <w:r>
        <w:t>Page 101</w:t>
      </w:r>
    </w:p>
    <w:p>
      <w:r>
        <w:t>www.n singtech.com</w:t>
      </w:r>
    </w:p>
    <w:p>
      <w:r>
        <w:t>82 / 456</w:t>
      </w:r>
    </w:p>
    <w:p>
      <w:r>
        <w:t>国民技术股份有限公司  NSING TECHNOLOGIES INC .</w:t>
      </w:r>
    </w:p>
    <w:p>
      <w:r>
        <w:t>地址：深圳市南山区高新北区宝深路 109号国民技术大厦</w:t>
      </w:r>
    </w:p>
    <w:p>
      <w:r>
        <w:t>电话：+86-755-86309900               传真：+86-755-86169100</w:t>
      </w:r>
    </w:p>
    <w:p>
      <w:r>
        <w:t>网址：https ://www .nsingtech .com  邮编：5180576.3.9 GPIO复用功能低配置寄存器（ GPIOx_AFL ）</w:t>
      </w:r>
    </w:p>
    <w:p>
      <w:r>
        <w:t>偏移地址： 0x0020 (x=A) ；0x0120 (x=B) ；0x0220 (x=F) ；</w:t>
      </w:r>
    </w:p>
    <w:p>
      <w:r>
        <w:t>复位值： 0xFFFF FFFF （x= A,B）, 0x FFFF （x= F）</w:t>
      </w:r>
    </w:p>
    <w:p>
      <w:r>
        <w:t>31 30 29 28 27 26 25 24 23 22 21 20 19 18 17 16</w:t>
      </w:r>
    </w:p>
    <w:p>
      <w:r>
        <w:t>AFSEL7[3:0]  AFSEL6[3:0]  AFSEL5[3:0]  AFSEL4[3:0]</w:t>
      </w:r>
    </w:p>
    <w:p>
      <w:r>
        <w:t>rw rw rw rw</w:t>
      </w:r>
    </w:p>
    <w:p>
      <w:r>
        <w:t>15 14 13 12 11 10 9 8 7 6 5 4 3 2 1 0</w:t>
      </w:r>
    </w:p>
    <w:p>
      <w:r>
        <w:t>AFSEL3[3:0]  AFSEL2[3:0]  AFSEL1[3:0]  AFSEL0[3:0]</w:t>
      </w:r>
    </w:p>
    <w:p>
      <w:r>
        <w:t>rw rw rw rw</w:t>
      </w:r>
    </w:p>
    <w:p>
      <w:r>
        <w:t>位域  名称  描述</w:t>
      </w:r>
    </w:p>
    <w:p>
      <w:r>
        <w:t>31:28</w:t>
      </w:r>
    </w:p>
    <w:p>
      <w:r>
        <w:t>27:24</w:t>
      </w:r>
    </w:p>
    <w:p>
      <w:r>
        <w:t>23:20</w:t>
      </w:r>
    </w:p>
    <w:p>
      <w:r>
        <w:t>19:16</w:t>
      </w:r>
    </w:p>
    <w:p>
      <w:r>
        <w:t>15:12</w:t>
      </w:r>
    </w:p>
    <w:p>
      <w:r>
        <w:t>11:8</w:t>
      </w:r>
    </w:p>
    <w:p>
      <w:r>
        <w:t>7:4</w:t>
      </w:r>
    </w:p>
    <w:p>
      <w:r>
        <w:t>3:0 AFSELy[3:0]  端口 GPIOx（x = A,B,C,D ）引脚 PINy（y = 0…7）的复用功能配置位</w:t>
      </w:r>
    </w:p>
    <w:p>
      <w:r>
        <w:t>0000：AF0</w:t>
      </w:r>
    </w:p>
    <w:p>
      <w:r>
        <w:t>0001：AF1</w:t>
      </w:r>
    </w:p>
    <w:p>
      <w:r>
        <w:t>0010：AF2</w:t>
      </w:r>
    </w:p>
    <w:p>
      <w:r>
        <w:t>0011：AF3</w:t>
      </w:r>
    </w:p>
    <w:p>
      <w:r>
        <w:t>0100：AF4</w:t>
      </w:r>
    </w:p>
    <w:p>
      <w:r>
        <w:t>0101：AF5</w:t>
      </w:r>
    </w:p>
    <w:p>
      <w:r>
        <w:t>0110：AF6</w:t>
      </w:r>
    </w:p>
    <w:p>
      <w:r>
        <w:t>0111：AF7</w:t>
      </w:r>
    </w:p>
    <w:p>
      <w:r>
        <w:t>1000：AF8</w:t>
      </w:r>
    </w:p>
    <w:p>
      <w:r>
        <w:t>1001：AF9</w:t>
      </w:r>
    </w:p>
    <w:p>
      <w:r>
        <w:t>1010：AF10</w:t>
      </w:r>
    </w:p>
    <w:p>
      <w:r>
        <w:t>1011：AF11</w:t>
      </w:r>
    </w:p>
    <w:p>
      <w:r>
        <w:t>1100：AF12</w:t>
      </w:r>
    </w:p>
    <w:p>
      <w:r>
        <w:t>1101：AF13</w:t>
      </w:r>
    </w:p>
    <w:p>
      <w:r>
        <w:t>1110：AF14</w:t>
      </w:r>
    </w:p>
    <w:p>
      <w:r>
        <w:t>1111：AF15</w:t>
      </w:r>
    </w:p>
    <w:p>
      <w:r>
        <w:t>注：x = A时，y = 0…7；</w:t>
      </w:r>
    </w:p>
    <w:p>
      <w:r>
        <w:t>x = B时，y = 0…7；</w:t>
      </w:r>
    </w:p>
    <w:p>
      <w:r>
        <w:t>x = F时，y = 0…3；</w:t>
      </w:r>
    </w:p>
    <w:p>
      <w:r>
        <w:t>其余位为保留，保留位为只读；</w:t>
      </w:r>
    </w:p>
    <w:p>
      <w:r>
        <w:t>6.3.10  GPIO复用功能高配置寄存器（ GPIOx_AFH ）</w:t>
      </w:r>
    </w:p>
    <w:p>
      <w:r>
        <w:t>偏移地址： 0x0024 (x=A) ；0x0124 (x=B) ；</w:t>
      </w:r>
    </w:p>
    <w:p>
      <w:r>
        <w:t>复位值： 0xF00F FFFF （x= A）, 0xF（x= B）</w:t>
      </w:r>
    </w:p>
    <w:p>
      <w:r>
        <w:t>31 30 29 28 27 26 25 24 23 22 21 20 19 18 17 16</w:t>
      </w:r>
    </w:p>
    <w:p>
      <w:pPr>
        <w:pStyle w:val="Heading2"/>
      </w:pPr>
      <w:r>
        <w:t>Page 102</w:t>
      </w:r>
    </w:p>
    <w:p>
      <w:r>
        <w:t>www.n singtech.com</w:t>
      </w:r>
    </w:p>
    <w:p>
      <w:r>
        <w:t>83 / 456</w:t>
      </w:r>
    </w:p>
    <w:p>
      <w:r>
        <w:t>国民技术股份有限公司  NSING TECHNOLOGIES INC .</w:t>
      </w:r>
    </w:p>
    <w:p>
      <w:r>
        <w:t>地址：深圳市南山区高新北区宝深路 109号国民技术大厦</w:t>
      </w:r>
    </w:p>
    <w:p>
      <w:r>
        <w:t>电话：+86-755-86309900               传真：+86-755-86169100</w:t>
      </w:r>
    </w:p>
    <w:p>
      <w:r>
        <w:t>网址：https ://www .nsingtech .com  邮编：518057AFSEL15[3:0]  AFSEL14[3:0]  AFSEL13[3:0]  AFSEL12[3:0]</w:t>
      </w:r>
    </w:p>
    <w:p>
      <w:r>
        <w:t>rw rw rw rw</w:t>
      </w:r>
    </w:p>
    <w:p>
      <w:r>
        <w:t>15 14 13 12 11 10 9 8 7 6 5 4 3 2 1 0</w:t>
      </w:r>
    </w:p>
    <w:p>
      <w:r>
        <w:t>AFSEL11[3:0]  AFSEL10[3:0]  AFSEL9[3:0]  AFSEL8[3:0]</w:t>
      </w:r>
    </w:p>
    <w:p>
      <w:r>
        <w:t>rw rw rw rw</w:t>
      </w:r>
    </w:p>
    <w:p>
      <w:r>
        <w:t>位域  名称  描述</w:t>
      </w:r>
    </w:p>
    <w:p>
      <w:r>
        <w:t>31:28</w:t>
      </w:r>
    </w:p>
    <w:p>
      <w:r>
        <w:t>27:24</w:t>
      </w:r>
    </w:p>
    <w:p>
      <w:r>
        <w:t>23:20</w:t>
      </w:r>
    </w:p>
    <w:p>
      <w:r>
        <w:t>19:16</w:t>
      </w:r>
    </w:p>
    <w:p>
      <w:r>
        <w:t>15:12</w:t>
      </w:r>
    </w:p>
    <w:p>
      <w:r>
        <w:t>11:8</w:t>
      </w:r>
    </w:p>
    <w:p>
      <w:r>
        <w:t>7:4</w:t>
      </w:r>
    </w:p>
    <w:p>
      <w:r>
        <w:t>3:0 AFSELy[3:0]  端口 GPIOx（x = A,B）引脚 PINy（y = 8…15）的复用功能配置位</w:t>
      </w:r>
    </w:p>
    <w:p>
      <w:r>
        <w:t>0000：AF0</w:t>
      </w:r>
    </w:p>
    <w:p>
      <w:r>
        <w:t>0001：AF1</w:t>
      </w:r>
    </w:p>
    <w:p>
      <w:r>
        <w:t>0010：AF2</w:t>
      </w:r>
    </w:p>
    <w:p>
      <w:r>
        <w:t>0011：AF3</w:t>
      </w:r>
    </w:p>
    <w:p>
      <w:r>
        <w:t>0100：AF4</w:t>
      </w:r>
    </w:p>
    <w:p>
      <w:r>
        <w:t>0101：AF5</w:t>
      </w:r>
    </w:p>
    <w:p>
      <w:r>
        <w:t>0110：AF6</w:t>
      </w:r>
    </w:p>
    <w:p>
      <w:r>
        <w:t>0111：AF7</w:t>
      </w:r>
    </w:p>
    <w:p>
      <w:r>
        <w:t>1000：AF8</w:t>
      </w:r>
    </w:p>
    <w:p>
      <w:r>
        <w:t>1001：AF9</w:t>
      </w:r>
    </w:p>
    <w:p>
      <w:r>
        <w:t>1010：AF10</w:t>
      </w:r>
    </w:p>
    <w:p>
      <w:r>
        <w:t>1011：AF11</w:t>
      </w:r>
    </w:p>
    <w:p>
      <w:r>
        <w:t>1100：AF12</w:t>
      </w:r>
    </w:p>
    <w:p>
      <w:r>
        <w:t>1101：AF13</w:t>
      </w:r>
    </w:p>
    <w:p>
      <w:r>
        <w:t>1110：AF14</w:t>
      </w:r>
    </w:p>
    <w:p>
      <w:r>
        <w:t>1111：AF15</w:t>
      </w:r>
    </w:p>
    <w:p>
      <w:r>
        <w:t>注：x = A时，y = 8…15；</w:t>
      </w:r>
    </w:p>
    <w:p>
      <w:r>
        <w:t>x = B时， y = 8；</w:t>
      </w:r>
    </w:p>
    <w:p>
      <w:r>
        <w:t>6.3.11  GPIO端口位清除寄存器（ GPIOx_PBC ）</w:t>
      </w:r>
    </w:p>
    <w:p>
      <w:r>
        <w:t>偏移地址： 0x0028 (x=A) ；0x0128 (x=B) ；0x0228 (x=F) ；</w:t>
      </w:r>
    </w:p>
    <w:p>
      <w:r>
        <w:t>复位值： 0x0000 0000 （x = A,B,F ）</w:t>
      </w:r>
    </w:p>
    <w:p>
      <w:r>
        <w:t>31 30 29 28 27 26 25 24 23 22 21 20 19 18 17 16</w:t>
      </w:r>
    </w:p>
    <w:p>
      <w:r>
        <w:t>Reserved</w:t>
      </w:r>
    </w:p>
    <w:p>
      <w:r>
        <w:t>15 14 13 12 11 10 9 8 7 6 5 4 3 2 1 0</w:t>
      </w:r>
    </w:p>
    <w:p>
      <w:r>
        <w:t>PBC15  PBC14  PBC13  PBC12  PBC11  PBC10  PBC9  PBC8  PBC7  PBC6  PBC5  PBC4  PBC3  PBC2  PBC1  PBC0</w:t>
      </w:r>
    </w:p>
    <w:p>
      <w:r>
        <w:t>w w w w w w w w w w w w w w w w</w:t>
      </w:r>
    </w:p>
    <w:p>
      <w:pPr>
        <w:pStyle w:val="Heading2"/>
      </w:pPr>
      <w:r>
        <w:t>Page 103</w:t>
      </w:r>
    </w:p>
    <w:p>
      <w:r>
        <w:t>www.n singtech.com</w:t>
      </w:r>
    </w:p>
    <w:p>
      <w:r>
        <w:t>84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15:0 PBCy  清除端口 GPIOx的位 y（y = 0…15）</w:t>
      </w:r>
    </w:p>
    <w:p>
      <w:r>
        <w:t>这些位只能写入。</w:t>
      </w:r>
    </w:p>
    <w:p>
      <w:r>
        <w:t>0：对相应的 PODy位不产生影响</w:t>
      </w:r>
    </w:p>
    <w:p>
      <w:r>
        <w:t>1：清除对应的 PODy位为 0</w:t>
      </w:r>
    </w:p>
    <w:p>
      <w:r>
        <w:t>注：x = A时，y = 0…15；</w:t>
      </w:r>
    </w:p>
    <w:p>
      <w:r>
        <w:t>x = B时，y = 0…8；</w:t>
      </w:r>
    </w:p>
    <w:p>
      <w:r>
        <w:t>x = F时，y = 0…3；</w:t>
      </w:r>
    </w:p>
    <w:p>
      <w:r>
        <w:t>其余位为保留，保留位为只读。</w:t>
      </w:r>
    </w:p>
    <w:p>
      <w:r>
        <w:t>6.3.12  GPIO驱动能力配置寄存器（ GPIOB_DS ）</w:t>
      </w:r>
    </w:p>
    <w:p>
      <w:r>
        <w:t>偏移地址： 0x12C</w:t>
      </w:r>
    </w:p>
    <w:p>
      <w:r>
        <w:t>复位值： 0x0000 0 738</w:t>
      </w:r>
    </w:p>
    <w:p>
      <w:r>
        <w:t>31 30 29 28 27 26 25 24 23 22 21 20 19 18 17 16</w:t>
      </w:r>
    </w:p>
    <w:p>
      <w:r>
        <w:t>Reserved</w:t>
      </w:r>
    </w:p>
    <w:p>
      <w:r>
        <w:t>15 14 13 12 11 10 9 8 7 6 5 4 3 2 1 0</w:t>
      </w:r>
    </w:p>
    <w:p>
      <w:r>
        <w:t>Reserved  SR5 SR4 SR3 Reserved  DS5 DS4 DS3 Reserved</w:t>
      </w:r>
    </w:p>
    <w:p>
      <w:r>
        <w:t>rw rw rw   rw rw rw</w:t>
      </w:r>
    </w:p>
    <w:p>
      <w:r>
        <w:t>位域  名称  描述</w:t>
      </w:r>
    </w:p>
    <w:p>
      <w:r>
        <w:t>31:11  Reserved  保留，必须保持复位值。</w:t>
      </w:r>
    </w:p>
    <w:p>
      <w:r>
        <w:t>10:8 SRy 端口 GPIOB引脚 PINy（y = 3…5）的翻转率配置位</w:t>
      </w:r>
    </w:p>
    <w:p>
      <w:r>
        <w:t>0：快速翻转</w:t>
      </w:r>
    </w:p>
    <w:p>
      <w:r>
        <w:t>1：慢速翻转</w:t>
      </w:r>
    </w:p>
    <w:p>
      <w:r>
        <w:t>注：  y = 3,4,5；</w:t>
      </w:r>
    </w:p>
    <w:p>
      <w:r>
        <w:t>7:6 保留  必须保持复位值。</w:t>
      </w:r>
    </w:p>
    <w:p>
      <w:r>
        <w:t>5:3 DSy 端口 GPIOB引脚 PINy（y = 3…5）的驱动能力配置位</w:t>
      </w:r>
    </w:p>
    <w:p>
      <w:r>
        <w:t>0：高驱动能力（ 16mA(5V)/8mA(3.3V)/4mA( 2.0V)）</w:t>
      </w:r>
    </w:p>
    <w:p>
      <w:r>
        <w:t>1：低驱动能力（ 8mA(5V)/4mA(3.3V)/2mA( 2.0V）</w:t>
      </w:r>
    </w:p>
    <w:p>
      <w:r>
        <w:t>注：  y = 3,4,5；</w:t>
      </w:r>
    </w:p>
    <w:p>
      <w:r>
        <w:t>注：其他 GPIO，VDD=5/3.3/2V 对应的驱动能力 12/6/3mA</w:t>
      </w:r>
    </w:p>
    <w:p>
      <w:r>
        <w:t>2:0 Reserved  保留，必须保持复位值。</w:t>
      </w:r>
    </w:p>
    <w:p>
      <w:r>
        <w:t>AFIO寄存器</w:t>
      </w:r>
    </w:p>
    <w:p>
      <w:r>
        <w:t>6.4.1 AFIO寄存器总览</w:t>
      </w:r>
    </w:p>
    <w:p>
      <w:r>
        <w:t>AFIO基地址： 0x40023000</w:t>
      </w:r>
    </w:p>
    <w:p>
      <w:pPr>
        <w:pStyle w:val="Heading2"/>
      </w:pPr>
      <w:r>
        <w:t>Page 104</w:t>
      </w:r>
    </w:p>
    <w:p>
      <w:r>
        <w:t>www.n singtech.com</w:t>
      </w:r>
    </w:p>
    <w:p>
      <w:r>
        <w:t>85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邮编：518057表6-25 AFIO寄存器总览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0x0300  AFIO_CFG  Reserved</w:t>
      </w:r>
    </w:p>
    <w:p>
      <w:r>
        <w:t>SPI2_NSS</w:t>
      </w:r>
    </w:p>
    <w:p>
      <w:r>
        <w:t>SPI1_NSS</w:t>
      </w:r>
    </w:p>
    <w:p>
      <w:r>
        <w:t>Reserved  EXTI_ETR</w:t>
      </w:r>
    </w:p>
    <w:p>
      <w:r>
        <w:t>R Reserved</w:t>
      </w:r>
    </w:p>
    <w:p>
      <w:r>
        <w:t>EXTIFLITE</w:t>
      </w:r>
    </w:p>
    <w:p>
      <w:r>
        <w:t>N</w:t>
      </w:r>
    </w:p>
    <w:p>
      <w:r>
        <w:t>IOFLITCFG</w:t>
      </w:r>
    </w:p>
    <w:p>
      <w:r>
        <w:t>0x0308  AFIO_EXTI_CF</w:t>
      </w:r>
    </w:p>
    <w:p>
      <w:r>
        <w:t>G1 Reserved  EXTI3_CFG</w:t>
      </w:r>
    </w:p>
    <w:p>
      <w:r>
        <w:t>Reserved</w:t>
      </w:r>
    </w:p>
    <w:p>
      <w:r>
        <w:t>EXTI2_CFG</w:t>
      </w:r>
    </w:p>
    <w:p>
      <w:r>
        <w:t>Reserved</w:t>
      </w:r>
    </w:p>
    <w:p>
      <w:r>
        <w:t>EXTI1_CFG</w:t>
      </w:r>
    </w:p>
    <w:p>
      <w:r>
        <w:t>Reserved</w:t>
      </w:r>
    </w:p>
    <w:p>
      <w:r>
        <w:t>EXTI0_CFG</w:t>
      </w:r>
    </w:p>
    <w:p>
      <w:r>
        <w:t>0x030c  AFIO_EXTI_CF</w:t>
      </w:r>
    </w:p>
    <w:p>
      <w:r>
        <w:t>G2 Reserved  EXTI6_CFG</w:t>
      </w:r>
    </w:p>
    <w:p>
      <w:r>
        <w:t>Reserved</w:t>
      </w:r>
    </w:p>
    <w:p>
      <w:r>
        <w:t>EXTI5_CFG</w:t>
      </w:r>
    </w:p>
    <w:p>
      <w:r>
        <w:t>Reserved</w:t>
      </w:r>
    </w:p>
    <w:p>
      <w:r>
        <w:t>EXTI4_CFG</w:t>
      </w:r>
    </w:p>
    <w:p>
      <w:r>
        <w:t>0x0310  AFIO_DIGEFT_</w:t>
      </w:r>
    </w:p>
    <w:p>
      <w:r>
        <w:t>CFG1  Reserved  PAyDIGEFTEN</w:t>
      </w:r>
    </w:p>
    <w:p>
      <w:r>
        <w:t>0x0314  AFIO_DIGEFT_</w:t>
      </w:r>
    </w:p>
    <w:p>
      <w:r>
        <w:t>CFG2  Reserved  PByDIGEFTEN</w:t>
      </w:r>
    </w:p>
    <w:p>
      <w:r>
        <w:t>0x0318  AFIO_DIGEFT_</w:t>
      </w:r>
    </w:p>
    <w:p>
      <w:r>
        <w:t>CFG3  Reserved  PFyDIGEFTEN</w:t>
      </w:r>
    </w:p>
    <w:p>
      <w:r>
        <w:t>6.4.2 AFIO配置寄存器（ AFIO_CFG ）</w:t>
      </w:r>
    </w:p>
    <w:p>
      <w:r>
        <w:t>偏移地址： 0x0300</w:t>
      </w:r>
    </w:p>
    <w:p>
      <w:r>
        <w:t>复位值： 0x0000 3800</w:t>
      </w:r>
    </w:p>
    <w:p>
      <w:r>
        <w:t>31 30 29 28 27 26 25 24 23 22 21 20 19 18 17 16</w:t>
      </w:r>
    </w:p>
    <w:p>
      <w:r>
        <w:t>Reserved  SPI2_NSS  SPI1_NSS  Reserved</w:t>
      </w:r>
    </w:p>
    <w:p>
      <w:r>
        <w:t>rw rw</w:t>
      </w:r>
    </w:p>
    <w:p>
      <w:r>
        <w:t>15 14 13 12 11 10 9 8 7 6 5 4 3 2 1 0</w:t>
      </w:r>
    </w:p>
    <w:p>
      <w:r>
        <w:t>Reserved  EXTI_ETRR[2:0]  Reserved  EXTIFLIT</w:t>
      </w:r>
    </w:p>
    <w:p>
      <w:r>
        <w:t>EN IOFILTCFG[2:0]</w:t>
      </w:r>
    </w:p>
    <w:p>
      <w:r>
        <w:t>rw        rw rw</w:t>
      </w:r>
    </w:p>
    <w:p>
      <w:r>
        <w:t>位域  名称  描述</w:t>
      </w:r>
    </w:p>
    <w:p>
      <w:r>
        <w:t>31:24  Reserved  保留，必须保持复位值。</w:t>
      </w:r>
    </w:p>
    <w:p>
      <w:r>
        <w:t>23 SPI2_NSS  SPI2的NSS模式选择位（ NSS配置为 AFIO推挽模式） 。</w:t>
      </w:r>
    </w:p>
    <w:p>
      <w:r>
        <w:t>0：NSS空闲时为高阻态</w:t>
      </w:r>
    </w:p>
    <w:p>
      <w:r>
        <w:t>1：NSS空闲时为高电平</w:t>
      </w:r>
    </w:p>
    <w:p>
      <w:r>
        <w:t>注： SPI2作为从机时，此位必须配置为 0。</w:t>
      </w:r>
    </w:p>
    <w:p>
      <w:r>
        <w:t>22 SPI1_NSS  SPI1的NSS模式选择位（ NSS配置为 AFIO推挽模式） 。</w:t>
      </w:r>
    </w:p>
    <w:p>
      <w:r>
        <w:t>0：NSS空闲时为高阻态</w:t>
      </w:r>
    </w:p>
    <w:p>
      <w:r>
        <w:t>1：N3SS空闲时为高电平</w:t>
      </w:r>
    </w:p>
    <w:p>
      <w:r>
        <w:t>注： SPI1作为从机时，此位必须配置为 0。</w:t>
      </w:r>
    </w:p>
    <w:p>
      <w:r>
        <w:t>21:14  Reserved  保留，必须保持复位值。</w:t>
      </w:r>
    </w:p>
    <w:p>
      <w:r>
        <w:t>13:11  EXTI_ETRR  选择中断线规则转换外部触发重映射</w:t>
      </w:r>
    </w:p>
    <w:p>
      <w:r>
        <w:t>000b：选择 EXTI0规则转换外部触发</w:t>
      </w:r>
    </w:p>
    <w:p>
      <w:r>
        <w:t>001b：选择 EXTI1规则转换外部触发</w:t>
      </w:r>
    </w:p>
    <w:p>
      <w:pPr>
        <w:pStyle w:val="Heading2"/>
      </w:pPr>
      <w:r>
        <w:t>Page 105</w:t>
      </w:r>
    </w:p>
    <w:p>
      <w:r>
        <w:t>www.n singtech.com</w:t>
      </w:r>
    </w:p>
    <w:p>
      <w:r>
        <w:t>86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w:t>
      </w:r>
    </w:p>
    <w:p>
      <w:r>
        <w:t>110b：选择 EXTI6规则转换外部触发</w:t>
      </w:r>
    </w:p>
    <w:p>
      <w:r>
        <w:t>10:4 Reserved  保留，必须保持复位值。</w:t>
      </w:r>
    </w:p>
    <w:p>
      <w:r>
        <w:t>3 EXTIFLITEN  EXTI 中断线过滤使能</w:t>
      </w:r>
    </w:p>
    <w:p>
      <w:r>
        <w:t>0：不使能</w:t>
      </w:r>
    </w:p>
    <w:p>
      <w:r>
        <w:t>1：使能</w:t>
      </w:r>
    </w:p>
    <w:p>
      <w:r>
        <w:t>注：滤波使能打开之后，固定滤波 2个LSI CLK</w:t>
      </w:r>
    </w:p>
    <w:p>
      <w:r>
        <w:t>2:0 IOFIL TCFG  IO滤波控制</w:t>
      </w:r>
    </w:p>
    <w:p>
      <w:r>
        <w:t>000b：旁路滤波器</w:t>
      </w:r>
    </w:p>
    <w:p>
      <w:r>
        <w:t>001b：IO滤波时间为 1个HCLK时钟周期</w:t>
      </w:r>
    </w:p>
    <w:p>
      <w:r>
        <w:t>010b：IO滤波时间为 2个HCLK时钟周期</w:t>
      </w:r>
    </w:p>
    <w:p>
      <w:r>
        <w:t>……</w:t>
      </w:r>
    </w:p>
    <w:p>
      <w:r>
        <w:t>111b：IO滤波时间为 7个HCLK时钟周期</w:t>
      </w:r>
    </w:p>
    <w:p>
      <w:r>
        <w:t>6.4.3 AFIO外部中断配置寄存器 1（AFIO_EXTI_CFG1 ）</w:t>
      </w:r>
    </w:p>
    <w:p>
      <w:r>
        <w:t>偏移地址： 0x0308</w:t>
      </w:r>
    </w:p>
    <w:p>
      <w:r>
        <w:t>复位值： 0x0000 7777</w:t>
      </w:r>
    </w:p>
    <w:p>
      <w:r>
        <w:t>31 30 29 28 27 26 25 24 23 22 21 20 19 18 17 16</w:t>
      </w:r>
    </w:p>
    <w:p>
      <w:r>
        <w:t>Reserved</w:t>
      </w:r>
    </w:p>
    <w:p>
      <w:r>
        <w:t>15 14 13 12 11 10 9 8 7 6 5 4 3 2 1 0</w:t>
      </w:r>
    </w:p>
    <w:p>
      <w:r>
        <w:t>EXTI3_CFG[3:0]  EXTI2_CFG[3:0]  EXTI1_CFG[3:0]  EXTI0_CFG[3:0]</w:t>
      </w:r>
    </w:p>
    <w:p>
      <w:r>
        <w:t>rw rw rw rw</w:t>
      </w:r>
    </w:p>
    <w:p>
      <w:r>
        <w:t>位域  名称  描述</w:t>
      </w:r>
    </w:p>
    <w:p>
      <w:r>
        <w:t>31:16  Reserved  保留，必须保持复位值。</w:t>
      </w:r>
    </w:p>
    <w:p>
      <w:r>
        <w:t>15:12  EXTI3_CFG  EXTI3配置</w:t>
      </w:r>
    </w:p>
    <w:p>
      <w:r>
        <w:t>这些位可由软件读写，用于选择  EXTI3外部中断的输入源。</w:t>
      </w:r>
    </w:p>
    <w:p>
      <w:r>
        <w:t>0000b: PA12 引脚</w:t>
      </w:r>
    </w:p>
    <w:p>
      <w:r>
        <w:t>0001b: PA13 引脚</w:t>
      </w:r>
    </w:p>
    <w:p>
      <w:r>
        <w:t>0010b: PA14 引脚</w:t>
      </w:r>
    </w:p>
    <w:p>
      <w:r>
        <w:t>0011b: PA15 引脚</w:t>
      </w:r>
    </w:p>
    <w:p>
      <w:r>
        <w:t>其他 : 保留</w:t>
      </w:r>
    </w:p>
    <w:p>
      <w:r>
        <w:t>11:8 EXTI2_CFG  EXTI2配置</w:t>
      </w:r>
    </w:p>
    <w:p>
      <w:r>
        <w:t>这些位可由软件读写，用于选择  EXTI2外部中断的输入源。</w:t>
      </w:r>
    </w:p>
    <w:p>
      <w:r>
        <w:t>0000b: PA8 引脚</w:t>
      </w:r>
    </w:p>
    <w:p>
      <w:r>
        <w:t>0001b: PA9 引脚</w:t>
      </w:r>
    </w:p>
    <w:p>
      <w:r>
        <w:t>0010b: PA10 引脚</w:t>
      </w:r>
    </w:p>
    <w:p>
      <w:r>
        <w:t>0011b: PA11 引脚</w:t>
      </w:r>
    </w:p>
    <w:p>
      <w:pPr>
        <w:pStyle w:val="Heading2"/>
      </w:pPr>
      <w:r>
        <w:t>Page 106</w:t>
      </w:r>
    </w:p>
    <w:p>
      <w:r>
        <w:t>www.n singtech.com</w:t>
      </w:r>
    </w:p>
    <w:p>
      <w:r>
        <w:t>87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其他 : 保留</w:t>
      </w:r>
    </w:p>
    <w:p>
      <w:r>
        <w:t>7:4 EXTI1_CFG  EXTI1配置</w:t>
      </w:r>
    </w:p>
    <w:p>
      <w:r>
        <w:t>这些位可由软件读写，用于选择  EXTI1外部中断的输入源。</w:t>
      </w:r>
    </w:p>
    <w:p>
      <w:r>
        <w:t>0000b: PA4 引脚</w:t>
      </w:r>
    </w:p>
    <w:p>
      <w:r>
        <w:t>0001b: PA5 引脚</w:t>
      </w:r>
    </w:p>
    <w:p>
      <w:r>
        <w:t>0010b: PA6 引脚</w:t>
      </w:r>
    </w:p>
    <w:p>
      <w:r>
        <w:t>0011b: PA7 引脚</w:t>
      </w:r>
    </w:p>
    <w:p>
      <w:r>
        <w:t>其他 : 保留</w:t>
      </w:r>
    </w:p>
    <w:p>
      <w:r>
        <w:t>3:0 EXTI0_CFG  EXTI0配置</w:t>
      </w:r>
    </w:p>
    <w:p>
      <w:r>
        <w:t>这些位可由软件读写，用于选择  EXTI0外部中断的输入源。</w:t>
      </w:r>
    </w:p>
    <w:p>
      <w:r>
        <w:t>0000b: PA0 引脚</w:t>
      </w:r>
    </w:p>
    <w:p>
      <w:r>
        <w:t>0001b: PA1 引脚</w:t>
      </w:r>
    </w:p>
    <w:p>
      <w:r>
        <w:t>0010b: PA2 引脚</w:t>
      </w:r>
    </w:p>
    <w:p>
      <w:r>
        <w:t>0011b: PA3 引脚</w:t>
      </w:r>
    </w:p>
    <w:p>
      <w:r>
        <w:t>其他 : 保留</w:t>
      </w:r>
    </w:p>
    <w:p>
      <w:r>
        <w:t>6.4.4 AFIO外部中断配置寄存器 2（AFIO_EXTI_CFG2 ）</w:t>
      </w:r>
    </w:p>
    <w:p>
      <w:r>
        <w:t>偏移地址： 0x030C</w:t>
      </w:r>
    </w:p>
    <w:p>
      <w:r>
        <w:t>复位值： 0x0000 0777</w:t>
      </w:r>
    </w:p>
    <w:p>
      <w:r>
        <w:t>31 30 29 28 27 26 25 24 23 22 21 20 19 18 17 16</w:t>
      </w:r>
    </w:p>
    <w:p>
      <w:r>
        <w:t>Reserved</w:t>
      </w:r>
    </w:p>
    <w:p>
      <w:r>
        <w:t>15 14 13 12 11 10 9 8 7 6 5 4 3 2 1 0</w:t>
      </w:r>
    </w:p>
    <w:p>
      <w:r>
        <w:t>Reserved  EXTI6_CFG[3:0]  EXTI5_CFG[3:0]  EXTI4_CFG[3:0]</w:t>
      </w:r>
    </w:p>
    <w:p>
      <w:r>
        <w:t>rw rw rw</w:t>
      </w:r>
    </w:p>
    <w:p>
      <w:r>
        <w:t>位域  名称  描述</w:t>
      </w:r>
    </w:p>
    <w:p>
      <w:r>
        <w:t>31:12  Reserved  保留，必须保持复位值。</w:t>
      </w:r>
    </w:p>
    <w:p>
      <w:r>
        <w:t>11:8 EXTI6  EXTI6配置</w:t>
      </w:r>
    </w:p>
    <w:p>
      <w:r>
        <w:t>这些位可由软件读写，用于选择  EXTI6外部中断的输入源。</w:t>
      </w:r>
    </w:p>
    <w:p>
      <w:r>
        <w:t>0000b: PF0 引脚</w:t>
      </w:r>
    </w:p>
    <w:p>
      <w:r>
        <w:t>0001b: PF1 引脚</w:t>
      </w:r>
    </w:p>
    <w:p>
      <w:r>
        <w:t>0010b: PF2 引脚</w:t>
      </w:r>
    </w:p>
    <w:p>
      <w:r>
        <w:t>0011b: PF3 引脚</w:t>
      </w:r>
    </w:p>
    <w:p>
      <w:r>
        <w:t>其他 : 保留</w:t>
      </w:r>
    </w:p>
    <w:p>
      <w:r>
        <w:t>7:4 EXTI5  EXTI5配置</w:t>
      </w:r>
    </w:p>
    <w:p>
      <w:r>
        <w:t>这些位可由软件读写，用于选择  EXTI5外部中断的输入源。</w:t>
      </w:r>
    </w:p>
    <w:p>
      <w:r>
        <w:t>0000b: PB4 引脚</w:t>
      </w:r>
    </w:p>
    <w:p>
      <w:r>
        <w:t>0001b: PB5 引脚</w:t>
      </w:r>
    </w:p>
    <w:p>
      <w:pPr>
        <w:pStyle w:val="Heading2"/>
      </w:pPr>
      <w:r>
        <w:t>Page 107</w:t>
      </w:r>
    </w:p>
    <w:p>
      <w:r>
        <w:t>www.n singtech.com</w:t>
      </w:r>
    </w:p>
    <w:p>
      <w:r>
        <w:t>88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0010b: PB6 引脚</w:t>
      </w:r>
    </w:p>
    <w:p>
      <w:r>
        <w:t>0011b: PB7 引脚</w:t>
      </w:r>
    </w:p>
    <w:p>
      <w:r>
        <w:t>0100b: PB8 引脚</w:t>
      </w:r>
    </w:p>
    <w:p>
      <w:r>
        <w:t>其他 : 保留</w:t>
      </w:r>
    </w:p>
    <w:p>
      <w:r>
        <w:t>3:0 EXTI4  EXTI4配置</w:t>
      </w:r>
    </w:p>
    <w:p>
      <w:r>
        <w:t>这些位可由软件读写，用于选择  EXTI4外部中断的输入源。</w:t>
      </w:r>
    </w:p>
    <w:p>
      <w:r>
        <w:t>0000b: PB0 引脚</w:t>
      </w:r>
    </w:p>
    <w:p>
      <w:r>
        <w:t>0001b: PB1 引脚</w:t>
      </w:r>
    </w:p>
    <w:p>
      <w:r>
        <w:t>0010b: PB2 引脚</w:t>
      </w:r>
    </w:p>
    <w:p>
      <w:r>
        <w:t>0011b: PB3 引脚</w:t>
      </w:r>
    </w:p>
    <w:p>
      <w:r>
        <w:t>其他 : 保留</w:t>
      </w:r>
    </w:p>
    <w:p>
      <w:r>
        <w:t>6.4.5 数字毛刺滤波器配置寄存器 1（AFIO_DIGEFT_CFG1 ）</w:t>
      </w:r>
    </w:p>
    <w:p>
      <w:r>
        <w:t>偏移地址： 0x0310</w:t>
      </w:r>
    </w:p>
    <w:p>
      <w:r>
        <w:t>复位值： 0x0000 0000</w:t>
      </w:r>
    </w:p>
    <w:p>
      <w:r>
        <w:t>31 30 29 28 27 26 25 24 23 22 21 20 19 18 17 16</w:t>
      </w:r>
    </w:p>
    <w:p>
      <w:r>
        <w:t>Reserved</w:t>
      </w:r>
    </w:p>
    <w:p>
      <w:r>
        <w:t>15 14 13 12 11 10 9 8 7 6 5 4 3 2 1 0</w:t>
      </w:r>
    </w:p>
    <w:p>
      <w:r>
        <w:t>PA15DIGE</w:t>
      </w:r>
    </w:p>
    <w:p>
      <w:r>
        <w:t>FTEN  PA14DIGE</w:t>
      </w:r>
    </w:p>
    <w:p>
      <w:r>
        <w:t>FTEN  PA13DIGE</w:t>
      </w:r>
    </w:p>
    <w:p>
      <w:r>
        <w:t>FTEN  PA12DIGE</w:t>
      </w:r>
    </w:p>
    <w:p>
      <w:r>
        <w:t>FTEN  PA11DIGE</w:t>
      </w:r>
    </w:p>
    <w:p>
      <w:r>
        <w:t>FTEN  PA10DIGE</w:t>
      </w:r>
    </w:p>
    <w:p>
      <w:r>
        <w:t>FTEN  PA9DIGE</w:t>
      </w:r>
    </w:p>
    <w:p>
      <w:r>
        <w:t>FTEN  PA8DIG</w:t>
      </w:r>
    </w:p>
    <w:p>
      <w:r>
        <w:t>EFTEN  PA7DIG</w:t>
      </w:r>
    </w:p>
    <w:p>
      <w:r>
        <w:t>EFTEN  PA6DIG</w:t>
      </w:r>
    </w:p>
    <w:p>
      <w:r>
        <w:t>EFTEN  PA5DIG</w:t>
      </w:r>
    </w:p>
    <w:p>
      <w:r>
        <w:t>EFTEN  PA4DIG</w:t>
      </w:r>
    </w:p>
    <w:p>
      <w:r>
        <w:t>EFTEN  PA3DIG</w:t>
      </w:r>
    </w:p>
    <w:p>
      <w:r>
        <w:t>EFTEN  PA2DIG</w:t>
      </w:r>
    </w:p>
    <w:p>
      <w:r>
        <w:t>EFTEN  PA1DIG</w:t>
      </w:r>
    </w:p>
    <w:p>
      <w:r>
        <w:t>EFTEN  PA0DIG</w:t>
      </w:r>
    </w:p>
    <w:p>
      <w:r>
        <w:t>EFTEN</w:t>
      </w:r>
    </w:p>
    <w:p>
      <w:r>
        <w:t>rw rw rw rw rw rw rw rw rw rw rw rw rw rw rw rw</w:t>
      </w:r>
    </w:p>
    <w:p>
      <w:r>
        <w:t>位域  名称  描述</w:t>
      </w:r>
    </w:p>
    <w:p>
      <w:r>
        <w:t>31:16  Reserved  保留，必须保持复位值。</w:t>
      </w:r>
    </w:p>
    <w:p>
      <w:r>
        <w:t>15:0 PAyDIGEFTEN  引脚 PAy数字滤波使能位 (y=0…15 )</w:t>
      </w:r>
    </w:p>
    <w:p>
      <w:r>
        <w:t>0：失能 EFT</w:t>
      </w:r>
    </w:p>
    <w:p>
      <w:r>
        <w:t>1：使能 EFT</w:t>
      </w:r>
    </w:p>
    <w:p>
      <w:r>
        <w:t>6.4.6 数字毛刺滤波器配置寄存器 2（AFIO_DIGEFT_CFG2 ）</w:t>
      </w:r>
    </w:p>
    <w:p>
      <w:r>
        <w:t>偏移地址： 0x0314</w:t>
      </w:r>
    </w:p>
    <w:p>
      <w:r>
        <w:t>复位值： 0x0000 0000</w:t>
      </w:r>
    </w:p>
    <w:p>
      <w:r>
        <w:t>31 30 29 28 27 26 25 24 23 22 21 20 19 18 17 16</w:t>
      </w:r>
    </w:p>
    <w:p>
      <w:r>
        <w:t>Reserved</w:t>
      </w:r>
    </w:p>
    <w:p>
      <w:r>
        <w:t>15 14 13 12 11 10 9 8 7 6 5 4 3 2 1 0</w:t>
      </w:r>
    </w:p>
    <w:p>
      <w:r>
        <w:t>Reserved  PB8DIG</w:t>
      </w:r>
    </w:p>
    <w:p>
      <w:r>
        <w:t>EFTEN  PB7DIG</w:t>
      </w:r>
    </w:p>
    <w:p>
      <w:r>
        <w:t>EFTEN  PB6DIG</w:t>
      </w:r>
    </w:p>
    <w:p>
      <w:r>
        <w:t>EFTEN  PB5DIG</w:t>
      </w:r>
    </w:p>
    <w:p>
      <w:r>
        <w:t>EFTEN  PB4DIG</w:t>
      </w:r>
    </w:p>
    <w:p>
      <w:r>
        <w:t>EFTEN  PB3DIG</w:t>
      </w:r>
    </w:p>
    <w:p>
      <w:r>
        <w:t>EFTEN  PB2DIG</w:t>
      </w:r>
    </w:p>
    <w:p>
      <w:r>
        <w:t>EFTEN  PB1DIG</w:t>
      </w:r>
    </w:p>
    <w:p>
      <w:r>
        <w:t>EFTEN  PB0DIG</w:t>
      </w:r>
    </w:p>
    <w:p>
      <w:r>
        <w:t>EFTEN</w:t>
      </w:r>
    </w:p>
    <w:p>
      <w:pPr>
        <w:pStyle w:val="Heading2"/>
      </w:pPr>
      <w:r>
        <w:t>Page 108</w:t>
      </w:r>
    </w:p>
    <w:p>
      <w:r>
        <w:t>www.n singtech.com</w:t>
      </w:r>
    </w:p>
    <w:p>
      <w:r>
        <w:t>89 / 456</w:t>
      </w:r>
    </w:p>
    <w:p>
      <w:r>
        <w:t>国民技术股份有限公司  NSING TECHNOLOGIES INC .</w:t>
      </w:r>
    </w:p>
    <w:p>
      <w:r>
        <w:t>地址：深圳市南山区高新北区宝深路 109号国民技术大厦</w:t>
      </w:r>
    </w:p>
    <w:p>
      <w:r>
        <w:t>电话：+86-755-86309900               传真：+86-755-86169100</w:t>
      </w:r>
    </w:p>
    <w:p>
      <w:r>
        <w:t>网址：https ://www .nsingtech .com  邮编：518057       rw rw rw rw rw rw rw rw rw</w:t>
      </w:r>
    </w:p>
    <w:p>
      <w:r>
        <w:t>位域  名称  描述</w:t>
      </w:r>
    </w:p>
    <w:p>
      <w:r>
        <w:t>31:9 Reserved  保留，必须保持复位值。</w:t>
      </w:r>
    </w:p>
    <w:p>
      <w:r>
        <w:t>8:0 PByDIGEFTEN  引脚 PBy数字滤波使能位 (y=0…8)</w:t>
      </w:r>
    </w:p>
    <w:p>
      <w:r>
        <w:t>0：失能 EFT</w:t>
      </w:r>
    </w:p>
    <w:p>
      <w:r>
        <w:t>1：使能 EFT</w:t>
      </w:r>
    </w:p>
    <w:p>
      <w:r>
        <w:t>6.4.7 数字毛刺滤波器配置寄存器 3（AFIO_DIGEFT_CFG3 ）</w:t>
      </w:r>
    </w:p>
    <w:p>
      <w:r>
        <w:t>偏移地址： 0x0318</w:t>
      </w:r>
    </w:p>
    <w:p>
      <w:r>
        <w:t>复位值： 0x0000 0000</w:t>
      </w:r>
    </w:p>
    <w:p>
      <w:r>
        <w:t>31 30 29 28 27 26 25 24 23 22 21 20 19 18 17 16</w:t>
      </w:r>
    </w:p>
    <w:p>
      <w:r>
        <w:t>Reserved</w:t>
      </w:r>
    </w:p>
    <w:p>
      <w:r>
        <w:t>15 14 13 12 11 10 9 8 7 6 5 4 3 2 1 0</w:t>
      </w:r>
    </w:p>
    <w:p>
      <w:r>
        <w:t>Reserved  PF3DIG</w:t>
      </w:r>
    </w:p>
    <w:p>
      <w:r>
        <w:t>EFTEN  PF2DIG</w:t>
      </w:r>
    </w:p>
    <w:p>
      <w:r>
        <w:t>EFTEN  PF1DIG</w:t>
      </w:r>
    </w:p>
    <w:p>
      <w:r>
        <w:t>EFTEN  PF0DIG</w:t>
      </w:r>
    </w:p>
    <w:p>
      <w:r>
        <w:t>EFTEN</w:t>
      </w:r>
    </w:p>
    <w:p>
      <w:r>
        <w:t>rw rw rw rw</w:t>
      </w:r>
    </w:p>
    <w:p>
      <w:r>
        <w:t>位域  名称  描述</w:t>
      </w:r>
    </w:p>
    <w:p>
      <w:r>
        <w:t>31:4 Reserved  保留，必须保持复位值。</w:t>
      </w:r>
    </w:p>
    <w:p>
      <w:r>
        <w:t>3:0 PFyDIGEFTEN  引脚 PFy数字滤波使能位 (y=0…3)</w:t>
      </w:r>
    </w:p>
    <w:p>
      <w:r>
        <w:t>0：失能 EFT</w:t>
      </w:r>
    </w:p>
    <w:p>
      <w:r>
        <w:t>1：使能 EFT</w:t>
      </w:r>
    </w:p>
    <w:p>
      <w:r>
        <w:t>7 DMA控制器</w:t>
      </w:r>
    </w:p>
    <w:p>
      <w:r>
        <w:t>简介</w:t>
      </w:r>
    </w:p>
    <w:p>
      <w:r>
        <w:t>DMA控制器总共可以访问 3个AHB从机： Flash、SRAM和APB。DMA控制器由 CPU控制以执行从源到</w:t>
      </w:r>
    </w:p>
    <w:p>
      <w:r>
        <w:t>目的的快速数据移动。配置完成后，无需 CPU干预即可传输数据。因此，可以释放 CPU用于其他计算 /控</w:t>
      </w:r>
    </w:p>
    <w:p>
      <w:r>
        <w:t>制任务或节省整体系统功耗。</w:t>
      </w:r>
    </w:p>
    <w:p>
      <w:r>
        <w:t>MCU的主要架构是具有循环仲裁方案的多层 AHB -Lite总线结构。 DMA和CPU内核可以并行访问不同的</w:t>
      </w:r>
    </w:p>
    <w:p>
      <w:r>
        <w:t>从机，也可以顺序访问相同的从机。</w:t>
      </w:r>
    </w:p>
    <w:p>
      <w:r>
        <w:t>DMA控制器有 3个逻辑通道。每个逻辑通道用于服务来自单个或多个外设的内存访问请求。内部仲裁器控</w:t>
      </w:r>
    </w:p>
    <w:p>
      <w:r>
        <w:t>制不同 DMA通道的优先级。</w:t>
      </w:r>
    </w:p>
    <w:p>
      <w:pPr>
        <w:pStyle w:val="Heading2"/>
      </w:pPr>
      <w:r>
        <w:t>Page 109</w:t>
      </w:r>
    </w:p>
    <w:p>
      <w:r>
        <w:t>www.n singtech.com</w:t>
      </w:r>
    </w:p>
    <w:p>
      <w:r>
        <w:t>90 / 456</w:t>
      </w:r>
    </w:p>
    <w:p>
      <w:r>
        <w:t>国民技术股份有限公司  NSING TECHNOLOGIES INC .</w:t>
      </w:r>
    </w:p>
    <w:p>
      <w:r>
        <w:t>地址：深圳市南山区高新北区宝深路 109号国民技术大厦</w:t>
      </w:r>
    </w:p>
    <w:p>
      <w:r>
        <w:t>电话：+86-755-86309900               传真：+86-755-86169100</w:t>
      </w:r>
    </w:p>
    <w:p>
      <w:r>
        <w:t>网址：https ://www .nsingtech .com  邮编：518057支持外设请求通道用户可配置。</w:t>
      </w:r>
    </w:p>
    <w:p>
      <w:r>
        <w:t>主要特性</w:t>
      </w:r>
    </w:p>
    <w:p>
      <w:r>
        <w:t>DMA主要特性：</w:t>
      </w:r>
    </w:p>
    <w:p>
      <w:r>
        <w:t> 3个可独立配置的 DMA通道。</w:t>
      </w:r>
    </w:p>
    <w:p>
      <w:r>
        <w:t> 每个 DMA通道支持硬件请求和软件触发来启动传输，并由软件配置。</w:t>
      </w:r>
    </w:p>
    <w:p>
      <w:r>
        <w:t> 每个 DMA通道都有专用的软件优先级（ DMA_CHCFGx.PRIOLVL[1:0] 位，对应 4个优先级） ，可以单</w:t>
      </w:r>
    </w:p>
    <w:p>
      <w:r>
        <w:t>独配置。具有相同软件优先级的通道将进一步比较硬件索引（通道号）以确定最终优先级（索引号越低</w:t>
      </w:r>
    </w:p>
    <w:p>
      <w:r>
        <w:t>的通道优先级越高） 。</w:t>
      </w:r>
    </w:p>
    <w:p>
      <w:r>
        <w:t> 可配置的源和目标大小。地址设置应与数据大小相对应。</w:t>
      </w:r>
    </w:p>
    <w:p>
      <w:r>
        <w:t> 每个通道可配置循环传输模式。</w:t>
      </w:r>
    </w:p>
    <w:p>
      <w:r>
        <w:t> 每个通道有 3个独立的事件标志和中断（传输完成、半传输、传输错误）和 1个全局中断标志（由 3个</w:t>
      </w:r>
    </w:p>
    <w:p>
      <w:r>
        <w:t>事件的逻辑或设置） 。</w:t>
      </w:r>
    </w:p>
    <w:p>
      <w:r>
        <w:t> 支持内存到内存、内存到外设和外设到内存三种传输类型。</w:t>
      </w:r>
    </w:p>
    <w:p>
      <w:r>
        <w:t>注：也可以支持外设 SPI到外设 DAC的搬运（模式配置为外设到内存模式） 。</w:t>
      </w:r>
    </w:p>
    <w:p>
      <w:r>
        <w:t> 共访问 3个AHB从机： Flash、SRAM和APB。</w:t>
      </w:r>
    </w:p>
    <w:p>
      <w:r>
        <w:t> 可配置数据传输数（ 0~65535）。</w:t>
      </w:r>
    </w:p>
    <w:p>
      <w:pPr>
        <w:pStyle w:val="Heading2"/>
      </w:pPr>
      <w:r>
        <w:t>Page 110</w:t>
      </w:r>
    </w:p>
    <w:p>
      <w:r>
        <w:t>www.n singtech.com</w:t>
      </w:r>
    </w:p>
    <w:p>
      <w:r>
        <w:t>91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功能框图</w:t>
      </w:r>
    </w:p>
    <w:p>
      <w:r>
        <w:t>图7-1 DMA框图</w:t>
      </w:r>
    </w:p>
    <w:p>
      <w:r>
        <w:t>功能描述</w:t>
      </w:r>
    </w:p>
    <w:p>
      <w:r>
        <w:t>DMA控制器和 Cortex ™-M0内核共享相同的系统数据总线 。当CPU和DMA同时访问同一个目标 （RAM</w:t>
      </w:r>
    </w:p>
    <w:p>
      <w:r>
        <w:t>或外设）时， DMA请求会暂停 CPU访问系统总线几个周期，由总线仲裁器进行循环调度。这允许 CPU获</w:t>
      </w:r>
    </w:p>
    <w:p>
      <w:r>
        <w:t>得至少一半的系统总线（内存或外围设备）带宽。</w:t>
      </w:r>
    </w:p>
    <w:p>
      <w:r>
        <w:t>7.4.1 DMA操作</w:t>
      </w:r>
    </w:p>
    <w:p>
      <w:r>
        <w:t>DMA请求可以由硬件外设或软件触发， DMA控制器根据通道的优先级处理请求。根据配置的传输地址和</w:t>
      </w:r>
    </w:p>
    <w:p>
      <w:r>
        <w:t>位宽从源地址读取数据，然后将读取的数据存储在目的地址空间中。一次操作后，控制器计算剩余传输次</w:t>
      </w:r>
    </w:p>
    <w:p>
      <w:r>
        <w:t>数，并更新下一次传输的源地址和目的地址。</w:t>
      </w:r>
    </w:p>
    <w:p>
      <w:r>
        <w:t>每个 DMA数据传输包括三个操作：</w:t>
      </w:r>
    </w:p>
    <w:p>
      <w:r>
        <w:t> 数据访问：根据传输方向确定源地址（ DMA_PADDRx 或DMA_MADDRx ） ，从源地址读取数据。</w:t>
      </w:r>
    </w:p>
    <w:p>
      <w:r>
        <w:t> 数据存储：根据传输方向确定目的地址（ DMA_PADDRx 或DMA_MADDRx ） ，将读取的数据存储到目</w:t>
      </w:r>
    </w:p>
    <w:p>
      <w:r>
        <w:t>的地址空间。</w:t>
      </w:r>
    </w:p>
    <w:p>
      <w:r>
        <w:t> 计算未完成操作的数量，对 DMA_TXNUMx 寄存器进行减量操作，更新下一个操 作的源地址和目的地</w:t>
      </w:r>
    </w:p>
    <w:p>
      <w:pPr>
        <w:pStyle w:val="Heading2"/>
      </w:pPr>
      <w:r>
        <w:t>Page 111</w:t>
      </w:r>
    </w:p>
    <w:p>
      <w:r>
        <w:t>www.n singtech.com</w:t>
      </w:r>
    </w:p>
    <w:p>
      <w:r>
        <w:t>92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邮编：518057址。</w:t>
      </w:r>
    </w:p>
    <w:p>
      <w:r>
        <w:t>7.4.2 通道优先级和仲裁器</w:t>
      </w:r>
    </w:p>
    <w:p>
      <w:r>
        <w:t>DMA使用仲裁策略来处理来自不同通道的多个请求。每个通道的优先级可在通道控制寄存器</w:t>
      </w:r>
    </w:p>
    <w:p>
      <w:r>
        <w:t>(DMA_CHCFGx) 中进行编程。</w:t>
      </w:r>
    </w:p>
    <w:p>
      <w:r>
        <w:t>4个优先级：</w:t>
      </w:r>
    </w:p>
    <w:p>
      <w:r>
        <w:t> 非常高优先级</w:t>
      </w:r>
    </w:p>
    <w:p>
      <w:r>
        <w:t> 高优先级</w:t>
      </w:r>
    </w:p>
    <w:p>
      <w:r>
        <w:t> 中优先级</w:t>
      </w:r>
    </w:p>
    <w:p>
      <w:r>
        <w:t> 低优先级</w:t>
      </w:r>
    </w:p>
    <w:p>
      <w:r>
        <w:t>默认情况下，如果编程的优先级相同，则索引较低的通道具有较高的优先级。</w:t>
      </w:r>
    </w:p>
    <w:p>
      <w:r>
        <w:t>对于内存到内存的传输，在 4次传输操作后进行重新仲裁。</w:t>
      </w:r>
    </w:p>
    <w:p>
      <w:r>
        <w:t>对于与外设相关的传输，每次传输操作后都会进行重新仲裁。</w:t>
      </w:r>
    </w:p>
    <w:p>
      <w:r>
        <w:t>7.4.3 DMA通道和传输数量</w:t>
      </w:r>
    </w:p>
    <w:p>
      <w:r>
        <w:t>每个通道都可以在指定地址的外设寄存器和内存地址之间进行 DMA传输。 DMA传输的数据数量是可编程</w:t>
      </w:r>
    </w:p>
    <w:p>
      <w:r>
        <w:t>的，最大支持值为 65535。DMA_TXNUM 寄存器在每次传输后递减。</w:t>
      </w:r>
    </w:p>
    <w:p>
      <w:r>
        <w:t>7.4.4 可编程的数据位宽</w:t>
      </w:r>
    </w:p>
    <w:p>
      <w:r>
        <w:t>外设和内存传输数据位宽支持字节、半字和字，可以通过 DMA_CHCFGx.PSIZE 和DMA_CHCFGx.MSIZE</w:t>
      </w:r>
    </w:p>
    <w:p>
      <w:r>
        <w:t>进行编程。</w:t>
      </w:r>
    </w:p>
    <w:p>
      <w:r>
        <w:t>当DMA_CHCFGx.PSIZE 和DMA_CHCFGx.MSIZE 不同时， DMA模块根据 表7-1对齐数据。</w:t>
      </w:r>
    </w:p>
    <w:p>
      <w:r>
        <w:t>表7-1可编程的数据宽度和大小端操作 (当PINC = MINC = 1)</w:t>
      </w:r>
    </w:p>
    <w:p>
      <w:r>
        <w:t>Source</w:t>
      </w:r>
    </w:p>
    <w:p>
      <w:r>
        <w:t>width</w:t>
      </w:r>
    </w:p>
    <w:p>
      <w:r>
        <w:t>(bit) Destina -</w:t>
      </w:r>
    </w:p>
    <w:p>
      <w:r>
        <w:t>tion</w:t>
      </w:r>
    </w:p>
    <w:p>
      <w:r>
        <w:t>width</w:t>
      </w:r>
    </w:p>
    <w:p>
      <w:r>
        <w:t>(bit) Number</w:t>
      </w:r>
    </w:p>
    <w:p>
      <w:r>
        <w:t>of</w:t>
      </w:r>
    </w:p>
    <w:p>
      <w:r>
        <w:t>transfer</w:t>
      </w:r>
    </w:p>
    <w:p>
      <w:r>
        <w:t>(Byte)  Source:</w:t>
      </w:r>
    </w:p>
    <w:p>
      <w:r>
        <w:t>Address / data  Transfer operations</w:t>
      </w:r>
    </w:p>
    <w:p>
      <w:r>
        <w:t>(R: Read, W: Write ) Destination :</w:t>
      </w:r>
    </w:p>
    <w:p>
      <w:r>
        <w:t>Address  / data</w:t>
      </w:r>
    </w:p>
    <w:p>
      <w:r>
        <w:t>8 8 4 0x0 / B0</w:t>
      </w:r>
    </w:p>
    <w:p>
      <w:r>
        <w:t>0x1 / B1</w:t>
      </w:r>
    </w:p>
    <w:p>
      <w:r>
        <w:t>0x2 / B2</w:t>
      </w:r>
    </w:p>
    <w:p>
      <w:r>
        <w:t>0x3 / B3  1: R B0 [7:0] @0x0, W B0 [7:0] @0x0</w:t>
      </w:r>
    </w:p>
    <w:p>
      <w:r>
        <w:t>2: R B1 [7:0] @0x1, W B1 [7:0] @0x1</w:t>
      </w:r>
    </w:p>
    <w:p>
      <w:r>
        <w:t>3: R B2 [7:0] @0x2, W B2 [7:0] @0x2</w:t>
      </w:r>
    </w:p>
    <w:p>
      <w:r>
        <w:t>4: R B3 [7:0] @0x3, W B3 [7:0] @0x3  0x0 / B0</w:t>
      </w:r>
    </w:p>
    <w:p>
      <w:r>
        <w:t>0x1 / B1</w:t>
      </w:r>
    </w:p>
    <w:p>
      <w:r>
        <w:t>0x2 / B2</w:t>
      </w:r>
    </w:p>
    <w:p>
      <w:r>
        <w:t>0x3 / B3</w:t>
      </w:r>
    </w:p>
    <w:p>
      <w:r>
        <w:t>8 16 4 0x0 / B0</w:t>
      </w:r>
    </w:p>
    <w:p>
      <w:r>
        <w:t>0x1 / B1</w:t>
      </w:r>
    </w:p>
    <w:p>
      <w:r>
        <w:t>0x2 / B2</w:t>
      </w:r>
    </w:p>
    <w:p>
      <w:r>
        <w:t>0x3 / B3  1: R B0 [7:0] @0x0, W 00B0 [15:0] @0x0</w:t>
      </w:r>
    </w:p>
    <w:p>
      <w:r>
        <w:t>2: R B1 [7:0] @0x1, W 00B1 [15:0] @0x2</w:t>
      </w:r>
    </w:p>
    <w:p>
      <w:r>
        <w:t>3: R B2 [7:0] @0x2, W 00B2 [15:0] @0x4</w:t>
      </w:r>
    </w:p>
    <w:p>
      <w:r>
        <w:t>4: R B3 [7:0] @0x3, W 00B3 [15:0] @0x6  0x0 / 00B0</w:t>
      </w:r>
    </w:p>
    <w:p>
      <w:r>
        <w:t>0x2 / 00B1</w:t>
      </w:r>
    </w:p>
    <w:p>
      <w:r>
        <w:t>0x4 / 00B2</w:t>
      </w:r>
    </w:p>
    <w:p>
      <w:r>
        <w:t>0x6 / 00B3</w:t>
      </w:r>
    </w:p>
    <w:p>
      <w:pPr>
        <w:pStyle w:val="Heading2"/>
      </w:pPr>
      <w:r>
        <w:t>Page 112</w:t>
      </w:r>
    </w:p>
    <w:p>
      <w:r>
        <w:t>www.n singtech.com</w:t>
      </w:r>
    </w:p>
    <w:p>
      <w:r>
        <w:t>93 / 456</w:t>
      </w:r>
    </w:p>
    <w:p>
      <w:r>
        <w:t>国民技术股份有限公司  NSING TECHNOLOGIES INC .</w:t>
      </w:r>
    </w:p>
    <w:p>
      <w:r>
        <w:t>地址：深圳市南山区高新北区宝深路 109号国民技术大厦</w:t>
      </w:r>
    </w:p>
    <w:p>
      <w:r>
        <w:t>电话：+86-755-86309900               传真：+86-755-86169100</w:t>
      </w:r>
    </w:p>
    <w:p>
      <w:r>
        <w:t>网址：https ://www .nsingtech .com  邮编：518057Source</w:t>
      </w:r>
    </w:p>
    <w:p>
      <w:r>
        <w:t>width</w:t>
      </w:r>
    </w:p>
    <w:p>
      <w:r>
        <w:t>(bit) Destina -</w:t>
      </w:r>
    </w:p>
    <w:p>
      <w:r>
        <w:t>tion</w:t>
      </w:r>
    </w:p>
    <w:p>
      <w:r>
        <w:t>width</w:t>
      </w:r>
    </w:p>
    <w:p>
      <w:r>
        <w:t>(bit) Number</w:t>
      </w:r>
    </w:p>
    <w:p>
      <w:r>
        <w:t>of</w:t>
      </w:r>
    </w:p>
    <w:p>
      <w:r>
        <w:t>transfer</w:t>
      </w:r>
    </w:p>
    <w:p>
      <w:r>
        <w:t>(Byte)  Source:</w:t>
      </w:r>
    </w:p>
    <w:p>
      <w:r>
        <w:t>Address / data  Transfer operations</w:t>
      </w:r>
    </w:p>
    <w:p>
      <w:r>
        <w:t>(R: Read, W: Write ) Destination :</w:t>
      </w:r>
    </w:p>
    <w:p>
      <w:r>
        <w:t>Address  / data</w:t>
      </w:r>
    </w:p>
    <w:p>
      <w:r>
        <w:t>8 32 4 0x0 / B0</w:t>
      </w:r>
    </w:p>
    <w:p>
      <w:r>
        <w:t>0x1 / B1</w:t>
      </w:r>
    </w:p>
    <w:p>
      <w:r>
        <w:t>0x2 / B2</w:t>
      </w:r>
    </w:p>
    <w:p>
      <w:r>
        <w:t>0x3 / B3  1: R B0 [7:0] @0x0, W 000000B0 [31:0] @0x0</w:t>
      </w:r>
    </w:p>
    <w:p>
      <w:r>
        <w:t>2: R B1 [7:0] @0x1, W 000000B1 [31:0] @0x4</w:t>
      </w:r>
    </w:p>
    <w:p>
      <w:r>
        <w:t>3: R B2 [7:0] @0x2, W 000000B2 [31:0] @0x8</w:t>
      </w:r>
    </w:p>
    <w:p>
      <w:r>
        <w:t>4: R B3 [7:0] @0x3, W 000000B3 [31:0] @0xC  0x0 / 000000B0</w:t>
      </w:r>
    </w:p>
    <w:p>
      <w:r>
        <w:t>0x4 / 000000B1</w:t>
      </w:r>
    </w:p>
    <w:p>
      <w:r>
        <w:t>0x8 / 000000B2</w:t>
      </w:r>
    </w:p>
    <w:p>
      <w:r>
        <w:t>0xC / 000000B3</w:t>
      </w:r>
    </w:p>
    <w:p>
      <w:r>
        <w:t>16 8 4 0x0 / B1B0</w:t>
      </w:r>
    </w:p>
    <w:p>
      <w:r>
        <w:t>0x2 / B3B2</w:t>
      </w:r>
    </w:p>
    <w:p>
      <w:r>
        <w:t>0x4 / B5B4</w:t>
      </w:r>
    </w:p>
    <w:p>
      <w:r>
        <w:t>0x6 / B7B6  1: R B1B0 [15:0] @0x0, W B0 [7:0] @0x0</w:t>
      </w:r>
    </w:p>
    <w:p>
      <w:r>
        <w:t>2: R B3B2 [15:0] @0x2, W B2 [7:0] @0x1</w:t>
      </w:r>
    </w:p>
    <w:p>
      <w:r>
        <w:t>3: R B5B4 [15:0] @0x4, W B4 [7:0] @0x2</w:t>
      </w:r>
    </w:p>
    <w:p>
      <w:r>
        <w:t>4: R B7B6 [15:0] @0x6, W B6 [7:0] @0x3  0x0 / B0</w:t>
      </w:r>
    </w:p>
    <w:p>
      <w:r>
        <w:t>0x1 / B2</w:t>
      </w:r>
    </w:p>
    <w:p>
      <w:r>
        <w:t>0x2 / B4</w:t>
      </w:r>
    </w:p>
    <w:p>
      <w:r>
        <w:t>0x3 / B6</w:t>
      </w:r>
    </w:p>
    <w:p>
      <w:r>
        <w:t>16 16 4 0x0 / B1B0</w:t>
      </w:r>
    </w:p>
    <w:p>
      <w:r>
        <w:t>0x2 / B3B2</w:t>
      </w:r>
    </w:p>
    <w:p>
      <w:r>
        <w:t>0x4 / B5B4</w:t>
      </w:r>
    </w:p>
    <w:p>
      <w:r>
        <w:t>0x6 / B7B6  1: R B1B0 [15:0] @0x0, W B1B0 [15:0] @0x0</w:t>
      </w:r>
    </w:p>
    <w:p>
      <w:r>
        <w:t>2: R B3B2 [15:0] @0x2, W B3B2 [15:0] @0x2</w:t>
      </w:r>
    </w:p>
    <w:p>
      <w:r>
        <w:t>3: R B5B4 [15:0] @0x4, W B5B4 [15:0] @0x4</w:t>
      </w:r>
    </w:p>
    <w:p>
      <w:r>
        <w:t>4: R B7B6 [15:0] @0x6, W B7B6 [15:0] @0x6  0x0 / B1B0</w:t>
      </w:r>
    </w:p>
    <w:p>
      <w:r>
        <w:t>0x2 / B3B2</w:t>
      </w:r>
    </w:p>
    <w:p>
      <w:r>
        <w:t>0x4 / B5B4</w:t>
      </w:r>
    </w:p>
    <w:p>
      <w:r>
        <w:t>0x6 / B7B6</w:t>
      </w:r>
    </w:p>
    <w:p>
      <w:r>
        <w:t>16 32 4 0x0 / B1B0</w:t>
      </w:r>
    </w:p>
    <w:p>
      <w:r>
        <w:t>0x2 / B3B2</w:t>
      </w:r>
    </w:p>
    <w:p>
      <w:r>
        <w:t>0x4 / B5B4</w:t>
      </w:r>
    </w:p>
    <w:p>
      <w:r>
        <w:t>0x6 / B7B6  1: R B1B0 [15:0] @0x0, W 0000B1B0 [31:0] @0x0</w:t>
      </w:r>
    </w:p>
    <w:p>
      <w:r>
        <w:t>2: R B3B2 [15:0] @0x2, W 0000B3B2 [31:0] @0x4</w:t>
      </w:r>
    </w:p>
    <w:p>
      <w:r>
        <w:t>3: R B5B4 [15:0] @0x4, W 0000B5B4 [31:0] @0x8</w:t>
      </w:r>
    </w:p>
    <w:p>
      <w:r>
        <w:t>4: R B7B6 [15:0] @0x6, W 0000B7B6 [31:0] @0xC  0x0 / 0000B1B0</w:t>
      </w:r>
    </w:p>
    <w:p>
      <w:r>
        <w:t>0x4 / 0000B3B2</w:t>
      </w:r>
    </w:p>
    <w:p>
      <w:r>
        <w:t>0x8 / 0000B5B4</w:t>
      </w:r>
    </w:p>
    <w:p>
      <w:r>
        <w:t>0xC / 0000B7B6</w:t>
      </w:r>
    </w:p>
    <w:p>
      <w:r>
        <w:t>32 8 4 0x0 / B3B2B1B0</w:t>
      </w:r>
    </w:p>
    <w:p>
      <w:r>
        <w:t>0x4 / B7B6B5B4</w:t>
      </w:r>
    </w:p>
    <w:p>
      <w:r>
        <w:t>0x8 / BBBAB9B8</w:t>
      </w:r>
    </w:p>
    <w:p>
      <w:r>
        <w:t>0xC / BFBEBDBC  1: R B3B2B1B0 [31:0] @0x0, W B0 [7:0] @0x0</w:t>
      </w:r>
    </w:p>
    <w:p>
      <w:r>
        <w:t>2: R B7B6B5B4 [31:0] @0x4, W B4 [7:0] @0x1</w:t>
      </w:r>
    </w:p>
    <w:p>
      <w:r>
        <w:t>3: R BBBAB9B8 [31:0] @0x8, W B8 [7:0] @0x2</w:t>
      </w:r>
    </w:p>
    <w:p>
      <w:r>
        <w:t>4: R BFBEBDBC [31:0] @0xC, W BC [7:0] @0x3  0x0 / B0</w:t>
      </w:r>
    </w:p>
    <w:p>
      <w:r>
        <w:t>0x1 / B4</w:t>
      </w:r>
    </w:p>
    <w:p>
      <w:r>
        <w:t>0x2 / B8</w:t>
      </w:r>
    </w:p>
    <w:p>
      <w:r>
        <w:t>0x3 / BC</w:t>
      </w:r>
    </w:p>
    <w:p>
      <w:r>
        <w:t>32 16 4 0x0 / B3B2B1B0</w:t>
      </w:r>
    </w:p>
    <w:p>
      <w:r>
        <w:t>0x4 / B7B6B5B4</w:t>
      </w:r>
    </w:p>
    <w:p>
      <w:r>
        <w:t>0x8 / BBBAB9B8</w:t>
      </w:r>
    </w:p>
    <w:p>
      <w:r>
        <w:t>0xC / BFBEBDBC  1: R B3B2B1B0 [31:0] @0x0, W B1B0 [15:0] @0x0</w:t>
      </w:r>
    </w:p>
    <w:p>
      <w:r>
        <w:t>2: R B7B6B5B4 [31:0] @0x4, W B5B4 [15:0] @0x2</w:t>
      </w:r>
    </w:p>
    <w:p>
      <w:r>
        <w:t>3: R BBBAB9B8 [31:0] @0x8, W B9B8 [15:0] @0x4</w:t>
      </w:r>
    </w:p>
    <w:p>
      <w:r>
        <w:t>4: R BFBEBDBC [31:0] @0xC, W BDBC [15:0] @0x6  0x0 / B1B0</w:t>
      </w:r>
    </w:p>
    <w:p>
      <w:r>
        <w:t>0x2 / B5B4</w:t>
      </w:r>
    </w:p>
    <w:p>
      <w:r>
        <w:t>0x4 / B9B8</w:t>
      </w:r>
    </w:p>
    <w:p>
      <w:r>
        <w:t>0x6 / BDBC</w:t>
      </w:r>
    </w:p>
    <w:p>
      <w:r>
        <w:t>32 32 4 0x0 / B3B2B1B0</w:t>
      </w:r>
    </w:p>
    <w:p>
      <w:r>
        <w:t>0x4 / B7B6B5B4</w:t>
      </w:r>
    </w:p>
    <w:p>
      <w:r>
        <w:t>0x8 / BBBAB9B8</w:t>
      </w:r>
    </w:p>
    <w:p>
      <w:r>
        <w:t>0xC / BFBEBDBC  1: R B3B2B1B0 [31:0] @0x0, W B3B2B1B0  [31:0] @0x0</w:t>
      </w:r>
    </w:p>
    <w:p>
      <w:r>
        <w:t>2: R B7B6B5B4 [31:0] @0x4, W B7B6B5B4  [31:0] @0x4</w:t>
      </w:r>
    </w:p>
    <w:p>
      <w:r>
        <w:t>3: R BBBAB9B8 [31:0] @0x8, W BBBAB9B8 [31:0] @0x8</w:t>
      </w:r>
    </w:p>
    <w:p>
      <w:r>
        <w:t>4: R BFBEBDBC [31:0] @0xC, W BFBEBDBC [31:0] @0xC  0x0 / B3B2B1B0</w:t>
      </w:r>
    </w:p>
    <w:p>
      <w:r>
        <w:t>0x4 / B7B6B5B4</w:t>
      </w:r>
    </w:p>
    <w:p>
      <w:r>
        <w:t>0x8 / BBBAB9B8</w:t>
      </w:r>
    </w:p>
    <w:p>
      <w:r>
        <w:t>0xC / BFBEBDBC</w:t>
      </w:r>
    </w:p>
    <w:p>
      <w:r>
        <w:t>注意：</w:t>
      </w:r>
    </w:p>
    <w:p>
      <w:r>
        <w:t>DMA总是向 HWDATA[31:0] 提供完整的 32位数据，无论它是什么目标大小（ HSIZE仍然遵循设备支持字</w:t>
      </w:r>
    </w:p>
    <w:p>
      <w:r>
        <w:t>节/半字操作的目标大小设置） 。它提供的 HWDATA[31:0] 遵循以下规则：</w:t>
      </w:r>
    </w:p>
    <w:p>
      <w:r>
        <w:t> 当源大小小于目标大小时， DMA用0填充 MSB，直到它们的大小匹配并将其复制为 32位。例如，源</w:t>
      </w:r>
    </w:p>
    <w:p>
      <w:r>
        <w:t>是8位数据 0x55，目标大小是 16位。 DMA用0填充源数据使其成为 16位0x0055，然后将其复制为</w:t>
      </w:r>
    </w:p>
    <w:p>
      <w:r>
        <w:t>32位数据 0x0055_0055 并提供给 HWDATA[31:0] ； （如果目标大小为 32位，则 DMA只会用 0填充源</w:t>
      </w:r>
    </w:p>
    <w:p>
      <w:r>
        <w:t>数据） 。</w:t>
      </w:r>
    </w:p>
    <w:p>
      <w:r>
        <w:t> 当源大小大于或等于目标大小且小于 32位时， DMA将源数据复制到 32位数据。例如，源数据为 8位</w:t>
      </w:r>
    </w:p>
    <w:p>
      <w:pPr>
        <w:pStyle w:val="Heading2"/>
      </w:pPr>
      <w:r>
        <w:t>Page 113</w:t>
      </w:r>
    </w:p>
    <w:p>
      <w:r>
        <w:t>www.n singtech.com</w:t>
      </w:r>
    </w:p>
    <w:p>
      <w:r>
        <w:t>94 / 456</w:t>
      </w:r>
    </w:p>
    <w:p>
      <w:r>
        <w:t>国民技术股份有限公司  NSING TECHNOLOGIES INC .</w:t>
      </w:r>
    </w:p>
    <w:p>
      <w:r>
        <w:t>地址：深圳市南山区高新北区宝深路 109号国民技术大厦</w:t>
      </w:r>
    </w:p>
    <w:p>
      <w:r>
        <w:t>电话：+86-755-86309900               传真：+86-755-86169100</w:t>
      </w:r>
    </w:p>
    <w:p>
      <w:r>
        <w:t>网址：https ://www .nsingtech .com  邮编：518057数据 0x1F，HWDATA[31:0] = 0x1F1F_1F1F 。如果源数据是 16位数据 0x2345，则 HWDATA[31:0] =</w:t>
      </w:r>
    </w:p>
    <w:p>
      <w:r>
        <w:t>0x2345_2345 。</w:t>
      </w:r>
    </w:p>
    <w:p>
      <w:r>
        <w:t>这保证了仅支持字操作的外设不会产生总线错误，并且所需的数据仍然可以通过额外的位（即 0填充）移动</w:t>
      </w:r>
    </w:p>
    <w:p>
      <w:r>
        <w:t>到我们想要的位置。如果用户想要配置一个 8位寄存器但与 32位地址边界对齐，则源大小应设置为 8位，</w:t>
      </w:r>
    </w:p>
    <w:p>
      <w:r>
        <w:t>目标大小应设置为 32位，因此额外的位将用 0填充。</w:t>
      </w:r>
    </w:p>
    <w:p>
      <w:r>
        <w:t>7.4.5 外设 /内存地址递增</w:t>
      </w:r>
    </w:p>
    <w:p>
      <w:r>
        <w:t>DMA_CHCFGx.PINC 和DMA_CHCFGx.MINC 分别控制外设地址和内存地址是否使能自动递增模式。软件</w:t>
      </w:r>
    </w:p>
    <w:p>
      <w:r>
        <w:t>在传输过程中不能写（可以读）地址寄存器。</w:t>
      </w:r>
    </w:p>
    <w:p>
      <w:r>
        <w:t> 在自动递增模式下，下一个要 传输的地址在每次传输后根据数据位宽（ 1、2或4）自动增加。第一次传</w:t>
      </w:r>
    </w:p>
    <w:p>
      <w:r>
        <w:t>输的地址存储在 DMA_PADDRx 或DMA_MADDRx 寄存器中。</w:t>
      </w:r>
    </w:p>
    <w:p>
      <w:r>
        <w:t> 在固定模式下，地址始终固定为初始地址。</w:t>
      </w:r>
    </w:p>
    <w:p>
      <w:r>
        <w:t>在传输结束时（即传输计数变为 0） ，将根据当前是否工作于循环模式进行不同的处理。</w:t>
      </w:r>
    </w:p>
    <w:p>
      <w:r>
        <w:t> 在非循环模式下， DMA在传输完成后停止。要开始新的 DMA传输，需要在禁用 DMA通道的情况下</w:t>
      </w:r>
    </w:p>
    <w:p>
      <w:r>
        <w:t>重写 DMA_TXNUMx 寄存器中的传输数量。</w:t>
      </w:r>
    </w:p>
    <w:p>
      <w:r>
        <w:t> 在循环模式下，在传输结束时， DMA_TXNUMx 寄存器的内容会自动重新加载其初始值，并且当前内</w:t>
      </w:r>
    </w:p>
    <w:p>
      <w:r>
        <w:t>部外设或内存地址也会重新加载 DMA_PADDRx 或DMA_MADDRx 寄存器设置的初始基地址。</w:t>
      </w:r>
    </w:p>
    <w:p>
      <w:r>
        <w:t>7.4.6 通道配置流程</w:t>
      </w:r>
    </w:p>
    <w:p>
      <w:r>
        <w:t>详细配置流程如下：</w:t>
      </w:r>
    </w:p>
    <w:p>
      <w:r>
        <w:t>1. 配置中断屏蔽位， 1：启用中断， 0：禁用中断。</w:t>
      </w:r>
    </w:p>
    <w:p>
      <w:r>
        <w:t>2. 配置通道外设地址和内存地址以及传输方向。</w:t>
      </w:r>
    </w:p>
    <w:p>
      <w:r>
        <w:t>3. 配置通道优先级， 0：最低， 3：最高。</w:t>
      </w:r>
    </w:p>
    <w:p>
      <w:r>
        <w:t>4. 配置外设和内存地址增量。</w:t>
      </w:r>
    </w:p>
    <w:p>
      <w:r>
        <w:t>5. 配置通道传输数据的宽度和数量。</w:t>
      </w:r>
    </w:p>
    <w:p>
      <w:r>
        <w:t>6. 如有必要，配置循环模式。</w:t>
      </w:r>
    </w:p>
    <w:p>
      <w:r>
        <w:t>7. 如果是存储器到存储器，配置 MEM2MEM 模式（注：要配置 DMA工作在 M2M模式，用户需要将相</w:t>
      </w:r>
    </w:p>
    <w:p>
      <w:r>
        <w:t>应的通道选择值设置为保留值，例如 47）。</w:t>
      </w:r>
    </w:p>
    <w:p>
      <w:r>
        <w:t>8. 在通道 1~3上重复第 1~8步。</w:t>
      </w:r>
    </w:p>
    <w:p>
      <w:r>
        <w:t>9. 最后使能相应通道。</w:t>
      </w:r>
    </w:p>
    <w:p>
      <w:r>
        <w:t>如果使用软件提供中断服务，则软件必须查询中断状态寄存器以检查发生了哪个中断（软件需要向中断标</w:t>
      </w:r>
    </w:p>
    <w:p>
      <w:r>
        <w:t>志清除位写 1来清除相应的中断） 。在使能通道之前，应清除该通道对应的所有中断。</w:t>
      </w:r>
    </w:p>
    <w:p>
      <w:r>
        <w:t>如果中断是传输完成中断，软件可以配置下一次传输，或者向用户报告该通道传输完成。</w:t>
      </w:r>
    </w:p>
    <w:p>
      <w:pPr>
        <w:pStyle w:val="Heading2"/>
      </w:pPr>
      <w:r>
        <w:t>Page 114</w:t>
      </w:r>
    </w:p>
    <w:p>
      <w:r>
        <w:t>www.n singtech.com</w:t>
      </w:r>
    </w:p>
    <w:p>
      <w:r>
        <w:t>95 / 456</w:t>
      </w:r>
    </w:p>
    <w:p>
      <w:r>
        <w:t>国民技术股份有限公司  NSING TECHNOLOGIES INC .</w:t>
      </w:r>
    </w:p>
    <w:p>
      <w:r>
        <w:t>地址：深圳市南山区高新北区宝深路 109号国民技术大厦</w:t>
      </w:r>
    </w:p>
    <w:p>
      <w:r>
        <w:t>电话：+86-755-86309900               传真：+86-755-86169100</w:t>
      </w:r>
    </w:p>
    <w:p>
      <w:r>
        <w:t>网址：https ://www .nsingtech .com  邮编：5180577.4.7 流量控制</w:t>
      </w:r>
    </w:p>
    <w:p>
      <w:r>
        <w:t>支持三种主要的流量控制：</w:t>
      </w:r>
    </w:p>
    <w:p>
      <w:r>
        <w:t> 存储器到存储器</w:t>
      </w:r>
    </w:p>
    <w:p>
      <w:r>
        <w:t> 存储器到外设</w:t>
      </w:r>
    </w:p>
    <w:p>
      <w:r>
        <w:t> 外设到存储器</w:t>
      </w:r>
    </w:p>
    <w:p>
      <w:r>
        <w:t>流控制由每个 DMA通道配置寄存器中的两个寄存器位控制。 流控制用于控制 DMA通道的源 /目标和方向。</w:t>
      </w:r>
    </w:p>
    <w:p>
      <w:r>
        <w:t>表7-2流量控制表</w:t>
      </w:r>
    </w:p>
    <w:p>
      <w:r>
        <w:t>DMA_CHCFGx.MEM2MEM  DMA_CHCFGx.DIR  Source  Destination  Transfer</w:t>
      </w:r>
    </w:p>
    <w:p>
      <w:r>
        <w:t>1 x Memory  Memory  AHB read to AHB write, can do back2back</w:t>
      </w:r>
    </w:p>
    <w:p>
      <w:r>
        <w:t>transfer</w:t>
      </w:r>
    </w:p>
    <w:p>
      <w:r>
        <w:t>0 1 Memory  AHB</w:t>
      </w:r>
    </w:p>
    <w:p>
      <w:r>
        <w:t>Peripheral  AHB read to AHB write, single transfer</w:t>
      </w:r>
    </w:p>
    <w:p>
      <w:r>
        <w:t>APB</w:t>
      </w:r>
    </w:p>
    <w:p>
      <w:r>
        <w:t>Peripheral  AHB read to APB write, single transfer</w:t>
      </w:r>
    </w:p>
    <w:p>
      <w:r>
        <w:t>0 0 AHB</w:t>
      </w:r>
    </w:p>
    <w:p>
      <w:r>
        <w:t>Peripheral</w:t>
      </w:r>
    </w:p>
    <w:p>
      <w:r>
        <w:t>Memory  AHB read to AHB write, single transfer</w:t>
      </w:r>
    </w:p>
    <w:p>
      <w:r>
        <w:t>APB</w:t>
      </w:r>
    </w:p>
    <w:p>
      <w:r>
        <w:t>Peripheral  APB read to AHB write, single transfer</w:t>
      </w:r>
    </w:p>
    <w:p>
      <w:r>
        <w:t>7.4.8 循环模式</w:t>
      </w:r>
    </w:p>
    <w:p>
      <w:r>
        <w:t>循环模式用于处理循环缓冲区和连续数据传输。 DMA_CHCFGx.CIRC 用于启用此功能。激活循环模式时，</w:t>
      </w:r>
    </w:p>
    <w:p>
      <w:r>
        <w:t>如果要传输的数据数变为 0，则在配置通道时会自动恢复到初始值，继续进行 DMA操作。</w:t>
      </w:r>
    </w:p>
    <w:p>
      <w:r>
        <w:t>如果用户想关闭循环模式，用户需要向 DMA_CHCFGx.CHEN 写入 0以禁用 DMA通道，然后向</w:t>
      </w:r>
    </w:p>
    <w:p>
      <w:r>
        <w:t>DMA_CHCFGx.CIRC 写入 0（当 DMA_CHCFGx.CHEN 为1时， DMA_CHCFGx 寄存器中的其他位不能被</w:t>
      </w:r>
    </w:p>
    <w:p>
      <w:r>
        <w:t>改写） 。</w:t>
      </w:r>
    </w:p>
    <w:p>
      <w:r>
        <w:t>7.4.9 错误管理</w:t>
      </w:r>
    </w:p>
    <w:p>
      <w:r>
        <w:t>对保留地址区域的 DMA访问会导致 DMA传输错误。发生错误时，设置传输错误标志，硬件自动清除当前</w:t>
      </w:r>
    </w:p>
    <w:p>
      <w:r>
        <w:t>DMA通道使能位（ DMA_CHCFGx.CHEN ） ，通道操作停止。如果在 DMA_CHCFGx 寄存器中设置了传输错</w:t>
      </w:r>
    </w:p>
    <w:p>
      <w:r>
        <w:t>误中断使能位，则会产生中断。</w:t>
      </w:r>
    </w:p>
    <w:p>
      <w:r>
        <w:t>7.4.10  中断</w:t>
      </w:r>
    </w:p>
    <w:p>
      <w:r>
        <w:t> 传输完成中断：</w:t>
      </w:r>
    </w:p>
    <w:p>
      <w:pPr>
        <w:pStyle w:val="Heading2"/>
      </w:pPr>
      <w:r>
        <w:t>Page 115</w:t>
      </w:r>
    </w:p>
    <w:p>
      <w:r>
        <w:t>www.n singtech.com</w:t>
      </w:r>
    </w:p>
    <w:p>
      <w:r>
        <w:t>96 / 456</w:t>
      </w:r>
    </w:p>
    <w:p>
      <w:r>
        <w:t>国民技术股份有限公司  NSING TECHNOLOGIES INC .</w:t>
      </w:r>
    </w:p>
    <w:p>
      <w:r>
        <w:t>地址：深圳市南山区高新北区宝深路 109号国民技术大厦</w:t>
      </w:r>
    </w:p>
    <w:p>
      <w:r>
        <w:t>电话：+86-755-86309900               传真：+86-755-86169100</w:t>
      </w:r>
    </w:p>
    <w:p>
      <w:r>
        <w:t>网址：https ://www .nsingtech .com  邮编：518057通道数据传输完成时会产生中断。中断是一个电平信号。每个 通道都有其专用的中断、中断屏蔽控制和</w:t>
      </w:r>
    </w:p>
    <w:p>
      <w:r>
        <w:t>中断状态位。当中断标志清除位被设置时，中断状态位被清除。</w:t>
      </w:r>
    </w:p>
    <w:p>
      <w:r>
        <w:t> 半传输中断：</w:t>
      </w:r>
    </w:p>
    <w:p>
      <w:r>
        <w:t>当传输了一半的通道数据时会产生中断。中断是一个电平信号。每个通道都有其专用的中断、中断屏蔽</w:t>
      </w:r>
    </w:p>
    <w:p>
      <w:r>
        <w:t>控制和中断状态位。当中断标志清除位被设置时，中断状态位被清除。</w:t>
      </w:r>
    </w:p>
    <w:p>
      <w:r>
        <w:t> 传输错误中断：</w:t>
      </w:r>
    </w:p>
    <w:p>
      <w:r>
        <w:t>总线返回错误时产生中断。中断是一个电平信号。每个通道都有其专用的中断、中断屏蔽控制和中断状</w:t>
      </w:r>
    </w:p>
    <w:p>
      <w:r>
        <w:t>态位。当中断标志清除位被设置时，中断状态位被清除。</w:t>
      </w:r>
    </w:p>
    <w:p>
      <w:r>
        <w:t>表7-3 DMA中断请求</w:t>
      </w:r>
    </w:p>
    <w:p>
      <w:r>
        <w:t>中断事件  事件标志位  使能控制位</w:t>
      </w:r>
    </w:p>
    <w:p>
      <w:r>
        <w:t>半传输  HTXF  HTXIE</w:t>
      </w:r>
    </w:p>
    <w:p>
      <w:r>
        <w:t>传输完成  TXCF  TXCIE</w:t>
      </w:r>
    </w:p>
    <w:p>
      <w:r>
        <w:t>传输错误  ERRF  ERRIE</w:t>
      </w:r>
    </w:p>
    <w:p>
      <w:r>
        <w:t>7.4.11  DMA请求映射</w:t>
      </w:r>
    </w:p>
    <w:p>
      <w:r>
        <w:t>总共有来自所有外设的 33个DMA请求。为了获得更好的支持和完全的灵活性，可以使用寄存器位来选择</w:t>
      </w:r>
    </w:p>
    <w:p>
      <w:r>
        <w:t>将哪个 DMA请求映射到哪个 DMA通道。下表显示了外设的 DMA请求到 DMA控制器的 DMA通道的映</w:t>
      </w:r>
    </w:p>
    <w:p>
      <w:r>
        <w:t>射方案。</w:t>
      </w:r>
    </w:p>
    <w:p>
      <w:pPr>
        <w:pStyle w:val="Heading2"/>
      </w:pPr>
      <w:r>
        <w:t>Page 116</w:t>
      </w:r>
    </w:p>
    <w:p>
      <w:r>
        <w:t>www.n singtech.com</w:t>
      </w:r>
    </w:p>
    <w:p>
      <w:r>
        <w:t>97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邮编：518057表7-4 DMA请求映射</w:t>
      </w:r>
    </w:p>
    <w:p>
      <w:r>
        <w:t>DMA request source select  Peripheral DMA request  DMA request source select  Peripheral DMA request</w:t>
      </w:r>
    </w:p>
    <w:p>
      <w:r>
        <w:t>sel = 0 UART1_TX  sel = 21  TIM3_CH1</w:t>
      </w:r>
    </w:p>
    <w:p>
      <w:r>
        <w:t>sel = 1  UART1_RX  sel = 22  TIM3_CH2</w:t>
      </w:r>
    </w:p>
    <w:p>
      <w:r>
        <w:t>sel = 2  UART2_TX  sel = 23  TIM3_CH3</w:t>
      </w:r>
    </w:p>
    <w:p>
      <w:r>
        <w:t>sel = 3  UART2_RX  sel = 24 TIM3_CH4</w:t>
      </w:r>
    </w:p>
    <w:p>
      <w:r>
        <w:t>sel = 4  UART3_TX  sel = 25  TIM3_UP</w:t>
      </w:r>
    </w:p>
    <w:p>
      <w:r>
        <w:t>sel = 5  UART3_RX  sel = 26  TIM3_TRIG</w:t>
      </w:r>
    </w:p>
    <w:p>
      <w:r>
        <w:t>sel = 6  SPI1_TX  sel = 27  TIM4_CH1</w:t>
      </w:r>
    </w:p>
    <w:p>
      <w:r>
        <w:t>sel = 7  SPI1_RX  sel = 28  TIM4_CH2</w:t>
      </w:r>
    </w:p>
    <w:p>
      <w:r>
        <w:t>sel = 8  SPI2_TX  sel = 29  TIM4_CH3</w:t>
      </w:r>
    </w:p>
    <w:p>
      <w:r>
        <w:t>sel = 9  SPI2_RX  sel = 30  TIM4_UP</w:t>
      </w:r>
    </w:p>
    <w:p>
      <w:r>
        <w:t>sel = 10  I2C1_TX  sel = 31  TIM4_TRIG</w:t>
      </w:r>
    </w:p>
    <w:p>
      <w:r>
        <w:t>sel = 11  I2C1_RX  sel = 32  TIM6_UP</w:t>
      </w:r>
    </w:p>
    <w:p>
      <w:r>
        <w:t>sel = 12  I2C2_TX</w:t>
      </w:r>
    </w:p>
    <w:p>
      <w:r>
        <w:t>sel = 13  I2C2_RX</w:t>
      </w:r>
    </w:p>
    <w:p>
      <w:r>
        <w:t>sel = 14  TIM1_CH1</w:t>
      </w:r>
    </w:p>
    <w:p>
      <w:r>
        <w:t>sel = 15  TIM1_CH2</w:t>
      </w:r>
    </w:p>
    <w:p>
      <w:r>
        <w:t>sel = 16  TIM1_CH3</w:t>
      </w:r>
    </w:p>
    <w:p>
      <w:r>
        <w:t>sel = 17  TIM1_CH4</w:t>
      </w:r>
    </w:p>
    <w:p>
      <w:r>
        <w:t>sel = 18  TIM1_COM</w:t>
      </w:r>
    </w:p>
    <w:p>
      <w:r>
        <w:t>sel = 19  TIM1_UP</w:t>
      </w:r>
    </w:p>
    <w:p>
      <w:r>
        <w:t>sel = 20  TIM1_TRIG</w:t>
      </w:r>
    </w:p>
    <w:p>
      <w:r>
        <w:t>注意： DMA不同通道不能使用同一请求源，否则在多个通道都使能的情况下，只有优先级较高的通道会被</w:t>
      </w:r>
    </w:p>
    <w:p>
      <w:r>
        <w:t>触发。</w:t>
      </w:r>
    </w:p>
    <w:p>
      <w:r>
        <w:t>DMA寄存器</w:t>
      </w:r>
    </w:p>
    <w:p>
      <w:r>
        <w:t>7.5.1 DMA寄存器总览</w:t>
      </w:r>
    </w:p>
    <w:p>
      <w:r>
        <w:t>表7-5 DMA寄存器总览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DMA_INTSTS  Reserved</w:t>
      </w:r>
    </w:p>
    <w:p>
      <w:r>
        <w:t>ERRF3</w:t>
      </w:r>
    </w:p>
    <w:p>
      <w:r>
        <w:t>HTXF3</w:t>
      </w:r>
    </w:p>
    <w:p>
      <w:r>
        <w:t>TXCF3</w:t>
      </w:r>
    </w:p>
    <w:p>
      <w:r>
        <w:t>GLBF3</w:t>
      </w:r>
    </w:p>
    <w:p>
      <w:r>
        <w:t>ERRF2</w:t>
      </w:r>
    </w:p>
    <w:p>
      <w:r>
        <w:t>HTXF2</w:t>
      </w:r>
    </w:p>
    <w:p>
      <w:r>
        <w:t>TXCF2</w:t>
      </w:r>
    </w:p>
    <w:p>
      <w:r>
        <w:t>GLBF2</w:t>
      </w:r>
    </w:p>
    <w:p>
      <w:r>
        <w:t>ERRF1</w:t>
      </w:r>
    </w:p>
    <w:p>
      <w:r>
        <w:t>HTXF1</w:t>
      </w:r>
    </w:p>
    <w:p>
      <w:r>
        <w:t>TXCF1</w:t>
      </w:r>
    </w:p>
    <w:p>
      <w:r>
        <w:t>GLBF1</w:t>
      </w:r>
    </w:p>
    <w:p>
      <w:r>
        <w:t>Reset  Value  0 0 0 0 0 0 0 0 0 0 0 0</w:t>
      </w:r>
    </w:p>
    <w:p>
      <w:r>
        <w:t>004h  DMA_INTCLR  Reserved</w:t>
      </w:r>
    </w:p>
    <w:p>
      <w:r>
        <w:t>CERRF3</w:t>
      </w:r>
    </w:p>
    <w:p>
      <w:r>
        <w:t>CHTXF3</w:t>
      </w:r>
    </w:p>
    <w:p>
      <w:r>
        <w:t>CTXCF3</w:t>
      </w:r>
    </w:p>
    <w:p>
      <w:r>
        <w:t>CGLBF3</w:t>
      </w:r>
    </w:p>
    <w:p>
      <w:r>
        <w:t>CERRF2</w:t>
      </w:r>
    </w:p>
    <w:p>
      <w:r>
        <w:t>CHTXF2</w:t>
      </w:r>
    </w:p>
    <w:p>
      <w:r>
        <w:t>CTXCF2</w:t>
      </w:r>
    </w:p>
    <w:p>
      <w:r>
        <w:t>CGLBF2</w:t>
      </w:r>
    </w:p>
    <w:p>
      <w:r>
        <w:t>CERRF1</w:t>
      </w:r>
    </w:p>
    <w:p>
      <w:r>
        <w:t>CHTXF1</w:t>
      </w:r>
    </w:p>
    <w:p>
      <w:r>
        <w:t>CTXCF1</w:t>
      </w:r>
    </w:p>
    <w:p>
      <w:r>
        <w:t>CGLBF1</w:t>
      </w:r>
    </w:p>
    <w:p>
      <w:r>
        <w:t>Reset  Value  0 0 0 0 0 0 0 0 0 0 0 0</w:t>
      </w:r>
    </w:p>
    <w:p>
      <w:r>
        <w:t>008h  DMA_ CHCFG1  Reserved</w:t>
      </w:r>
    </w:p>
    <w:p>
      <w:r>
        <w:t>MEM2MEM</w:t>
      </w:r>
    </w:p>
    <w:p>
      <w:r>
        <w:t>PRIOLVL[1:</w:t>
      </w:r>
    </w:p>
    <w:p>
      <w:r>
        <w:t>0]</w:t>
      </w:r>
    </w:p>
    <w:p>
      <w:r>
        <w:t>MSIZE[1:0]</w:t>
      </w:r>
    </w:p>
    <w:p>
      <w:r>
        <w:t>PSIZE[1:0]</w:t>
      </w:r>
    </w:p>
    <w:p>
      <w:r>
        <w:t>MINC</w:t>
      </w:r>
    </w:p>
    <w:p>
      <w:r>
        <w:t>PINC</w:t>
      </w:r>
    </w:p>
    <w:p>
      <w:r>
        <w:t>CIRC</w:t>
      </w:r>
    </w:p>
    <w:p>
      <w:r>
        <w:t>DIR</w:t>
      </w:r>
    </w:p>
    <w:p>
      <w:r>
        <w:t>ERRIE</w:t>
      </w:r>
    </w:p>
    <w:p>
      <w:r>
        <w:t>HTXIE</w:t>
      </w:r>
    </w:p>
    <w:p>
      <w:r>
        <w:t>TXCIE</w:t>
      </w:r>
    </w:p>
    <w:p>
      <w:r>
        <w:t>CHEN</w:t>
      </w:r>
    </w:p>
    <w:p>
      <w:r>
        <w:t>Reset Value  0 0 0 0 0 0 0 0 0 0 0 0 0 0 0</w:t>
      </w:r>
    </w:p>
    <w:p>
      <w:r>
        <w:t>00Ch  DMA_TXNUM1  Reserved  NDTX[15:0]</w:t>
      </w:r>
    </w:p>
    <w:p>
      <w:r>
        <w:t>Reset Value  0 0 0 0 0 0 0 0 0 0 0 0 0 0 0 0</w:t>
      </w:r>
    </w:p>
    <w:p>
      <w:r>
        <w:t>010h  DMA_PADDR1  ADDR[31:0]</w:t>
      </w:r>
    </w:p>
    <w:p>
      <w:r>
        <w:t>Reset Value  0 0 0 0 0 0 0 0 0 0 0 0 0 0 0 0 0 0 0 0 0 0 0 0 0 0 0 0 0 0 0 0</w:t>
      </w:r>
    </w:p>
    <w:p>
      <w:r>
        <w:t>014h  DMA_MADDR1  ADDR[31:0]</w:t>
      </w:r>
    </w:p>
    <w:p>
      <w:r>
        <w:t>Reset Value  0 0 0 0 0 0 0 0 0 0 0 0 0 0 0 0 0 0 0 0 0 0 0 0 0 0 0 0 0 0 0 0</w:t>
      </w:r>
    </w:p>
    <w:p>
      <w:pPr>
        <w:pStyle w:val="Heading2"/>
      </w:pPr>
      <w:r>
        <w:t>Page 117</w:t>
      </w:r>
    </w:p>
    <w:p>
      <w:r>
        <w:t>www.n singtech.com</w:t>
      </w:r>
    </w:p>
    <w:p>
      <w:r>
        <w:t>98 / 456</w:t>
      </w:r>
    </w:p>
    <w:p>
      <w:r>
        <w:t>国民技术股份有限公司  NSING TECHNOLOGIES INC .</w:t>
      </w:r>
    </w:p>
    <w:p>
      <w:r>
        <w:t>地址：深圳市南山区高新北区宝深路 109号国民技术大厦</w:t>
      </w:r>
    </w:p>
    <w:p>
      <w:r>
        <w:t>电话：+86-755-86309900               传真：+86-755-86169100</w:t>
      </w:r>
    </w:p>
    <w:p>
      <w:r>
        <w:t>网址：https ://www .nsingtech .com  邮编：518057Offset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018h  DMA_CHSEL1  Reserved  CH_SEL[5:0]</w:t>
      </w:r>
    </w:p>
    <w:p>
      <w:r>
        <w:t>Reset Value  0 0 0 0 0 0</w:t>
      </w:r>
    </w:p>
    <w:p>
      <w:r>
        <w:t>01Ch  DMA_CHCFG2  Reserved</w:t>
      </w:r>
    </w:p>
    <w:p>
      <w:r>
        <w:t>MEM2MEM</w:t>
      </w:r>
    </w:p>
    <w:p>
      <w:r>
        <w:t>PRIOLVL[1:</w:t>
      </w:r>
    </w:p>
    <w:p>
      <w:r>
        <w:t>0]</w:t>
      </w:r>
    </w:p>
    <w:p>
      <w:r>
        <w:t>MSIZE[1:0]</w:t>
      </w:r>
    </w:p>
    <w:p>
      <w:r>
        <w:t>PSIZE[1:0]</w:t>
      </w:r>
    </w:p>
    <w:p>
      <w:r>
        <w:t>MINC</w:t>
      </w:r>
    </w:p>
    <w:p>
      <w:r>
        <w:t>PINC</w:t>
      </w:r>
    </w:p>
    <w:p>
      <w:r>
        <w:t>CIRC</w:t>
      </w:r>
    </w:p>
    <w:p>
      <w:r>
        <w:t>DIR</w:t>
      </w:r>
    </w:p>
    <w:p>
      <w:r>
        <w:t>ERRIE</w:t>
      </w:r>
    </w:p>
    <w:p>
      <w:r>
        <w:t>HTXIE</w:t>
      </w:r>
    </w:p>
    <w:p>
      <w:r>
        <w:t>TXCIE</w:t>
      </w:r>
    </w:p>
    <w:p>
      <w:r>
        <w:t>CHEN</w:t>
      </w:r>
    </w:p>
    <w:p>
      <w:r>
        <w:t>Reset Value  0 0 0 0 0 0 0 0 0 0 0 0 0 0 0</w:t>
      </w:r>
    </w:p>
    <w:p>
      <w:r>
        <w:t>020h  DMA_TXNUM2  Reserved  NDTX[15:0]</w:t>
      </w:r>
    </w:p>
    <w:p>
      <w:r>
        <w:t>Reset Value  0 0 0 0 0 0 0 0 0 0 0 0 0 0 0 0</w:t>
      </w:r>
    </w:p>
    <w:p>
      <w:r>
        <w:t>024h  DMA_PADDR2  ADDR[31:0]</w:t>
      </w:r>
    </w:p>
    <w:p>
      <w:r>
        <w:t>Reset Value  0 0 0 0 0 0 0 0 0 0 0 0 0 0 0 0 0 0 0 0 0 0 0 0 0 0 0 0 0 0 0 0</w:t>
      </w:r>
    </w:p>
    <w:p>
      <w:r>
        <w:t>028h  DMA_MADDR2  ADDR[31:0]</w:t>
      </w:r>
    </w:p>
    <w:p>
      <w:r>
        <w:t>Reset Value  0 0 0 0 0 0 0 0 0 0 0 0 0 0 0 0 0 0 0 0 0 0 0 0 0 0 0 0 0 0 0 0</w:t>
      </w:r>
    </w:p>
    <w:p>
      <w:r>
        <w:t>02Ch  DMA_CHSEL2  Reserved  CH_SEL[5:0]</w:t>
      </w:r>
    </w:p>
    <w:p>
      <w:r>
        <w:t>Reset Value  0 0 0 0 0 0</w:t>
      </w:r>
    </w:p>
    <w:p>
      <w:r>
        <w:t>030h  DMA_CHCFG3  Reserved</w:t>
      </w:r>
    </w:p>
    <w:p>
      <w:r>
        <w:t>MEM2MEM</w:t>
      </w:r>
    </w:p>
    <w:p>
      <w:r>
        <w:t>PRIOLVL[1:</w:t>
      </w:r>
    </w:p>
    <w:p>
      <w:r>
        <w:t>0]</w:t>
      </w:r>
    </w:p>
    <w:p>
      <w:r>
        <w:t>MSIZE[1:0]</w:t>
      </w:r>
    </w:p>
    <w:p>
      <w:r>
        <w:t>PSIZE[1:0]</w:t>
      </w:r>
    </w:p>
    <w:p>
      <w:r>
        <w:t>MINC</w:t>
      </w:r>
    </w:p>
    <w:p>
      <w:r>
        <w:t>PINC</w:t>
      </w:r>
    </w:p>
    <w:p>
      <w:r>
        <w:t>CIRC</w:t>
      </w:r>
    </w:p>
    <w:p>
      <w:r>
        <w:t>DIR</w:t>
      </w:r>
    </w:p>
    <w:p>
      <w:r>
        <w:t>ERRIE</w:t>
      </w:r>
    </w:p>
    <w:p>
      <w:r>
        <w:t>HTXIE</w:t>
      </w:r>
    </w:p>
    <w:p>
      <w:r>
        <w:t>TXCIE</w:t>
      </w:r>
    </w:p>
    <w:p>
      <w:r>
        <w:t>CHEN</w:t>
      </w:r>
    </w:p>
    <w:p>
      <w:r>
        <w:t>Reset Value  0 0 0 0 0 0 0 0 0 0 0 0 0 0 0</w:t>
      </w:r>
    </w:p>
    <w:p>
      <w:r>
        <w:t>034h  DMA_TXNUM3  Reserved  NDTX[15:0]</w:t>
      </w:r>
    </w:p>
    <w:p>
      <w:r>
        <w:t>Reset Value  0 0 0 0 0 0 0 0 0 0 0 0 0 0 0 0</w:t>
      </w:r>
    </w:p>
    <w:p>
      <w:r>
        <w:t>038h  DMA_PADDR3  ADDR[31:0]</w:t>
      </w:r>
    </w:p>
    <w:p>
      <w:r>
        <w:t>Reset Value  0 0 0 0 0 0 0 0 0 0 0 0 0 0 0 0 0 0 0 0 0 0 0 0 0 0 0 0 0 0 0 0</w:t>
      </w:r>
    </w:p>
    <w:p>
      <w:r>
        <w:t>03Ch  DMA_MADDR3  ADDR[31:0]</w:t>
      </w:r>
    </w:p>
    <w:p>
      <w:r>
        <w:t>Reset Value  0 0 0 0 0 0 0 0 0 0 0 0 0 0 0 0 0 0 0 0 0 0 0 0 0 0 0 0 0 0 0 0</w:t>
      </w:r>
    </w:p>
    <w:p>
      <w:r>
        <w:t>040h  DMA_CHSEL3  Reserved  CH_SEL[5:0]</w:t>
      </w:r>
    </w:p>
    <w:p>
      <w:r>
        <w:t>Reset Value  0 0 0 0 0 0</w:t>
      </w:r>
    </w:p>
    <w:p>
      <w:r>
        <w:t>7.5.2 DMA中断状态寄存器（ DMA_INTSTS ）</w:t>
      </w:r>
    </w:p>
    <w:p>
      <w:r>
        <w:t>偏移地址： 0x00</w:t>
      </w:r>
    </w:p>
    <w:p>
      <w:r>
        <w:t>复位值： 0x0000 0000</w:t>
      </w:r>
    </w:p>
    <w:p>
      <w:r>
        <w:t>31 30 29 28 27 26 25 24 23 22 21 20 19 18 17 16</w:t>
      </w:r>
    </w:p>
    <w:p>
      <w:r>
        <w:t>Reserved</w:t>
      </w:r>
    </w:p>
    <w:p>
      <w:r>
        <w:t>r r r r</w:t>
      </w:r>
    </w:p>
    <w:p>
      <w:r>
        <w:t>15 14 13 12 11 10 9 8 7 6 5 4 3 2 1 0</w:t>
      </w:r>
    </w:p>
    <w:p>
      <w:r>
        <w:t>Reserved  ERRF3  HTXF3  TXCF3  GLBF3  ERRF2  HTXF2  TXCF2  GLBF2  ERRF1  HTXF1  TXCF1  GLBF1</w:t>
      </w:r>
    </w:p>
    <w:p>
      <w:r>
        <w:t>r r r r r r r r r r r r r r r r</w:t>
      </w:r>
    </w:p>
    <w:p>
      <w:r>
        <w:t>位域  名称  描述</w:t>
      </w:r>
    </w:p>
    <w:p>
      <w:r>
        <w:t>31:12  Reserved  保留，必须保持复位值。</w:t>
      </w:r>
    </w:p>
    <w:p>
      <w:r>
        <w:t>11/7/3  ERRFx  通道 x(x = 1…3)的传输错误标志 。</w:t>
      </w:r>
    </w:p>
    <w:p>
      <w:r>
        <w:t>发生传输错误时，硬件设置该位。该位由软件通过向 DMA_INTCLR.CERRFx</w:t>
      </w:r>
    </w:p>
    <w:p>
      <w:r>
        <w:t>位写 1清零。</w:t>
      </w:r>
    </w:p>
    <w:p>
      <w:r>
        <w:t>0：通道 x上没有发生传输错误。</w:t>
      </w:r>
    </w:p>
    <w:p>
      <w:r>
        <w:t>1：通道 x上发生传输错误。</w:t>
      </w:r>
    </w:p>
    <w:p>
      <w:r>
        <w:t>10/6/2  HTXFx  通道 x(x = 1…3)的半传输标志 。</w:t>
      </w:r>
    </w:p>
    <w:p>
      <w:r>
        <w:t>当半传输完成时，硬件设置该位。该位由软件通过向 DMA_INTCLR.CHTXFx</w:t>
      </w:r>
    </w:p>
    <w:p>
      <w:r>
        <w:t>位写 1清零。</w:t>
      </w:r>
    </w:p>
    <w:p>
      <w:r>
        <w:t>0：通道 x上的半传输尚未完成。</w:t>
      </w:r>
    </w:p>
    <w:p>
      <w:r>
        <w:t>1：通道 x上的半传输已完成。</w:t>
      </w:r>
    </w:p>
    <w:p>
      <w:pPr>
        <w:pStyle w:val="Heading2"/>
      </w:pPr>
      <w:r>
        <w:t>Page 118</w:t>
      </w:r>
    </w:p>
    <w:p>
      <w:r>
        <w:t>www.n singtech.com</w:t>
      </w:r>
    </w:p>
    <w:p>
      <w:r>
        <w:t>99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9/5/1  TXCFx  通道 x(x = 1...1) 的传输完成标志。</w:t>
      </w:r>
    </w:p>
    <w:p>
      <w:r>
        <w:t>当传输完成时，硬件设置该位。该位由软件通过向 DMA_INTCLR.CTXCFx 位</w:t>
      </w:r>
    </w:p>
    <w:p>
      <w:r>
        <w:t>写1清零。</w:t>
      </w:r>
    </w:p>
    <w:p>
      <w:r>
        <w:t>0：通道 x上的传输尚未完成。</w:t>
      </w:r>
    </w:p>
    <w:p>
      <w:r>
        <w:t>1：通道 x上的传输已完成。</w:t>
      </w:r>
    </w:p>
    <w:p>
      <w:r>
        <w:t>8/4/0  GLBFx  通道 x(x = 1…3)的全局标志 。</w:t>
      </w:r>
    </w:p>
    <w:p>
      <w:r>
        <w:t>当该通道中发生任何中断事件时，硬件设置该位。该位由软件通过向</w:t>
      </w:r>
    </w:p>
    <w:p>
      <w:r>
        <w:t>DMA_INTCLR.CGLBFx 位写 1清零。</w:t>
      </w:r>
    </w:p>
    <w:p>
      <w:r>
        <w:t>0：通道 x上没有发生传输错误、半传输或传输完成事件。</w:t>
      </w:r>
    </w:p>
    <w:p>
      <w:r>
        <w:t>1：通道 x上发生传输错误、半传输或传输完成事件之一。</w:t>
      </w:r>
    </w:p>
    <w:p>
      <w:r>
        <w:t>7.5.3 DMA中断标志清除寄存器（ DMA_INTCLR ）</w:t>
      </w:r>
    </w:p>
    <w:p>
      <w:r>
        <w:t>偏移地址： 0x04</w:t>
      </w:r>
    </w:p>
    <w:p>
      <w:r>
        <w:t>复位值： 0x0000 0000</w:t>
      </w:r>
    </w:p>
    <w:p>
      <w:r>
        <w:t>31 30 29 28 27 26 25 24 23 22 21 20 19 18 17 16</w:t>
      </w:r>
    </w:p>
    <w:p>
      <w:r>
        <w:t>Reserved</w:t>
      </w:r>
    </w:p>
    <w:p>
      <w:r>
        <w:t>w w w w</w:t>
      </w:r>
    </w:p>
    <w:p>
      <w:r>
        <w:t>15 14 13 12 11 10 9 8 7 6 5 4 3 2 1 0</w:t>
      </w:r>
    </w:p>
    <w:p>
      <w:r>
        <w:t>Reserved  CERRF3  CHTXF3  CTXCF3  CGLBF3  CERRF2  CHTXF2  CTXCF2  CGLBF2  CERRF1  CHTXF1  CTXCF1  CGLBF1</w:t>
      </w:r>
    </w:p>
    <w:p>
      <w:r>
        <w:t>w w w w w w w w w w w w w w w w</w:t>
      </w:r>
    </w:p>
    <w:p>
      <w:r>
        <w:t>位域  名称  描述</w:t>
      </w:r>
    </w:p>
    <w:p>
      <w:r>
        <w:t>31:12  Reserved  保留，必须保持复位值。</w:t>
      </w:r>
    </w:p>
    <w:p>
      <w:r>
        <w:t>11/7/3  CERRFx  清除通道 x(x = 1…3)的传输错误标志 。</w:t>
      </w:r>
    </w:p>
    <w:p>
      <w:r>
        <w:t>软件可以设置该位来清除相应通道的 ERRF。</w:t>
      </w:r>
    </w:p>
    <w:p>
      <w:r>
        <w:t>0：无动作。</w:t>
      </w:r>
    </w:p>
    <w:p>
      <w:r>
        <w:t>1：复位相应通道的 DMA_INTSTS.ERRF 位。</w:t>
      </w:r>
    </w:p>
    <w:p>
      <w:r>
        <w:t>10/6/2  CHTXFx  清除通道 x(x = 1…3)的半传输标志 。</w:t>
      </w:r>
    </w:p>
    <w:p>
      <w:r>
        <w:t>软件可以设置该位来清除相应通道的 HTXF。</w:t>
      </w:r>
    </w:p>
    <w:p>
      <w:r>
        <w:t>0：无动作。</w:t>
      </w:r>
    </w:p>
    <w:p>
      <w:r>
        <w:t>1：复位相应通道的 DMA_INTSTS.HTXF 位。</w:t>
      </w:r>
    </w:p>
    <w:p>
      <w:r>
        <w:t>9/5/1  CTXCFx  清除通道 x(x = 1…3)的传输完成标志 。</w:t>
      </w:r>
    </w:p>
    <w:p>
      <w:r>
        <w:t>软件可以设置该位来清除相应通道的 TXCF。</w:t>
      </w:r>
    </w:p>
    <w:p>
      <w:r>
        <w:t>0：无动作。</w:t>
      </w:r>
    </w:p>
    <w:p>
      <w:r>
        <w:t>1：复位相应通道的 DMA_INTSTS.TXCF 位。</w:t>
      </w:r>
    </w:p>
    <w:p>
      <w:r>
        <w:t>8/4/0  CGLBFx  清除通道 x(x = 1…3)的全局事件标志 。</w:t>
      </w:r>
    </w:p>
    <w:p>
      <w:r>
        <w:t>软件可以设置该位来清除相应通道的 GLBF。</w:t>
      </w:r>
    </w:p>
    <w:p>
      <w:r>
        <w:t>0：无动作。</w:t>
      </w:r>
    </w:p>
    <w:p>
      <w:pPr>
        <w:pStyle w:val="Heading2"/>
      </w:pPr>
      <w:r>
        <w:t>Page 119</w:t>
      </w:r>
    </w:p>
    <w:p>
      <w:r>
        <w:t>www.n singtech.com</w:t>
      </w:r>
    </w:p>
    <w:p>
      <w:r>
        <w:t>100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31:12  Reserved  保留，必须保持复位值。</w:t>
      </w:r>
    </w:p>
    <w:p>
      <w:r>
        <w:t>1：复位相应通道的 DMA_INTSTS.GLBF 位。</w:t>
      </w:r>
    </w:p>
    <w:p>
      <w:r>
        <w:t>7.5.4 DMA通道 x配置寄存器（ DMA_CHCFGx ）</w:t>
      </w:r>
    </w:p>
    <w:p>
      <w:r>
        <w:t>注：x为通道号 ，x = 1…3</w:t>
      </w:r>
    </w:p>
    <w:p>
      <w:r>
        <w:t>偏移地址 ：0x08+20 * (x –1)</w:t>
      </w:r>
    </w:p>
    <w:p>
      <w:r>
        <w:t>复位值： 0x0000 0000</w:t>
      </w:r>
    </w:p>
    <w:p>
      <w:r>
        <w:t>31 30 29 28 27 26 25 24 23 22 21 20 19 18 17 16</w:t>
      </w:r>
    </w:p>
    <w:p>
      <w:r>
        <w:t>Reserved</w:t>
      </w:r>
    </w:p>
    <w:p>
      <w:r>
        <w:t>15 14 13 12 11 10 9 8 7 6 5 4 3 2 1 0</w:t>
      </w:r>
    </w:p>
    <w:p>
      <w:r>
        <w:t>Reserved  MEM2</w:t>
      </w:r>
    </w:p>
    <w:p>
      <w:r>
        <w:t>MEM  PRIOLVL[1:0]  MSIZE[1:0]  PSIZE[1:0]  MINC  PINC  CIRC  DIR ERRIE  HTXIE  TXCIE  CHEN</w:t>
      </w:r>
    </w:p>
    <w:p>
      <w:r>
        <w:t>rw rw rw rw rw rw rw rw rw rw rw rw rw rw rw</w:t>
      </w:r>
    </w:p>
    <w:p>
      <w:r>
        <w:t>位域  名称  描述</w:t>
      </w:r>
    </w:p>
    <w:p>
      <w:r>
        <w:t>31:15  Reserved  保留，必须保持复位值。</w:t>
      </w:r>
    </w:p>
    <w:p>
      <w:r>
        <w:t>14 MEM2MEM  存储器到存储器模式。</w:t>
      </w:r>
    </w:p>
    <w:p>
      <w:r>
        <w:t>当通道尚未使能时，软件可以将此通道配置为存储器到存储器传输。</w:t>
      </w:r>
    </w:p>
    <w:p>
      <w:r>
        <w:t>0：存储器和外设之间的通道传输。</w:t>
      </w:r>
    </w:p>
    <w:p>
      <w:r>
        <w:t>1：通道设置为存储器到存储器间的传输。</w:t>
      </w:r>
    </w:p>
    <w:p>
      <w:r>
        <w:t>13:12  PRIOLVL[1:0]  通道优先级。</w:t>
      </w:r>
    </w:p>
    <w:p>
      <w:r>
        <w:t>当通道未使能时，软件可以编程通道优先级。</w:t>
      </w:r>
    </w:p>
    <w:p>
      <w:r>
        <w:t>00：低</w:t>
      </w:r>
    </w:p>
    <w:p>
      <w:r>
        <w:t>01：中</w:t>
      </w:r>
    </w:p>
    <w:p>
      <w:r>
        <w:t>10：高</w:t>
      </w:r>
    </w:p>
    <w:p>
      <w:r>
        <w:t>11：非常高</w:t>
      </w:r>
    </w:p>
    <w:p>
      <w:r>
        <w:t>11:10  MSIZE[1:0]  存储器数据大小。</w:t>
      </w:r>
    </w:p>
    <w:p>
      <w:r>
        <w:t>软件可以配置从 /向存储器地址读取 /写入的数据大小。</w:t>
      </w:r>
    </w:p>
    <w:p>
      <w:r>
        <w:t>00：8位</w:t>
      </w:r>
    </w:p>
    <w:p>
      <w:r>
        <w:t>01：16位</w:t>
      </w:r>
    </w:p>
    <w:p>
      <w:r>
        <w:t>10：32位</w:t>
      </w:r>
    </w:p>
    <w:p>
      <w:r>
        <w:t>11：保留</w:t>
      </w:r>
    </w:p>
    <w:p>
      <w:r>
        <w:t>9:8 PSIZE[1:0]  外设数据大小。</w:t>
      </w:r>
    </w:p>
    <w:p>
      <w:r>
        <w:t>软件可以配置从 /向外设地址读取 /写入的数据大小。</w:t>
      </w:r>
    </w:p>
    <w:p>
      <w:r>
        <w:t>00：8位</w:t>
      </w:r>
    </w:p>
    <w:p>
      <w:r>
        <w:t>01：16位</w:t>
      </w:r>
    </w:p>
    <w:p>
      <w:r>
        <w:t>10：32位</w:t>
      </w:r>
    </w:p>
    <w:p>
      <w:r>
        <w:t>11：保留</w:t>
      </w:r>
    </w:p>
    <w:p>
      <w:r>
        <w:t>7 MINC  存储器地址递增模式。</w:t>
      </w:r>
    </w:p>
    <w:p>
      <w:pPr>
        <w:pStyle w:val="Heading2"/>
      </w:pPr>
      <w:r>
        <w:t>Page 120</w:t>
      </w:r>
    </w:p>
    <w:p>
      <w:r>
        <w:t>www.n singtech.com</w:t>
      </w:r>
    </w:p>
    <w:p>
      <w:r>
        <w:t>101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软件可以使能 /禁能存储器地址递增模式。</w:t>
      </w:r>
    </w:p>
    <w:p>
      <w:r>
        <w:t>0：内存地址不会随着每次传输而递增。</w:t>
      </w:r>
    </w:p>
    <w:p>
      <w:r>
        <w:t>1：内存地址随着每次传输而递增。</w:t>
      </w:r>
    </w:p>
    <w:p>
      <w:r>
        <w:t>6 PINC  外设地址增量模式。</w:t>
      </w:r>
    </w:p>
    <w:p>
      <w:r>
        <w:t>软件可以 使能 /禁能外设地址递增模式。</w:t>
      </w:r>
    </w:p>
    <w:p>
      <w:r>
        <w:t>0：外设地址不会随着每次传输而 递增。</w:t>
      </w:r>
    </w:p>
    <w:p>
      <w:r>
        <w:t>1：外设地址随每次传输而 递增。</w:t>
      </w:r>
    </w:p>
    <w:p>
      <w:r>
        <w:t>5 CIRC  循环模式。</w:t>
      </w:r>
    </w:p>
    <w:p>
      <w:r>
        <w:t>软件可以设置 /清除该位。</w:t>
      </w:r>
    </w:p>
    <w:p>
      <w:r>
        <w:t>0：经过一轮传输后通道停止。</w:t>
      </w:r>
    </w:p>
    <w:p>
      <w:r>
        <w:t>1：通道配置为循环模式。</w:t>
      </w:r>
    </w:p>
    <w:p>
      <w:r>
        <w:t>4 DIR 数据传输方向</w:t>
      </w:r>
    </w:p>
    <w:p>
      <w:r>
        <w:t>软件可以设置 /清除该位。</w:t>
      </w:r>
    </w:p>
    <w:p>
      <w:r>
        <w:t>0：从外设到 存储器的数据传输</w:t>
      </w:r>
    </w:p>
    <w:p>
      <w:r>
        <w:t>1：从存储器到外设的数据传输。</w:t>
      </w:r>
    </w:p>
    <w:p>
      <w:r>
        <w:t>3 ERRIE  传输错误中断使能。</w:t>
      </w:r>
    </w:p>
    <w:p>
      <w:r>
        <w:t>软件可以 使能 /禁能传输错误中断。</w:t>
      </w:r>
    </w:p>
    <w:p>
      <w:r>
        <w:t>0：禁止通道 x的传输错误中断。</w:t>
      </w:r>
    </w:p>
    <w:p>
      <w:r>
        <w:t>1：使能通道 x的传输错误中断。</w:t>
      </w:r>
    </w:p>
    <w:p>
      <w:r>
        <w:t>2 HTXIE  半传输中断使能。</w:t>
      </w:r>
    </w:p>
    <w:p>
      <w:r>
        <w:t>软件可以 使能 /禁能半传输中断。</w:t>
      </w:r>
    </w:p>
    <w:p>
      <w:r>
        <w:t>0：禁止通道 x的半传输中断。</w:t>
      </w:r>
    </w:p>
    <w:p>
      <w:r>
        <w:t>1：使能通道 x的半传输中断。</w:t>
      </w:r>
    </w:p>
    <w:p>
      <w:r>
        <w:t>1 TXCIE  传输完成中断使能。</w:t>
      </w:r>
    </w:p>
    <w:p>
      <w:r>
        <w:t>软件可以 使能 /禁能传输完成中断。</w:t>
      </w:r>
    </w:p>
    <w:p>
      <w:r>
        <w:t>0：禁止通道 x的传输完成中断。</w:t>
      </w:r>
    </w:p>
    <w:p>
      <w:r>
        <w:t>1：使能通道 x的传输完成中断。</w:t>
      </w:r>
    </w:p>
    <w:p>
      <w:r>
        <w:t>0 CHEN  通道使能。</w:t>
      </w:r>
    </w:p>
    <w:p>
      <w:r>
        <w:t>软件可以设置 /复位该位。</w:t>
      </w:r>
    </w:p>
    <w:p>
      <w:r>
        <w:t>0：禁用通道。</w:t>
      </w:r>
    </w:p>
    <w:p>
      <w:r>
        <w:t>1：使能通道。</w:t>
      </w:r>
    </w:p>
    <w:p>
      <w:r>
        <w:t>7.5.5 DMA通道 x传输数量寄存器（ DMA_TXNUMx ）</w:t>
      </w:r>
    </w:p>
    <w:p>
      <w:r>
        <w:t>注：x为通道号 ，x = 1…3</w:t>
      </w:r>
    </w:p>
    <w:p>
      <w:r>
        <w:t>偏移地址 ：0x0c+20 * (x –1)</w:t>
      </w:r>
    </w:p>
    <w:p>
      <w:r>
        <w:t>复位值： 0x0000 0000</w:t>
      </w:r>
    </w:p>
    <w:p>
      <w:r>
        <w:t>31 30 29 28 27 26 25 24 23 22 21 20 19 18 17 16</w:t>
      </w:r>
    </w:p>
    <w:p>
      <w:r>
        <w:t>Reserved</w:t>
      </w:r>
    </w:p>
    <w:p>
      <w:r>
        <w:t>15 14 13 12 11 10 9 8 7 6 5 4 3 2 1 0</w:t>
      </w:r>
    </w:p>
    <w:p>
      <w:pPr>
        <w:pStyle w:val="Heading2"/>
      </w:pPr>
      <w:r>
        <w:t>Page 121</w:t>
      </w:r>
    </w:p>
    <w:p>
      <w:r>
        <w:t>www.n singtech.com</w:t>
      </w:r>
    </w:p>
    <w:p>
      <w:r>
        <w:t>102 / 456</w:t>
      </w:r>
    </w:p>
    <w:p>
      <w:r>
        <w:t>国民技术股份有限公司  NSING TECHNOLOGIES INC .</w:t>
      </w:r>
    </w:p>
    <w:p>
      <w:r>
        <w:t>地址：深圳市南山区高新北区宝深路 109号国民技术大厦</w:t>
      </w:r>
    </w:p>
    <w:p>
      <w:r>
        <w:t>电话：+86-755-86309900               传真：+86-755-86169100</w:t>
      </w:r>
    </w:p>
    <w:p>
      <w:r>
        <w:t>网址：https ://www .nsingtech .com  邮编：518057NDTX[15:0]</w:t>
      </w:r>
    </w:p>
    <w:p>
      <w:r>
        <w:t>rw rw rw rw rw rw rw rw rw rw rw rw rw rw rw rw</w:t>
      </w:r>
    </w:p>
    <w:p>
      <w:r>
        <w:t>位域  名称  描述</w:t>
      </w:r>
    </w:p>
    <w:p>
      <w:r>
        <w:t>31:16  Reserved  保留，必须保持复位值。</w:t>
      </w:r>
    </w:p>
    <w:p>
      <w:r>
        <w:t>15:0 NDTX  数据传输数量。</w:t>
      </w:r>
    </w:p>
    <w:p>
      <w:r>
        <w:t>要传输的数据数量（ 0～65535）。软件可以在通道禁用时写入 /读出传输数量，</w:t>
      </w:r>
    </w:p>
    <w:p>
      <w:r>
        <w:t>并且通道使能后该位为只读。相应的 DMA通道每次成功传输后，该寄存器就</w:t>
      </w:r>
    </w:p>
    <w:p>
      <w:r>
        <w:t>会减 1。如果使能循环模式，它会在达到零时自动重新加载预设值。否则它将</w:t>
      </w:r>
    </w:p>
    <w:p>
      <w:r>
        <w:t>保持为零并复位通道使能位。</w:t>
      </w:r>
    </w:p>
    <w:p>
      <w:r>
        <w:t>7.5.6 DMA通道 x外设基地址寄存器（ DMA_PADDRx ）</w:t>
      </w:r>
    </w:p>
    <w:p>
      <w:r>
        <w:t>注：x为通道号 ，x = 1…3</w:t>
      </w:r>
    </w:p>
    <w:p>
      <w:r>
        <w:t>偏移地址 ：0x10+20 * (x –1)</w:t>
      </w:r>
    </w:p>
    <w:p>
      <w:r>
        <w:t>复位值： 0x0000 0000</w:t>
      </w:r>
    </w:p>
    <w:p>
      <w:r>
        <w:t>只有在禁用通道 (DMA_CHCFGx.CHEN = 0) 时才能写该寄存器。</w:t>
      </w:r>
    </w:p>
    <w:p>
      <w:r>
        <w:t>31 30 29 28 27 26 25 24 23 22 21 20 19 18 17 16</w:t>
      </w:r>
    </w:p>
    <w:p>
      <w:r>
        <w:t>ADDR[31:16]</w:t>
      </w:r>
    </w:p>
    <w:p>
      <w:r>
        <w:t>rw rw rw rw rw rw rw rw rw rw rw rw rw rw rw rw</w:t>
      </w:r>
    </w:p>
    <w:p>
      <w:r>
        <w:t>15 14 13 12 11 10 9 8 7 6 5 4 3 2 1 0</w:t>
      </w:r>
    </w:p>
    <w:p>
      <w:r>
        <w:t>ADDR[15:0]</w:t>
      </w:r>
    </w:p>
    <w:p>
      <w:r>
        <w:t>rw rw rw rw rw rw rw rw rw rw rw rw rw rw rw rw</w:t>
      </w:r>
    </w:p>
    <w:p>
      <w:r>
        <w:t>位域  名称  描述</w:t>
      </w:r>
    </w:p>
    <w:p>
      <w:r>
        <w:t>31:0 ADDR  外设基地址。</w:t>
      </w:r>
    </w:p>
    <w:p>
      <w:r>
        <w:t>DMA读取 /写入的外设起始地址。</w:t>
      </w:r>
    </w:p>
    <w:p>
      <w:r>
        <w:t>地址的递增由 DMA_CHCFGx.PSIZE 决定。 DMA_CHCFGx.PSIZE 等于 ‘01’，</w:t>
      </w:r>
    </w:p>
    <w:p>
      <w:r>
        <w:t>DMA忽略 PADDR的第 0位，如果 DMA_CHCFGx.PSIZE 等于 ‘10’，DMA将</w:t>
      </w:r>
    </w:p>
    <w:p>
      <w:r>
        <w:t>忽略 PADDR的第 0位和第 1位。</w:t>
      </w:r>
    </w:p>
    <w:p>
      <w:r>
        <w:t>7.5.7 DMA通道 x存储器基地址寄存器（ DMA_MADDRx ）</w:t>
      </w:r>
    </w:p>
    <w:p>
      <w:r>
        <w:t>注：x为通道号 ，x = 1…3</w:t>
      </w:r>
    </w:p>
    <w:p>
      <w:r>
        <w:t>偏移地址 ：0x14+20 * (x –1)</w:t>
      </w:r>
    </w:p>
    <w:p>
      <w:r>
        <w:t>复位值： 0x0000 0000</w:t>
      </w:r>
    </w:p>
    <w:p>
      <w:r>
        <w:t>只有在禁用通道 (DMA_CHCFGx.CHEN = 0) 时才能写该寄存器。</w:t>
      </w:r>
    </w:p>
    <w:p>
      <w:pPr>
        <w:pStyle w:val="Heading2"/>
      </w:pPr>
      <w:r>
        <w:t>Page 122</w:t>
      </w:r>
    </w:p>
    <w:p>
      <w:r>
        <w:t>www.n singtech.com</w:t>
      </w:r>
    </w:p>
    <w:p>
      <w:r>
        <w:t>103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ADDR[31:16]</w:t>
      </w:r>
    </w:p>
    <w:p>
      <w:r>
        <w:t>rw rw rw rw rw rw rw rw rw rw rw rw rw rw rw rw</w:t>
      </w:r>
    </w:p>
    <w:p>
      <w:r>
        <w:t>15 14 13 12 11 10 9 8 7 6 5 4 3 2 1 0</w:t>
      </w:r>
    </w:p>
    <w:p>
      <w:r>
        <w:t>ADDR[15:0]</w:t>
      </w:r>
    </w:p>
    <w:p>
      <w:r>
        <w:t>rw rw rw rw rw rw rw rw rw rw rw rw rw rw rw rw</w:t>
      </w:r>
    </w:p>
    <w:p>
      <w:r>
        <w:t>位域  名称  描述</w:t>
      </w:r>
    </w:p>
    <w:p>
      <w:r>
        <w:t>31:0 ADDR  存储器基地址。</w:t>
      </w:r>
    </w:p>
    <w:p>
      <w:r>
        <w:t>DMA读取 /写入的存储器起始地址。</w:t>
      </w:r>
    </w:p>
    <w:p>
      <w:r>
        <w:t>地址的递增由 DMA_CHCFGx.MSIZE 决定。 DMA_CHCFGx.MSIZE 等于 ‘01’，</w:t>
      </w:r>
    </w:p>
    <w:p>
      <w:r>
        <w:t>DMA忽略 MADDR 的第 0位，如果 DMA_CHCFGx.MSIZE 等于 ‘10’，DMA将</w:t>
      </w:r>
    </w:p>
    <w:p>
      <w:r>
        <w:t>忽略 MADDR 的第 0位和第 1位。</w:t>
      </w:r>
    </w:p>
    <w:p>
      <w:r>
        <w:t>7.5.8 DMA通道 x请求选择寄存器（ DMA_CHSELx ）</w:t>
      </w:r>
    </w:p>
    <w:p>
      <w:r>
        <w:t>注：x为通道号 ，x = 1…3</w:t>
      </w:r>
    </w:p>
    <w:p>
      <w:r>
        <w:t>偏移地址 ：0x18+20 * (x –1)</w:t>
      </w:r>
    </w:p>
    <w:p>
      <w:r>
        <w:t>复位值： 0x0000 0000</w:t>
      </w:r>
    </w:p>
    <w:p>
      <w:r>
        <w:t>31 30 29 28 27 26 25 24 23 22 21 20 19 18 17 16</w:t>
      </w:r>
    </w:p>
    <w:p>
      <w:r>
        <w:t>Reserved</w:t>
      </w:r>
    </w:p>
    <w:p>
      <w:r>
        <w:t>15 14 13 12 11 10 9 8 7 6 5 4 3 2 1 0</w:t>
      </w:r>
    </w:p>
    <w:p>
      <w:r>
        <w:t>Reserved  CH_SEL[5:0]</w:t>
      </w:r>
    </w:p>
    <w:p>
      <w:r>
        <w:t>rw rw rw rw rw rw</w:t>
      </w:r>
    </w:p>
    <w:p>
      <w:r>
        <w:t>位域  名称  描述</w:t>
      </w:r>
    </w:p>
    <w:p>
      <w:r>
        <w:t>31:6 Reserved  保留，必须保持复位值。</w:t>
      </w:r>
    </w:p>
    <w:p>
      <w:r>
        <w:t>5:0 CH_SEL[5:0]  DMA通道请求源选择</w:t>
      </w:r>
    </w:p>
    <w:p>
      <w:r>
        <w:t>0x00：UART1_TX</w:t>
      </w:r>
    </w:p>
    <w:p>
      <w:r>
        <w:t>……</w:t>
      </w:r>
    </w:p>
    <w:p>
      <w:r>
        <w:t>0x32：TIM6_UP</w:t>
      </w:r>
    </w:p>
    <w:p>
      <w:r>
        <w:t>外设 DMA请求映射到 DMA输入请求通道号请参考 表7-4 DMA请求映射 。</w:t>
      </w:r>
    </w:p>
    <w:p>
      <w:pPr>
        <w:pStyle w:val="Heading2"/>
      </w:pPr>
      <w:r>
        <w:t>Page 123</w:t>
      </w:r>
    </w:p>
    <w:p>
      <w:r>
        <w:t>www.n singtech.com</w:t>
      </w:r>
    </w:p>
    <w:p>
      <w:r>
        <w:t>104 / 456</w:t>
      </w:r>
    </w:p>
    <w:p>
      <w:r>
        <w:t>国民技术股份有限公司  NSING TECHNOLOGIES INC .</w:t>
      </w:r>
    </w:p>
    <w:p>
      <w:r>
        <w:t>地址：深圳市南山区高新北区宝深路 109号国民技术大厦</w:t>
      </w:r>
    </w:p>
    <w:p>
      <w:r>
        <w:t>电话：+86-755-86309900               传真：+86-755-86169100</w:t>
      </w:r>
    </w:p>
    <w:p>
      <w:r>
        <w:t>网址：https ://www .nsingtech .com  邮编：5180578 内部集成电路总线 (I2C)</w:t>
      </w:r>
    </w:p>
    <w:p>
      <w:r>
        <w:t>简介</w:t>
      </w:r>
    </w:p>
    <w:p>
      <w:r>
        <w:t>I2C(inter -integrated circuit) 总线是一种广泛应用的总线结构，它只有两根双向线，即数据总线 SDA和时钟总</w:t>
      </w:r>
    </w:p>
    <w:p>
      <w:r>
        <w:t>线SCL，通过这两根线，所有与 I2C总线兼容的设备都可以通过 I2C总线彼此直接通信。</w:t>
      </w:r>
    </w:p>
    <w:p>
      <w:r>
        <w:t>I2C接口连接微控制器和串行 I2C总线，可用于 MCU和外部 I2C设备的通讯。 I2C接口模块实现了 I2C协议</w:t>
      </w:r>
    </w:p>
    <w:p>
      <w:r>
        <w:t>的标速模式和快速模式， 具备 CRC计算和校验功能、 支持 SMBus(系统管理总线 )和PMBus (电源管理总线 )，</w:t>
      </w:r>
    </w:p>
    <w:p>
      <w:r>
        <w:t>此外它提供多主机功能，控制所有 I2C总线特定的时序、协议、仲裁。 I2C接口模块也支持 DMA 模式，可</w:t>
      </w:r>
    </w:p>
    <w:p>
      <w:r>
        <w:t>有效减轻 CPU的负担。</w:t>
      </w:r>
    </w:p>
    <w:p>
      <w:r>
        <w:t>主要特性</w:t>
      </w:r>
    </w:p>
    <w:p>
      <w:r>
        <w:t> 同一接口既可实现主机功能又可实现从机功能</w:t>
      </w:r>
    </w:p>
    <w:p>
      <w:r>
        <w:t> 是并行总线到 I2C总线协议的转换器</w:t>
      </w:r>
    </w:p>
    <w:p>
      <w:r>
        <w:t> 支持 7位和 10位的地址模式和广播寻址</w:t>
      </w:r>
    </w:p>
    <w:p>
      <w:r>
        <w:t> 作为 I2C主设备可以产生时钟、起始信号和停止信号</w:t>
      </w:r>
    </w:p>
    <w:p>
      <w:r>
        <w:t> 作为 I2C从设备具有可编程的 I2C地址检测、停止位检测的功能</w:t>
      </w:r>
    </w:p>
    <w:p>
      <w:r>
        <w:t> 支持标速 (最高 100kHz)、快速模式 (最高 400kHz)、快速 +模式 (最高 1MHz)</w:t>
      </w:r>
    </w:p>
    <w:p>
      <w:r>
        <w:t> 支持中断向量， 事件中断和错误中断共用一个中断向量</w:t>
      </w:r>
    </w:p>
    <w:p>
      <w:r>
        <w:t> 可选的时钟延展功能</w:t>
      </w:r>
    </w:p>
    <w:p>
      <w:r>
        <w:t> 支持 DMA模式</w:t>
      </w:r>
    </w:p>
    <w:p>
      <w:r>
        <w:t> 可选择的 PEC（报文错误检测）生成和校验</w:t>
      </w:r>
    </w:p>
    <w:p>
      <w:r>
        <w:t> 兼容 SMBus 2.0和PMBus</w:t>
      </w:r>
    </w:p>
    <w:p>
      <w:r>
        <w:t> 可编程的模拟滤波和数字滤波</w:t>
      </w:r>
    </w:p>
    <w:p>
      <w:r>
        <w:t>注：不是所有产品中都包含上述所有特性，请参考相关的数据手册，确认该产品支持的 I2C功能。</w:t>
      </w:r>
    </w:p>
    <w:p>
      <w:r>
        <w:t>功能描述</w:t>
      </w:r>
    </w:p>
    <w:p>
      <w:r>
        <w:t>I2C接口通过数据引脚（ SDA）和时钟引脚（ SCL）连接到 I2C总线与外部设备进行通信，可以连接到标准</w:t>
      </w:r>
    </w:p>
    <w:p>
      <w:r>
        <w:t>（高达 100kHz）或快速（ 400kHz、1MHz）的 I2C总线。 I2C模块接收时将数据从串行转换成并行，发送时</w:t>
      </w:r>
    </w:p>
    <w:p>
      <w:r>
        <w:t>将数据从并行转换成串行。支持中断模式，用户可以根据需要开启或禁止中断。</w:t>
      </w:r>
    </w:p>
    <w:p>
      <w:r>
        <w:t>8.3.1 SDA/SCL 控制</w:t>
      </w:r>
    </w:p>
    <w:p>
      <w:r>
        <w:t>I2C模块有两条接口线：串行数据线（ SDA）和串行时钟线（ SCL） 。连接到总线上的设备通过这两根线互相</w:t>
      </w:r>
    </w:p>
    <w:p>
      <w:r>
        <w:t>传递信息。 SDA和SCL都是双向线，通过一个电流源或者上拉电阻接到电源正极。当总线空闲时，两条线</w:t>
      </w:r>
    </w:p>
    <w:p>
      <w:r>
        <w:t>都是高电平。连接到总线的设备输出极必须带开漏或者开集，以提供线与功能。 I2C总线上的数据在标准模</w:t>
      </w:r>
    </w:p>
    <w:p>
      <w:r>
        <w:t>式下可以达到 100 kbit/s ，在快速模式下可以达到 1000kbit/s 。由于 I2C总线上可能会连接不同工艺的设备，</w:t>
      </w:r>
    </w:p>
    <w:p>
      <w:pPr>
        <w:pStyle w:val="Heading2"/>
      </w:pPr>
      <w:r>
        <w:t>Page 124</w:t>
      </w:r>
    </w:p>
    <w:p>
      <w:r>
        <w:t>www.n singtech.com</w:t>
      </w:r>
    </w:p>
    <w:p>
      <w:r>
        <w:t>105 / 456</w:t>
      </w:r>
    </w:p>
    <w:p>
      <w:r>
        <w:t>国民技术股份有限公司  NSING TECHNOLOGIES INC .</w:t>
      </w:r>
    </w:p>
    <w:p>
      <w:r>
        <w:t>地址：深圳市南山区高新北区宝深路 109号国民技术大厦</w:t>
      </w:r>
    </w:p>
    <w:p>
      <w:r>
        <w:t>电话：+86-755-86309900               传真：+86-755-86169100</w:t>
      </w:r>
    </w:p>
    <w:p>
      <w:r>
        <w:t>网址：https ://www .nsingtech .com  邮编：518057逻辑 ‘0’和逻辑 ‘1’的电平并不是固定的 ，取决于 VDD 的实际电平 。</w:t>
      </w:r>
    </w:p>
    <w:p>
      <w:r>
        <w:t>如果允许时钟延长，即 SCL线拉低，就可以避免在接收时发生过载错误以及在发送时发生欠载错误 。</w:t>
      </w:r>
    </w:p>
    <w:p>
      <w:r>
        <w:t>比如，在发送模式时，如果发送数据寄存器为空且字节发送结束位置起（ I2C_STS1.TXDATE = 1,</w:t>
      </w:r>
    </w:p>
    <w:p>
      <w:r>
        <w:t>I2C_STS1.BSF = 1) ，I2C接口在传输前保持时钟线为低， 以等待软件读取 STS1后把数据写进数据寄存器 （缓</w:t>
      </w:r>
    </w:p>
    <w:p>
      <w:r>
        <w:t>冲器和移位寄存器都是空的） ；在接收模式时，如果数据寄存器非空且字节发送结束位置起</w:t>
      </w:r>
    </w:p>
    <w:p>
      <w:r>
        <w:t>（I2C_STS1.RXDATNE = 1, I2C_STS1.BSF = 1 ），I2C接口在接收到数据字节后保持时钟线为低，以等待软</w:t>
      </w:r>
    </w:p>
    <w:p>
      <w:r>
        <w:t>件读 STS1，然后读数据寄存器 DAT（缓冲器和移位寄存器都是满的） 。</w:t>
      </w:r>
    </w:p>
    <w:p>
      <w:r>
        <w:t>如果从模式中禁止时钟延长，在接收模式时，如果接收数据寄存器非空（ I2C_STS1.RXDATNE = 1 ） ，在接</w:t>
      </w:r>
    </w:p>
    <w:p>
      <w:r>
        <w:t>收到下个字节前数据还没有被读出，则发生过载错误，最后一字节也将被丢弃。在发送模式时，如果发送数</w:t>
      </w:r>
    </w:p>
    <w:p>
      <w:r>
        <w:t>据寄存器空（ I2C_STS1.TXDATE = 1 ） ，在必须发送下个字节之前还没有新数据写进数据寄存器，则发生欠</w:t>
      </w:r>
    </w:p>
    <w:p>
      <w:r>
        <w:t>载错误。相同的字节将被重复发出。这种情况下不控制重复写冲突。</w:t>
      </w:r>
    </w:p>
    <w:p>
      <w:r>
        <w:t>8.3.2 软件通讯流程</w:t>
      </w:r>
    </w:p>
    <w:p>
      <w:r>
        <w:t>I2C设备的数据传输分为主机和从机。主机是指负责初始化总线上数据的传输并产生时钟信号的设备，此时</w:t>
      </w:r>
    </w:p>
    <w:p>
      <w:r>
        <w:t>任何被寻址的设备都是从 机。不管 I2C设备是主机还是从机，都可以发送或接收数据。 I2C接口支持 4种运</w:t>
      </w:r>
    </w:p>
    <w:p>
      <w:r>
        <w:t>行模式：</w:t>
      </w:r>
    </w:p>
    <w:p>
      <w:r>
        <w:t> 从机发送器模式</w:t>
      </w:r>
    </w:p>
    <w:p>
      <w:r>
        <w:t> 从机接收器模式</w:t>
      </w:r>
    </w:p>
    <w:p>
      <w:r>
        <w:t> 主机发送器模式</w:t>
      </w:r>
    </w:p>
    <w:p>
      <w:r>
        <w:t> 主机接收器模式</w:t>
      </w:r>
    </w:p>
    <w:p>
      <w:r>
        <w:t>系统复位后， I2C默认工作在从机模式下。通过软件配置 I2C接口在总线上发送一个起始位，随后接口自动</w:t>
      </w:r>
    </w:p>
    <w:p>
      <w:r>
        <w:t>地从从模式切换到主模式；当仲裁丢失或产生停止信号时，则从主模式切换到从模式。</w:t>
      </w:r>
    </w:p>
    <w:p>
      <w:r>
        <w:t>I2C接口的功能框图如下：</w:t>
      </w:r>
    </w:p>
    <w:p>
      <w:pPr>
        <w:pStyle w:val="Heading2"/>
      </w:pPr>
      <w:r>
        <w:t>Page 125</w:t>
      </w:r>
    </w:p>
    <w:p>
      <w:r>
        <w:t>www.n singtech.com</w:t>
      </w:r>
    </w:p>
    <w:p>
      <w:r>
        <w:t>106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邮编：518057图8-1 I2C功能框图</w:t>
      </w:r>
    </w:p>
    <w:p>
      <w:r>
        <w:t>注：在 SMBus模式下， SMBALERT 是可选信号。如果禁止了 SMBus，则不能使用该信号。</w:t>
      </w:r>
    </w:p>
    <w:p>
      <w:r>
        <w:t>开始和停止条件</w:t>
      </w:r>
    </w:p>
    <w:p>
      <w:r>
        <w:t>所有的数据传输总是以起始位开始并以停止位结束。起始条件和停止条件都是在主模式下由软件控制产生。</w:t>
      </w:r>
    </w:p>
    <w:p>
      <w:r>
        <w:t>起始位（ START）是指：在 SCL为高时， SDA线上出现一个从高到低的电平转换。停止位（ STOP）是指在</w:t>
      </w:r>
    </w:p>
    <w:p>
      <w:r>
        <w:t>SCL为高时， SDA线上出现一个从低到高的电平转换。如下图所示：</w:t>
      </w:r>
    </w:p>
    <w:p>
      <w:r>
        <w:t>图8-2 I2C总线协议</w:t>
      </w:r>
    </w:p>
    <w:p>
      <w:r>
        <w:t>时钟同步与仲裁</w:t>
      </w:r>
    </w:p>
    <w:p>
      <w:r>
        <w:t>I2C接口支持多主机仲裁，即两个主机可以同时在空闲总线上开始传送数据，因此就必须通过一些机制来决</w:t>
      </w:r>
    </w:p>
    <w:p>
      <w:r>
        <w:t>定哪个主机获取总线的控制权，这一般是通过时钟同步和仲裁来完成的。</w:t>
      </w:r>
    </w:p>
    <w:p>
      <w:r>
        <w:t>I2C电路具有两个关键特点：</w:t>
      </w:r>
    </w:p>
    <w:p>
      <w:r>
        <w:t> SDA和SCL为漏极开路结构 ，通过外部的上拉电阻实现了信号的 “线与 ”逻辑；</w:t>
      </w:r>
    </w:p>
    <w:p>
      <w:r>
        <w:t>Data</w:t>
      </w:r>
    </w:p>
    <w:p>
      <w:r>
        <w:t>control</w:t>
      </w:r>
    </w:p>
    <w:p>
      <w:r>
        <w:t>Clock</w:t>
      </w:r>
    </w:p>
    <w:p>
      <w:r>
        <w:t>controlData shift registerData register</w:t>
      </w:r>
    </w:p>
    <w:p>
      <w:r>
        <w:t>PEC</w:t>
      </w:r>
    </w:p>
    <w:p>
      <w:r>
        <w:t>calculationCompar</w:t>
      </w:r>
    </w:p>
    <w:p>
      <w:r>
        <w:t>atorDual address register</w:t>
      </w:r>
    </w:p>
    <w:p>
      <w:r>
        <w:t>PEC register</w:t>
      </w:r>
    </w:p>
    <w:p>
      <w:r>
        <w:t>Clock</w:t>
      </w:r>
    </w:p>
    <w:p>
      <w:r>
        <w:t>Control Register</w:t>
      </w:r>
    </w:p>
    <w:p>
      <w:r>
        <w:t>(CLKCTRL )</w:t>
      </w:r>
    </w:p>
    <w:p>
      <w:r>
        <w:t>Control</w:t>
      </w:r>
    </w:p>
    <w:p>
      <w:r>
        <w:t>logicControl Register</w:t>
      </w:r>
    </w:p>
    <w:p>
      <w:r>
        <w:t>(CTRL 1&amp;CTRL 2)</w:t>
      </w:r>
    </w:p>
    <w:p>
      <w:r>
        <w:t>Status  Register</w:t>
      </w:r>
    </w:p>
    <w:p>
      <w:r>
        <w:t>(STS1&amp;STS2)SMBALERT</w:t>
      </w:r>
    </w:p>
    <w:p>
      <w:r>
        <w:t>Interrupts DMA requestsOwn  address registerSDA</w:t>
      </w:r>
    </w:p>
    <w:p>
      <w:r>
        <w:t>GPIO</w:t>
      </w:r>
    </w:p>
    <w:p>
      <w:r>
        <w:t>SCL</w:t>
      </w:r>
    </w:p>
    <w:p>
      <w:r>
        <w:t>GPIOdigital</w:t>
      </w:r>
    </w:p>
    <w:p>
      <w:r>
        <w:t>filteranalog</w:t>
      </w:r>
    </w:p>
    <w:p>
      <w:r>
        <w:t>filterGPIO</w:t>
      </w:r>
    </w:p>
    <w:p>
      <w:r>
        <w:t>Logic</w:t>
      </w:r>
    </w:p>
    <w:p>
      <w:r>
        <w:t>digital</w:t>
      </w:r>
    </w:p>
    <w:p>
      <w:r>
        <w:t>filteranalog</w:t>
      </w:r>
    </w:p>
    <w:p>
      <w:r>
        <w:t>filterGPIO</w:t>
      </w:r>
    </w:p>
    <w:p>
      <w:r>
        <w:t>LogicSCLSDAAnalog Digital</w:t>
      </w:r>
    </w:p>
    <w:p>
      <w:r>
        <w:t>SDA</w:t>
      </w:r>
    </w:p>
    <w:p>
      <w:r>
        <w:t>SCL</w:t>
      </w:r>
    </w:p>
    <w:p>
      <w:r>
        <w:t>1 2 8 9MSB ACK</w:t>
      </w:r>
    </w:p>
    <w:p>
      <w:r>
        <w:t>Start</w:t>
      </w:r>
    </w:p>
    <w:p>
      <w:r>
        <w:t>conditionStop</w:t>
      </w:r>
    </w:p>
    <w:p>
      <w:r>
        <w:t>condition</w:t>
      </w:r>
    </w:p>
    <w:p>
      <w:pPr>
        <w:pStyle w:val="Heading2"/>
      </w:pPr>
      <w:r>
        <w:t>Page 126</w:t>
      </w:r>
    </w:p>
    <w:p>
      <w:r>
        <w:t>www.n singtech.com</w:t>
      </w:r>
    </w:p>
    <w:p>
      <w:r>
        <w:t>107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SDA和SCL引脚在输出信号的同时还将引脚上的电平进行检测 ，检测是否与刚才输出一致 。这为 “时</w:t>
      </w:r>
    </w:p>
    <w:p>
      <w:r>
        <w:t>钟同步 ”和“总线仲裁 ”提供硬件基础 。</w:t>
      </w:r>
    </w:p>
    <w:p>
      <w:r>
        <w:t>I2C设备对总线的操作是通过 “把线路接地 ”来输出逻辑 0。基于 I2C总线的特点 ，如果一设备发送逻辑 0，其</w:t>
      </w:r>
    </w:p>
    <w:p>
      <w:r>
        <w:t>他发送逻辑 1，那么线路看到的只有逻辑 0，所以线路上不可能出现电平冲突的现象。</w:t>
      </w:r>
    </w:p>
    <w:p>
      <w:r>
        <w:t>总线的物理接法允许主设备往总线写数据的同时读取数据。这样两主设备争总线的时候发送逻辑 0的并不</w:t>
      </w:r>
    </w:p>
    <w:p>
      <w:r>
        <w:t>知道竞争的发生，只有发送逻辑 1的才会发现冲突（当写一个逻辑 1，却读到了 0）从而退出竞争。</w:t>
      </w:r>
    </w:p>
    <w:p>
      <w:r>
        <w:t>时钟同步</w:t>
      </w:r>
    </w:p>
    <w:p>
      <w:r>
        <w:t>多个主机可以同时在空闲总线上产生时钟。 SCL线的高到低切换会使器件开始数它们的低电平周期，而且</w:t>
      </w:r>
    </w:p>
    <w:p>
      <w:r>
        <w:t>一旦器件的时钟变低电平，它会使 SCL线保持这种状态直到到达时钟的高电平。但是，如果另一个时钟仍</w:t>
      </w:r>
    </w:p>
    <w:p>
      <w:r>
        <w:t>处于低电平周期，这个时钟的低到高切换不会改变 SCL线的状态，因此， SCL线被有最长低电平周期的器</w:t>
      </w:r>
    </w:p>
    <w:p>
      <w:r>
        <w:t>件保持低电平，此时，低电平周期短的器件会进入高电平的等待状态。</w:t>
      </w:r>
    </w:p>
    <w:p>
      <w:r>
        <w:t>当所有有关的器件数完了它们的低电平周期后，时钟线被释放并且变成高电平，之后器件时钟和 SCL线的</w:t>
      </w:r>
    </w:p>
    <w:p>
      <w:r>
        <w:t>状态没有差别，而且所有器件会开始数它们的高电平周期，首先完成高电平周期的器件会再次将 SCL线拉</w:t>
      </w:r>
    </w:p>
    <w:p>
      <w:r>
        <w:t>低。</w:t>
      </w:r>
    </w:p>
    <w:p>
      <w:r>
        <w:t>这样，产生的同步 SCL时钟的低电平周期由低电平时钟周期最长的器件决定，而高电平周期由高电平时钟</w:t>
      </w:r>
    </w:p>
    <w:p>
      <w:r>
        <w:t>周期最短的器件决定。</w:t>
      </w:r>
    </w:p>
    <w:p>
      <w:r>
        <w:t>仲裁</w:t>
      </w:r>
    </w:p>
    <w:p>
      <w:r>
        <w:t>仲裁和同步一样，都是为了解决多主机情况下的总线控制冲突。仲裁的过程与从机无关。当两个主机在总线</w:t>
      </w:r>
    </w:p>
    <w:p>
      <w:r>
        <w:t>空闲的时候都产 生了一个有效的起始位，这种情况就需要决定由哪个主机来完成数据传输，这就是仲裁的</w:t>
      </w:r>
    </w:p>
    <w:p>
      <w:r>
        <w:t>过程。</w:t>
      </w:r>
    </w:p>
    <w:p>
      <w:r>
        <w:t>各个主控制器没有对总线实施控制的优先级别 ，都是由仲裁决定的 。总线控制随即而定且逐位进行 ，他们遵</w:t>
      </w:r>
    </w:p>
    <w:p>
      <w:r>
        <w:t>循“低电平优先 ”的原则，即谁先发送低电平谁就会掌握对总线的控制权 。在每一位的仲裁期间 ，当SCL为</w:t>
      </w:r>
    </w:p>
    <w:p>
      <w:r>
        <w:t>高时，每个主机都检查自己的 SDA电平是否和自己发送的相同。理论上讲，如果两个主机所传输的内容完</w:t>
      </w:r>
    </w:p>
    <w:p>
      <w:r>
        <w:t>全相同，那么他们能够成功传输而不出现错误。如果一个主机发送高电平但检测到 SDA电平为低，则认为</w:t>
      </w:r>
    </w:p>
    <w:p>
      <w:r>
        <w:t>自己仲裁失败并关闭自己的 SDA输出驱动，而另一个主机则继续完成自己的传输。</w:t>
      </w:r>
    </w:p>
    <w:p>
      <w:r>
        <w:t>I2C数据通信流程</w:t>
      </w:r>
    </w:p>
    <w:p>
      <w:r>
        <w:t>每个 I2C设备都通过唯一的地址进行识别，根据设备功能，他们既可以是发送器也可作为接收器。</w:t>
      </w:r>
    </w:p>
    <w:p>
      <w:r>
        <w:t>I2C主机负责产生起始位和结束位来开始和结束一次传输，并且负责产生 SCL时钟。</w:t>
      </w:r>
    </w:p>
    <w:p>
      <w:r>
        <w:t>I2C模块支持 7位和 10位的地址，用户可以通过软件配置 I2C从机的地址。 I2C从机检测到 I2C总线上的起</w:t>
      </w:r>
    </w:p>
    <w:p>
      <w:r>
        <w:t>始位之后，就开始从总线上接收地址，并把接收到的地址和自身的地址进行比较，一旦两个地址相同， I2C</w:t>
      </w:r>
    </w:p>
    <w:p>
      <w:r>
        <w:t>从机将发送一个确认应答 (ACK)，并响应总线的后续命令：发送或接受所要求的数 据。此外，如果软件开启</w:t>
      </w:r>
    </w:p>
    <w:p>
      <w:r>
        <w:t>了广播呼叫，则 I2C从机始终对一个广播地址 (0x00)发送确认应答。</w:t>
      </w:r>
    </w:p>
    <w:p>
      <w:r>
        <w:t>数据和地址按 8位字节进行传输，高位在前。跟在起始条件后的 1或2个字节是地址（ 7位模式为 1个字</w:t>
      </w:r>
    </w:p>
    <w:p>
      <w:r>
        <w:t>节， 10位模式为 2个字节） 。地址只在主模式发送。在一个字节传输的 8个时钟后的第 9个时钟期间，接收</w:t>
      </w:r>
    </w:p>
    <w:p>
      <w:r>
        <w:t>器必须回送一个应答位（ ACK）给发送器。如 图8-2 I2C总线协议 所示。</w:t>
      </w:r>
    </w:p>
    <w:p>
      <w:r>
        <w:t>软件可以开启或禁能应答（ ACK） ，并可以设置 I2C接口的地址（ 7位、 10位地址或广播呼叫地址） 。</w:t>
      </w:r>
    </w:p>
    <w:p>
      <w:r>
        <w:t>I2C从机发送模式</w:t>
      </w:r>
    </w:p>
    <w:p>
      <w:r>
        <w:t>在从机模式下发送接收标记位（ I2C_STS2.TRF ）指示当前是处于接收器模式还是发送器模式。当在发送器</w:t>
      </w:r>
    </w:p>
    <w:p>
      <w:pPr>
        <w:pStyle w:val="Heading2"/>
      </w:pPr>
      <w:r>
        <w:t>Page 127</w:t>
      </w:r>
    </w:p>
    <w:p>
      <w:r>
        <w:t>www.n singtech.com</w:t>
      </w:r>
    </w:p>
    <w:p>
      <w:r>
        <w:t>108 / 456</w:t>
      </w:r>
    </w:p>
    <w:p>
      <w:r>
        <w:t>国民技术股份有限公司  NSING TECHNOLOGIES INC .</w:t>
      </w:r>
    </w:p>
    <w:p>
      <w:r>
        <w:t>地址：深圳市南山区高新北区宝深路 109号国民技术大厦</w:t>
      </w:r>
    </w:p>
    <w:p>
      <w:r>
        <w:t>电话：+86-755-86309900               传真：+86-755-86169100</w:t>
      </w:r>
    </w:p>
    <w:p>
      <w:r>
        <w:t>网址：https ://www .nsingtech .com  邮编：518057模式下要发送数据到 I2C总线，软件应该按照下面的步骤操作：</w:t>
      </w:r>
    </w:p>
    <w:p>
      <w:r>
        <w:t>1. 首先，使能 I2C外设时钟，配置 I2C_CTRL1 中相关寄存器，确保输出正确的 I2C时序。当这两步都完</w:t>
      </w:r>
    </w:p>
    <w:p>
      <w:r>
        <w:t>成以后， I2C运行在从机模式下，等待接收起始位和地址。</w:t>
      </w:r>
    </w:p>
    <w:p>
      <w:r>
        <w:t>2. I2C从机先收到一个起始位，随后收到匹配的 7位或 10地址， I2C硬件将 I2C_STS1.ADDRF 位（接收</w:t>
      </w:r>
    </w:p>
    <w:p>
      <w:r>
        <w:t>到了地址并且和自身的地址匹配）置 1，软件应该定期查询此位或者中断监视此位，发现置位后，软件</w:t>
      </w:r>
    </w:p>
    <w:p>
      <w:r>
        <w:t>读I2C_STS1 寄存器然后读 I2C_STS2 寄存器来清除 I2C_STS1.ADDRF 位。如果地址是 10位格式， I2C</w:t>
      </w:r>
    </w:p>
    <w:p>
      <w:r>
        <w:t>主机应该接着再产生一个 START并发送一个地址头到 I2C总线。从机在检测到 START和紧接着的地</w:t>
      </w:r>
    </w:p>
    <w:p>
      <w:r>
        <w:t>址头之后会继续将 I2C_STS1.ADDRF 位置 1。软件继续通过读 I2C_STS1 寄存器和接着读 I2C_ST S2寄</w:t>
      </w:r>
    </w:p>
    <w:p>
      <w:r>
        <w:t>存器来第二次清除 I2C_STS1.ADDRF 位。</w:t>
      </w:r>
    </w:p>
    <w:p>
      <w:r>
        <w:t>3. I2C进入数据发送状态， 现在移位寄存器和数据寄存器 I2C_DAT 都是空， 所以硬件将 I2C_STS1.TXDATE</w:t>
      </w:r>
    </w:p>
    <w:p>
      <w:r>
        <w:t>（发送数据空） 位置 1。 此时软件可以写入第一个字节数据到 I2C_DAT 寄存器， 但是， 因为写入 I2C_DAT</w:t>
      </w:r>
    </w:p>
    <w:p>
      <w:r>
        <w:t>寄存器的字节被立即移入内部移位寄存器了，所以 I2C_STS1.TXDATE 位并没有被清 0。当移位寄存器</w:t>
      </w:r>
    </w:p>
    <w:p>
      <w:r>
        <w:t>非空的时候， I2C开始发送数据到 I2C总线。</w:t>
      </w:r>
    </w:p>
    <w:p>
      <w:r>
        <w:t>4. 第一个字节的发送期间， 软件写第二个字节到 I2C_DAT ， 此时 I2C_DAT 寄存器和移位寄存器 都不是空。</w:t>
      </w:r>
    </w:p>
    <w:p>
      <w:r>
        <w:t>I2C_STS1.TXDATE 位被清 0。</w:t>
      </w:r>
    </w:p>
    <w:p>
      <w:r>
        <w:t>5. 第一个字节发送完成之后， I2C_STS1.TXDATE 再次被置起，软件写第三个字节到 I2C_DAT ，同时</w:t>
      </w:r>
    </w:p>
    <w:p>
      <w:r>
        <w:t>I2C_STS1.TXDATE 位被清 0。 在此之后， 只要依然有数据待等待被发送且 I2C_STS1.TXDATE 被置 1，</w:t>
      </w:r>
    </w:p>
    <w:p>
      <w:r>
        <w:t>软件都可以写入一个字节到 I2C_DAT 寄存器。</w:t>
      </w:r>
    </w:p>
    <w:p>
      <w:r>
        <w:t>6. 倒数第二个字节发送期间， 软件写最后一个数据到 I2C_DAT 寄存器来清除 I2C_STS1.TXDATE 标志位，</w:t>
      </w:r>
    </w:p>
    <w:p>
      <w:r>
        <w:t>之后就再不用关心 I2C_STS1.TXDATE 的状态。 I2C_STS1.TXDATE 位会在倒数第二个字节发送完成后</w:t>
      </w:r>
    </w:p>
    <w:p>
      <w:r>
        <w:t>置起，直到检测到 STOP结束位时被清 0。</w:t>
      </w:r>
    </w:p>
    <w:p>
      <w:r>
        <w:t>7. 根据 I2C协议， I2C主机不会对接收到的最后一个字节发送应答，所以在最后一个字节发送结束后， I2C</w:t>
      </w:r>
    </w:p>
    <w:p>
      <w:r>
        <w:t>从机的 ACKFAIL 位（应答出错）会置起以通知软件发送结束。软件写 0到I2C_STS1.ACKFAIL 位可</w:t>
      </w:r>
    </w:p>
    <w:p>
      <w:r>
        <w:t>以清除此位。</w:t>
      </w:r>
    </w:p>
    <w:p>
      <w:r>
        <w:t>图8-3从发送器传送序列</w:t>
      </w:r>
    </w:p>
    <w:p>
      <w:r>
        <w:t>Start Address (R)ACK</w:t>
      </w:r>
    </w:p>
    <w:p>
      <w:r>
        <w:t>EV1EV3-1EV3Data1ACK Data2ACK</w:t>
      </w:r>
    </w:p>
    <w:p>
      <w:r>
        <w:t>EV3DataN NACK Stop</w:t>
      </w:r>
    </w:p>
    <w:p>
      <w:r>
        <w:t>EV3-2</w:t>
      </w:r>
    </w:p>
    <w:p>
      <w:r>
        <w:t>ACK Address ACK</w:t>
      </w:r>
    </w:p>
    <w:p>
      <w:r>
        <w:t>EV1Data1ACK Start Header (W)Master</w:t>
      </w:r>
    </w:p>
    <w:p>
      <w:r>
        <w:t>TxMaster</w:t>
      </w:r>
    </w:p>
    <w:p>
      <w:r>
        <w:t>TxSlave</w:t>
      </w:r>
    </w:p>
    <w:p>
      <w:r>
        <w:t>TxSlave</w:t>
      </w:r>
    </w:p>
    <w:p>
      <w:r>
        <w:t>TxSlave</w:t>
      </w:r>
    </w:p>
    <w:p>
      <w:r>
        <w:t>TxMaster</w:t>
      </w:r>
    </w:p>
    <w:p>
      <w:r>
        <w:t>TxMaster</w:t>
      </w:r>
    </w:p>
    <w:p>
      <w:r>
        <w:t>TxMaster</w:t>
      </w:r>
    </w:p>
    <w:p>
      <w:r>
        <w:t>TxMaster</w:t>
      </w:r>
    </w:p>
    <w:p>
      <w:r>
        <w:t>TxSlave</w:t>
      </w:r>
    </w:p>
    <w:p>
      <w:r>
        <w:t>Tx</w:t>
      </w:r>
    </w:p>
    <w:p>
      <w:r>
        <w:t>Start Header (R)ACK</w:t>
      </w:r>
    </w:p>
    <w:p>
      <w:r>
        <w:t>EV1EV3-1 EV3DataN NACK Stop</w:t>
      </w:r>
    </w:p>
    <w:p>
      <w:r>
        <w:t>EV3-2Master</w:t>
      </w:r>
    </w:p>
    <w:p>
      <w:r>
        <w:t>TxMaster</w:t>
      </w:r>
    </w:p>
    <w:p>
      <w:r>
        <w:t>TxSlave</w:t>
      </w:r>
    </w:p>
    <w:p>
      <w:r>
        <w:t>Tx</w:t>
      </w:r>
    </w:p>
    <w:p>
      <w:r>
        <w:t>EV3EV3</w:t>
      </w:r>
    </w:p>
    <w:p>
      <w:r>
        <w:t>Master</w:t>
      </w:r>
    </w:p>
    <w:p>
      <w:r>
        <w:t>TxMaster</w:t>
      </w:r>
    </w:p>
    <w:p>
      <w:r>
        <w:t>TxSlave</w:t>
      </w:r>
    </w:p>
    <w:p>
      <w:r>
        <w:t>TxMaster</w:t>
      </w:r>
    </w:p>
    <w:p>
      <w:r>
        <w:t>TxSlave</w:t>
      </w:r>
    </w:p>
    <w:p>
      <w:r>
        <w:t>TxMaster</w:t>
      </w:r>
    </w:p>
    <w:p>
      <w:r>
        <w:t>TxMaster</w:t>
      </w:r>
    </w:p>
    <w:p>
      <w:r>
        <w:t>TxMaster</w:t>
      </w:r>
    </w:p>
    <w:p>
      <w:r>
        <w:t>TxSlave</w:t>
      </w:r>
    </w:p>
    <w:p>
      <w:r>
        <w:t>TxSlave</w:t>
      </w:r>
    </w:p>
    <w:p>
      <w:r>
        <w:t>Tx10-bit address7-bit address</w:t>
      </w:r>
    </w:p>
    <w:p>
      <w:pPr>
        <w:pStyle w:val="Heading2"/>
      </w:pPr>
      <w:r>
        <w:t>Page 128</w:t>
      </w:r>
    </w:p>
    <w:p>
      <w:r>
        <w:t>www.n singtech.com</w:t>
      </w:r>
    </w:p>
    <w:p>
      <w:r>
        <w:t>109 / 456</w:t>
      </w:r>
    </w:p>
    <w:p>
      <w:r>
        <w:t>国民技术股份有限公司  NSING TECHNOLOGIES INC .</w:t>
      </w:r>
    </w:p>
    <w:p>
      <w:r>
        <w:t>地址：深圳市南山区高新北区宝深路 109号国民技术大厦</w:t>
      </w:r>
    </w:p>
    <w:p>
      <w:r>
        <w:t>电话：+86-755-86309900               传真：+86-755-86169100</w:t>
      </w:r>
    </w:p>
    <w:p>
      <w:r>
        <w:t>网址：https ://www .nsingtech .com  邮编：518057说明：</w:t>
      </w:r>
    </w:p>
    <w:p>
      <w:r>
        <w:t>1. EV1: I2C_STS1.ADDRF = 1, 读STS1然后读 STS2将清除该事件。</w:t>
      </w:r>
    </w:p>
    <w:p>
      <w:r>
        <w:t>2. EV3-1: I2C_STS1.TXDATE=1, 移位寄存器空 ,数据寄存器空，写 DAT。</w:t>
      </w:r>
    </w:p>
    <w:p>
      <w:r>
        <w:t>3. EV3: I2C_STS1.TXDATE=1, 移位寄存器非空 , 数据寄存器空 , 写DAT将清除该事件。</w:t>
      </w:r>
    </w:p>
    <w:p>
      <w:r>
        <w:t>4. EV3-2: I2C_STS1.ACKFAIL=1, 在STS1的ACKFAIL 位写 “0”可清除该事件 。</w:t>
      </w:r>
    </w:p>
    <w:p>
      <w:r>
        <w:t>注：</w:t>
      </w:r>
    </w:p>
    <w:p>
      <w:r>
        <w:t>a) EV1和EV3_1事件拉长 SCL低的时间，直到对应的软件序列结束。</w:t>
      </w:r>
    </w:p>
    <w:p>
      <w:r>
        <w:t>b) EV3的软件序列必须在当前字节传输结束之前完成。</w:t>
      </w:r>
    </w:p>
    <w:p>
      <w:r>
        <w:t>I2C从机接收模式</w:t>
      </w:r>
    </w:p>
    <w:p>
      <w:r>
        <w:t>在从机模式下接收数据时，软件应该按如下步骤操作：</w:t>
      </w:r>
    </w:p>
    <w:p>
      <w:r>
        <w:t>1. 首先，使能 I2C外设时钟，配置 I2C_CTRL1 中相关寄存器，确保输出正确的 I2C时序。当这两步都完</w:t>
      </w:r>
    </w:p>
    <w:p>
      <w:r>
        <w:t>成以后， I2C运行在从机模式下，等待接收起始位和地址。</w:t>
      </w:r>
    </w:p>
    <w:p>
      <w:r>
        <w:t>2. 在接收到 START起始条件和匹配的 7位或 10地址之后， I2C硬件将 I2C_STS1.ADDRF 位（接收到了</w:t>
      </w:r>
    </w:p>
    <w:p>
      <w:r>
        <w:t>地址并且和自身的地址匹配）置 1，此位应该通过软件轮询或者中断来检测，发现置起后，软件通过先</w:t>
      </w:r>
    </w:p>
    <w:p>
      <w:r>
        <w:t>读I2C_STS1 寄存器然后再读 I2C_STS2 寄存器来清除 I2C_STS1.ADDRF 位。一旦 I2C_STS1.ADDRF</w:t>
      </w:r>
    </w:p>
    <w:p>
      <w:r>
        <w:t>位被清 0，I2C从机就开始接收来自 I2C总线的数据。</w:t>
      </w:r>
    </w:p>
    <w:p>
      <w:r>
        <w:t>3. 当接收到第一个字节后， I2C_STS1.RXDATNE 位（接收数据非空）被硬件置 1，如果设置了</w:t>
      </w:r>
    </w:p>
    <w:p>
      <w:r>
        <w:t>I2C_CTRL2.EVTINTEN 和I2C_CTRL2.BUFINTEN 位，则产生一个中断。软件应该通过轮询或者中断</w:t>
      </w:r>
    </w:p>
    <w:p>
      <w:r>
        <w:t>来检测该位， 一旦发现置起后， 软件可以读取 I2C_DAT 寄存器的第一个字节， 此时 I2C_STS1.RXDATNE</w:t>
      </w:r>
    </w:p>
    <w:p>
      <w:r>
        <w:t>位被清 0。注意，如果设置了 I2C_CTRL1.ACKEN 位，则在接收到一个字节后，从机应该产生一个应答</w:t>
      </w:r>
    </w:p>
    <w:p>
      <w:r>
        <w:t>脉冲。</w:t>
      </w:r>
    </w:p>
    <w:p>
      <w:r>
        <w:t>4. 任何时候，只要 I2C_STS1.RXDATNE 位被置 1，软件均可以从 I2C_D AT寄存器读取一个字节。当接收</w:t>
      </w:r>
    </w:p>
    <w:p>
      <w:r>
        <w:t>到最后一个字节后， I2C_STS1.RXDATNE 被置 1，软件读取最后一个字节</w:t>
      </w:r>
    </w:p>
    <w:p>
      <w:r>
        <w:t>5. 当从机检测到 I2C总线上的停止位（ STOP）后，将 I2C_STS1.STOPF 位置 1，如果设置了</w:t>
      </w:r>
    </w:p>
    <w:p>
      <w:r>
        <w:t>I2C_CTRL2.EVTINTEN 位，则产生一个中断。软件通过先读 I2C_STS1 寄存器再写 I2C_CTRL1 寄存器</w:t>
      </w:r>
    </w:p>
    <w:p>
      <w:r>
        <w:t>来清除 I2C_STS1.STOPF 位（ （见下图的 EV4） ） 。</w:t>
      </w:r>
    </w:p>
    <w:p>
      <w:pPr>
        <w:pStyle w:val="Heading2"/>
      </w:pPr>
      <w:r>
        <w:t>Page 129</w:t>
      </w:r>
    </w:p>
    <w:p>
      <w:r>
        <w:t>www.n singtech.com</w:t>
      </w:r>
    </w:p>
    <w:p>
      <w:r>
        <w:t>110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邮编：518057图8-4从接收器传送序列</w:t>
      </w:r>
    </w:p>
    <w:p>
      <w:r>
        <w:t>说明：</w:t>
      </w:r>
    </w:p>
    <w:p>
      <w:r>
        <w:t>1. EV1: I2C_STS1.ADDRF = 1, 读STS1然后读 STS2将清除该事件。 .</w:t>
      </w:r>
    </w:p>
    <w:p>
      <w:r>
        <w:t>2. EV2: I2C_STS1.RXDATNE =1, 读DAT将清除该事件。</w:t>
      </w:r>
    </w:p>
    <w:p>
      <w:r>
        <w:t>3. EV4: I2C_STS1.STOPF=1, 读STS1然后写 CTRL1寄存器将清除该事件。</w:t>
      </w:r>
    </w:p>
    <w:p>
      <w:r>
        <w:t>注：</w:t>
      </w:r>
    </w:p>
    <w:p>
      <w:r>
        <w:t>a) EV1事件拉长 SCL低的时间，直到对应的软件序列结束。</w:t>
      </w:r>
    </w:p>
    <w:p>
      <w:r>
        <w:t>b) EV2的软件序列必须在当前字节传输结束之前完成。</w:t>
      </w:r>
    </w:p>
    <w:p>
      <w:r>
        <w:t>I2C主机发送模式</w:t>
      </w:r>
    </w:p>
    <w:p>
      <w:r>
        <w:t>在主模式时， I2C接口启动数据传输并产生时钟信号。 串行数据传输总是以起始条件开始并以停止条件结束。</w:t>
      </w:r>
    </w:p>
    <w:p>
      <w:r>
        <w:t>当通过 START位在总线上产生了起始条件，设备就进入了主模式。</w:t>
      </w:r>
    </w:p>
    <w:p>
      <w:r>
        <w:t>在主机模式下发送数据到 I2C总线时，软件应该按如下步骤操作：</w:t>
      </w:r>
    </w:p>
    <w:p>
      <w:r>
        <w:t>1. 首先，使能 I2C外设时钟，配置 I2C_CTRL1 中相关寄存器，确保输出正确的 I2C时序。当这两步都完</w:t>
      </w:r>
    </w:p>
    <w:p>
      <w:r>
        <w:t>成以后， I2C默认运行在从机模式下，等待接收起始位和地址。</w:t>
      </w:r>
    </w:p>
    <w:p>
      <w:r>
        <w:t>2. 当BUSY=0 时，设置 I2C_CTRL1.STARTGEN 位为 1，I2C接口将产生一个开始条件并切换至主模式</w:t>
      </w:r>
    </w:p>
    <w:p>
      <w:r>
        <w:t>（I2C_STS2.MSMODE 位置位） 。</w:t>
      </w:r>
    </w:p>
    <w:p>
      <w:r>
        <w:t>3. 一旦发出开始条件， I2C硬件将 I2C_STS1.STARTBF 位（起始位标志）置 1然后进入主机模式，如果设</w:t>
      </w:r>
    </w:p>
    <w:p>
      <w:r>
        <w:t>置了 I2C_CTRL2.EVTINTEN 位，则会产生一个中断。接着软件读 I2C_STS1 寄存器然后写一个 7位地</w:t>
      </w:r>
    </w:p>
    <w:p>
      <w:r>
        <w:t>址位或带有地址头的 10位地址位到 I2C_DAT 寄存器来清除 I2C_STS1.STARTBF 位。</w:t>
      </w:r>
    </w:p>
    <w:p>
      <w:r>
        <w:t>I2C_STS1.STARTBF 位被清 0后I2C就开始发送地址或者地址头到 I2C总线。</w:t>
      </w:r>
    </w:p>
    <w:p>
      <w:r>
        <w:t>在10位地址模式时，发送一个头序列会产生以下事件：</w:t>
      </w:r>
    </w:p>
    <w:p>
      <w:r>
        <w:t> I2C_STS1.ADDR10F 位被硬件置位，如果设置了 I2C_CTRL2.EVTINTEN 位，则产生一个中断。然</w:t>
      </w:r>
    </w:p>
    <w:p>
      <w:r>
        <w:t>后主设备读 STS1寄存器，再将 第二个地址字节写入 DAT寄存器。</w:t>
      </w:r>
    </w:p>
    <w:p>
      <w:r>
        <w:t>Start Address (W)ACK</w:t>
      </w:r>
    </w:p>
    <w:p>
      <w:r>
        <w:t>EV1Data1ACK Data2ACK</w:t>
      </w:r>
    </w:p>
    <w:p>
      <w:r>
        <w:t>EV2DataN ACK Stop</w:t>
      </w:r>
    </w:p>
    <w:p>
      <w:r>
        <w:t>ACK Address ACK</w:t>
      </w:r>
    </w:p>
    <w:p>
      <w:r>
        <w:t>EV1Data1ACK Start Header (W)Master</w:t>
      </w:r>
    </w:p>
    <w:p>
      <w:r>
        <w:t>TxMaster</w:t>
      </w:r>
    </w:p>
    <w:p>
      <w:r>
        <w:t>TxSlave</w:t>
      </w:r>
    </w:p>
    <w:p>
      <w:r>
        <w:t>TxMaster</w:t>
      </w:r>
    </w:p>
    <w:p>
      <w:r>
        <w:t>TxMaster</w:t>
      </w:r>
    </w:p>
    <w:p>
      <w:r>
        <w:t>TxSlave</w:t>
      </w:r>
    </w:p>
    <w:p>
      <w:r>
        <w:t>TxSlave</w:t>
      </w:r>
    </w:p>
    <w:p>
      <w:r>
        <w:t>TxSlave</w:t>
      </w:r>
    </w:p>
    <w:p>
      <w:r>
        <w:t>TxMaster</w:t>
      </w:r>
    </w:p>
    <w:p>
      <w:r>
        <w:t>TxMaster</w:t>
      </w:r>
    </w:p>
    <w:p>
      <w:r>
        <w:t>Tx</w:t>
      </w:r>
    </w:p>
    <w:p>
      <w:r>
        <w:t>DataN ACK Stop</w:t>
      </w:r>
    </w:p>
    <w:p>
      <w:r>
        <w:t>EV4Slave</w:t>
      </w:r>
    </w:p>
    <w:p>
      <w:r>
        <w:t>TxMaster</w:t>
      </w:r>
    </w:p>
    <w:p>
      <w:r>
        <w:t>TxMaster</w:t>
      </w:r>
    </w:p>
    <w:p>
      <w:r>
        <w:t>Tx</w:t>
      </w:r>
    </w:p>
    <w:p>
      <w:r>
        <w:t>EV2EV2</w:t>
      </w:r>
    </w:p>
    <w:p>
      <w:r>
        <w:t>Master</w:t>
      </w:r>
    </w:p>
    <w:p>
      <w:r>
        <w:t>TxMaster</w:t>
      </w:r>
    </w:p>
    <w:p>
      <w:r>
        <w:t>TxSlave</w:t>
      </w:r>
    </w:p>
    <w:p>
      <w:r>
        <w:t>TxMaster</w:t>
      </w:r>
    </w:p>
    <w:p>
      <w:r>
        <w:t>TxSlave</w:t>
      </w:r>
    </w:p>
    <w:p>
      <w:r>
        <w:t>TxSlave</w:t>
      </w:r>
    </w:p>
    <w:p>
      <w:r>
        <w:t>TxMaster</w:t>
      </w:r>
    </w:p>
    <w:p>
      <w:r>
        <w:t>Tx10-bit address7-bit address</w:t>
      </w:r>
    </w:p>
    <w:p>
      <w:r>
        <w:t>EV4 EV2</w:t>
      </w:r>
    </w:p>
    <w:p>
      <w:r>
        <w:t>EV2</w:t>
      </w:r>
    </w:p>
    <w:p>
      <w:pPr>
        <w:pStyle w:val="Heading2"/>
      </w:pPr>
      <w:r>
        <w:t>Page 130</w:t>
      </w:r>
    </w:p>
    <w:p>
      <w:r>
        <w:t>www.n singtech.com</w:t>
      </w:r>
    </w:p>
    <w:p>
      <w:r>
        <w:t>111 / 456</w:t>
      </w:r>
    </w:p>
    <w:p>
      <w:r>
        <w:t>国民技术股份有限公司  NSING TECHNOLOGIES INC .</w:t>
      </w:r>
    </w:p>
    <w:p>
      <w:r>
        <w:t>地址：深圳市南山区高新北区宝深路 109号国民技术大厦</w:t>
      </w:r>
    </w:p>
    <w:p>
      <w:r>
        <w:t>电话：+86-755-86309900               传真：+86-755-86169100</w:t>
      </w:r>
    </w:p>
    <w:p>
      <w:r>
        <w:t>网址：https ://www .nsingtech .com  邮编：518057 I2C_STS1.ADDRF 位被硬件置位，如果设置了 I2C_CTRL2.EVTINTEN 位，则产生一个中断。随后</w:t>
      </w:r>
    </w:p>
    <w:p>
      <w:r>
        <w:t>主设备读 STS1寄存器，跟着读 STS2寄存器</w:t>
      </w:r>
    </w:p>
    <w:p>
      <w:r>
        <w:t>注：在发送器模式，主设备先发送头字节（ 11110xx0） ，然后发送从地址的低 8位。 （这里 xx代表 10位</w:t>
      </w:r>
    </w:p>
    <w:p>
      <w:r>
        <w:t>地址中的最高 2位） 。</w:t>
      </w:r>
    </w:p>
    <w:p>
      <w:r>
        <w:t>在7位地址模式时，只需送出一个地址字节，一旦该地址字节被送出：</w:t>
      </w:r>
    </w:p>
    <w:p>
      <w:r>
        <w:t> ADDRF位被硬件置位，如果设置了 I2C_CTRL2.EVTINTEN 位，则产生一个中断。随后主设备等待</w:t>
      </w:r>
    </w:p>
    <w:p>
      <w:r>
        <w:t>一次读 STS1寄存器，跟着读 STS2寄存器。</w:t>
      </w:r>
    </w:p>
    <w:p>
      <w:r>
        <w:t>注：在发送器模式 ，主设备发送从地址时置最低位为 ‘0’。</w:t>
      </w:r>
    </w:p>
    <w:p>
      <w:r>
        <w:t>4. 7位或 10位的地址位发送完成后， I2C硬件将 I2C_STS1.ADDRF 位（地址已被发送）置 1，如果设置了</w:t>
      </w:r>
    </w:p>
    <w:p>
      <w:r>
        <w:t>I2C_CTRL2.EVTINTEN 位，则产生一个中断，软件通过读 I2C_STS1 寄存器然后读 I2C_STS2 寄存器来清</w:t>
      </w:r>
    </w:p>
    <w:p>
      <w:r>
        <w:t>除I2C_STS1.ADDRF</w:t>
      </w:r>
    </w:p>
    <w:p>
      <w:r>
        <w:t>5. I2C进入数据发送状态，因为移位寄存器和数据寄存器（ I2C_DAT ）都是空的，所以硬件将</w:t>
      </w:r>
    </w:p>
    <w:p>
      <w:r>
        <w:t>I2C_STS1.TXDATE 位（发送数据空）置 1，接着软件写第一个字节数据到 I2C_DAT 寄存器，但是，因为写</w:t>
      </w:r>
    </w:p>
    <w:p>
      <w:r>
        <w:t>入I2C_DAT 寄存器的字节被立即移入内部移位寄存器，所以 I2C_STS1.TXDATE 位此时不会被清零。一旦</w:t>
      </w:r>
    </w:p>
    <w:p>
      <w:r>
        <w:t>移位寄存器非空， I2C就开始发送数据到总线。</w:t>
      </w:r>
    </w:p>
    <w:p>
      <w:r>
        <w:t>6. 在第一个字节的发送过程中，软件写第二个字节到 I2C_DAT ，此时 I2C_STS1.TXDATE 被清零。任何</w:t>
      </w:r>
    </w:p>
    <w:p>
      <w:r>
        <w:t>时候，只要还有数据等待被发送，且 I2C_STS1.TXDATE 位被置 1，软件都可以向 I2C_DAT 寄存器写入一</w:t>
      </w:r>
    </w:p>
    <w:p>
      <w:r>
        <w:t>个字节。</w:t>
      </w:r>
    </w:p>
    <w:p>
      <w:r>
        <w:t>7. 在倒数第二个字节发送过程中，软件写入最后一个字节数据到 I2C_DAT 来清除 I2C_ST S1.TXDATE 标</w:t>
      </w:r>
    </w:p>
    <w:p>
      <w:r>
        <w:t>志位，此后就不用关心 I2C_STS1.TXDATE 位的状态。 I2C_STS1.TXDATE 位会在倒数第二个字节发送完成</w:t>
      </w:r>
    </w:p>
    <w:p>
      <w:r>
        <w:t>后被置起，直到发送停止位（ STOP）时被清零。</w:t>
      </w:r>
    </w:p>
    <w:p>
      <w:r>
        <w:t>8. 最后一个字节发送结束后，因为移位寄存器和 I2C_DAT 寄存器此时都为空， I2C主机将 I2C_STS1.BSF</w:t>
      </w:r>
    </w:p>
    <w:p>
      <w:r>
        <w:t>位（字节发送结束）置位，在清除 I2C_STS1.BSF 位之前 I2C接口将保持 SCL为低电平；读出 I2C_STS1 之</w:t>
      </w:r>
    </w:p>
    <w:p>
      <w:r>
        <w:t>后再写入 I2C_DAT 寄存器将清除 I2C_STS1.BSF 位。软件此时设置 I2C_CTRL1.ST OPGEN位产生一个停止</w:t>
      </w:r>
    </w:p>
    <w:p>
      <w:r>
        <w:t>条件，然后 I2C接口将自动回到从模式（ I2C_STS2.MSMODE 位清除） 。</w:t>
      </w:r>
    </w:p>
    <w:p>
      <w:pPr>
        <w:pStyle w:val="Heading2"/>
      </w:pPr>
      <w:r>
        <w:t>Page 131</w:t>
      </w:r>
    </w:p>
    <w:p>
      <w:r>
        <w:t>www.n singtech.com</w:t>
      </w:r>
    </w:p>
    <w:p>
      <w:r>
        <w:t>112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邮编：518057图8-5主发送器传送序列</w:t>
      </w:r>
    </w:p>
    <w:p>
      <w:r>
        <w:t>说明：</w:t>
      </w:r>
    </w:p>
    <w:p>
      <w:r>
        <w:t>1. EV5: I2C_STS1.STARTBF = 1, 读STS1然后将地址写如 DAT寄存器将清除该事件。</w:t>
      </w:r>
    </w:p>
    <w:p>
      <w:r>
        <w:t>2. EV6: I2C_STS1.ADDRF = 1, 读STS1然后读 STS2将清除该事件。</w:t>
      </w:r>
    </w:p>
    <w:p>
      <w:r>
        <w:t>3. EV8_1: I2C_STS1.TXDATE = 1, 移位寄存器空，数据寄存器空，写 DAT寄存器。</w:t>
      </w:r>
    </w:p>
    <w:p>
      <w:r>
        <w:t>4. EV8: I2C_STS1.TXDATE = 1, 移位寄存器非空，数据寄存器空，写 DAT寄存器将清除该事件。</w:t>
      </w:r>
    </w:p>
    <w:p>
      <w:r>
        <w:t>5. EV8_2: I2C_STS1.TXDATE = 1, I2C_STS1.BSF = 1, 请求设置停止位。这两个事件由硬件在产生停止条</w:t>
      </w:r>
    </w:p>
    <w:p>
      <w:r>
        <w:t>件时清除。</w:t>
      </w:r>
    </w:p>
    <w:p>
      <w:r>
        <w:t>6. EV9: I2C_STS1.ADDR10F = 1, 读STS1然后写入 DAT寄存器将清除该事件。</w:t>
      </w:r>
    </w:p>
    <w:p>
      <w:r>
        <w:t>注：</w:t>
      </w:r>
    </w:p>
    <w:p>
      <w:r>
        <w:t>a) EV5、EV6、EV9、EV8_1和EV8_2事件拉长 SCL低的时间，直到对应的软件序列结束。</w:t>
      </w:r>
    </w:p>
    <w:p>
      <w:r>
        <w:t>b) EV8的软件序列必须在当前字节传输结束之前完成。</w:t>
      </w:r>
    </w:p>
    <w:p>
      <w:r>
        <w:t>c) 当TXDATE 或BSF位置位时，停止条件应安排在出现 EV8_2事件时。</w:t>
      </w:r>
    </w:p>
    <w:p>
      <w:r>
        <w:t>I2C主机接收模式</w:t>
      </w:r>
    </w:p>
    <w:p>
      <w:r>
        <w:t>在主机模式下从 I2C总线接收数据软件应该按如下步骤操作：</w:t>
      </w:r>
    </w:p>
    <w:p>
      <w:r>
        <w:t>1. 首先，使能 I2C外设时钟，配置 I2C_CTRL1 中相关寄存器，确保输出正确的 I2C时序。使能和配置以</w:t>
      </w:r>
    </w:p>
    <w:p>
      <w:r>
        <w:t>后， I2C默认运行在从机模式下，等待接收起始位和地址。</w:t>
      </w:r>
    </w:p>
    <w:p>
      <w:r>
        <w:t>2. 当BUSY=0 时，设置 I2C_CTRL1.STARTGEN 位为 1，I2C接口将产生一个开始条件并切换至主模式</w:t>
      </w:r>
    </w:p>
    <w:p>
      <w:r>
        <w:t>（I2C_STS2.MSMODE 位置位） 。</w:t>
      </w:r>
    </w:p>
    <w:p>
      <w:r>
        <w:t>3. 一旦发出开 始条件， I2C硬件将 I2C_STS1.STARTBF 位（起始位标志）置 1然后进入主机模式，如果设</w:t>
      </w:r>
    </w:p>
    <w:p>
      <w:r>
        <w:t>置了 I2C_CTRL2.EVTINTEN 位，则会产生一个中断。接着软件读 I2C_STS1 寄存器然后写一个 7位地</w:t>
      </w:r>
    </w:p>
    <w:p>
      <w:r>
        <w:t>址位或带有地址头的 10位地址位到 I2C_DAT 寄存器来清除 I2C_STS1.STARTBF 位。</w:t>
      </w:r>
    </w:p>
    <w:p>
      <w:r>
        <w:t>I2C_STS1.STARTBF 位被清 0后I2C就开始发送地址或者地址头到 I2C总线。</w:t>
      </w:r>
    </w:p>
    <w:p>
      <w:r>
        <w:t>Start Address (W)ACK</w:t>
      </w:r>
    </w:p>
    <w:p>
      <w:r>
        <w:t>EV8-1Data1ACK Data2ACK</w:t>
      </w:r>
    </w:p>
    <w:p>
      <w:r>
        <w:t>EV8DataN ACK Stop</w:t>
      </w:r>
    </w:p>
    <w:p>
      <w:r>
        <w:t>ACK Address ACK Data1ACK Start Header (W)Master</w:t>
      </w:r>
    </w:p>
    <w:p>
      <w:r>
        <w:t>TxMaster</w:t>
      </w:r>
    </w:p>
    <w:p>
      <w:r>
        <w:t>TxSlave</w:t>
      </w:r>
    </w:p>
    <w:p>
      <w:r>
        <w:t>TxMaster</w:t>
      </w:r>
    </w:p>
    <w:p>
      <w:r>
        <w:t>TxMaster</w:t>
      </w:r>
    </w:p>
    <w:p>
      <w:r>
        <w:t>TxSlave</w:t>
      </w:r>
    </w:p>
    <w:p>
      <w:r>
        <w:t>TxSlave</w:t>
      </w:r>
    </w:p>
    <w:p>
      <w:r>
        <w:t>TxSlave</w:t>
      </w:r>
    </w:p>
    <w:p>
      <w:r>
        <w:t>TxMaster</w:t>
      </w:r>
    </w:p>
    <w:p>
      <w:r>
        <w:t>TxMaster</w:t>
      </w:r>
    </w:p>
    <w:p>
      <w:r>
        <w:t>Tx</w:t>
      </w:r>
    </w:p>
    <w:p>
      <w:r>
        <w:t>DataN ACK StopSlave</w:t>
      </w:r>
    </w:p>
    <w:p>
      <w:r>
        <w:t>TxMaster</w:t>
      </w:r>
    </w:p>
    <w:p>
      <w:r>
        <w:t>TxMaster</w:t>
      </w:r>
    </w:p>
    <w:p>
      <w:r>
        <w:t>Tx</w:t>
      </w:r>
    </w:p>
    <w:p>
      <w:r>
        <w:t>EV8EV8</w:t>
      </w:r>
    </w:p>
    <w:p>
      <w:r>
        <w:t>Master</w:t>
      </w:r>
    </w:p>
    <w:p>
      <w:r>
        <w:t>TxMaster</w:t>
      </w:r>
    </w:p>
    <w:p>
      <w:r>
        <w:t>TxSlave</w:t>
      </w:r>
    </w:p>
    <w:p>
      <w:r>
        <w:t>TxMaster</w:t>
      </w:r>
    </w:p>
    <w:p>
      <w:r>
        <w:t>TxSlave</w:t>
      </w:r>
    </w:p>
    <w:p>
      <w:r>
        <w:t>TxSlave</w:t>
      </w:r>
    </w:p>
    <w:p>
      <w:r>
        <w:t>TxMaster</w:t>
      </w:r>
    </w:p>
    <w:p>
      <w:r>
        <w:t>Tx10-bit address7-bit address</w:t>
      </w:r>
    </w:p>
    <w:p>
      <w:r>
        <w:t>EV8-2</w:t>
      </w:r>
    </w:p>
    <w:p>
      <w:r>
        <w:t>EV8-2EV5 EV8 EV6</w:t>
      </w:r>
    </w:p>
    <w:p>
      <w:r>
        <w:t>EV5 EV9 EV8-1EV8 EV6</w:t>
      </w:r>
    </w:p>
    <w:p>
      <w:pPr>
        <w:pStyle w:val="Heading2"/>
      </w:pPr>
      <w:r>
        <w:t>Page 132</w:t>
      </w:r>
    </w:p>
    <w:p>
      <w:r>
        <w:t>www.n singtech.com</w:t>
      </w:r>
    </w:p>
    <w:p>
      <w:r>
        <w:t>113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邮编：518057在10位地址模式时，发送一个头序列会产生以下事件：</w:t>
      </w:r>
    </w:p>
    <w:p>
      <w:r>
        <w:t> I2C_STS1.ADDR10F 位被硬件置位，如果设置了 I2C_CTRL2.EVTINTEN 位，则产生一个中断。然</w:t>
      </w:r>
    </w:p>
    <w:p>
      <w:r>
        <w:t>后主设备读 STS1寄存器，再将第二个地址字节写入 DAT寄存器。</w:t>
      </w:r>
    </w:p>
    <w:p>
      <w:r>
        <w:t> I2C_STS1.ADDRF 位被硬件置位，如果设置了 I2C_CTRL2.EVTINTEN 位，则产生一个中断。随后</w:t>
      </w:r>
    </w:p>
    <w:p>
      <w:r>
        <w:t>主设备读 STS1寄存器，跟着读 STS2寄存器。</w:t>
      </w:r>
    </w:p>
    <w:p>
      <w:r>
        <w:t>注：在接收器模式，主设备先发送头字节（ 11110xx0） ，然后发送从地址的低 8位，然后再重新发送一</w:t>
      </w:r>
    </w:p>
    <w:p>
      <w:r>
        <w:t>个开始条件，后面跟着头字节（ 11110xx1） （这里 xx代表 10位地址中的最高 2位） 。</w:t>
      </w:r>
    </w:p>
    <w:p>
      <w:r>
        <w:t>在7位地址模式时，只需送出一个地址字节，一旦 该地址字节被送出：</w:t>
      </w:r>
    </w:p>
    <w:p>
      <w:r>
        <w:t> I2C_STS1.ADDRF 位被硬件置位，如果设置了 I2C_CTRL2.EVTINTEN 位，则产生一个中断。随后</w:t>
      </w:r>
    </w:p>
    <w:p>
      <w:r>
        <w:t>主设备等待一次读 STS1寄存器，跟着读 STS2寄存器。</w:t>
      </w:r>
    </w:p>
    <w:p>
      <w:r>
        <w:t>注：在接收器模式 ，主设备发送从地址时置最低位为 ‘1’。</w:t>
      </w:r>
    </w:p>
    <w:p>
      <w:r>
        <w:t>4. 7位或 10位的地址位发送完成后， I2C硬件将 I2C_STS1.ADDRF 位（地址已被发送）置 1，如果设置了</w:t>
      </w:r>
    </w:p>
    <w:p>
      <w:r>
        <w:t>I2C_CTRL2.EVTINTEN 位，则产生一个中断，软件通过读 I2C_STS1 寄存器然后读 I2C_STS2 寄存器</w:t>
      </w:r>
    </w:p>
    <w:p>
      <w:r>
        <w:t>来清除 I2C_STS1.ADDRF ，在发送地址 和清除 I2C_STS1.ADDRF 之后，如果地址是 10位格式，软件应</w:t>
      </w:r>
    </w:p>
    <w:p>
      <w:r>
        <w:t>该再次将 STARTGEN 位置 1来重新产生一个 START（Sr） 。在 START产生后， I2C_STS1.STARTBF 位</w:t>
      </w:r>
    </w:p>
    <w:p>
      <w:r>
        <w:t>会被置 1。软件应该通过先读 I2C_STS1 然后写地址头到 I2C_DAT 来清除 I2C_STS1.STARTBF 位，然</w:t>
      </w:r>
    </w:p>
    <w:p>
      <w:r>
        <w:t>后地址头被发到 I2C总线， ADDRF再次被置 1。软件应该再次通过先读 I2C_STS1 然后读 I2C_STS2 来</w:t>
      </w:r>
    </w:p>
    <w:p>
      <w:r>
        <w:t>清除 I2C_STS1.ADDRF 位。</w:t>
      </w:r>
    </w:p>
    <w:p>
      <w:r>
        <w:t>5. 在发送完地址和清除 I2C_STS1.ADDRF 之后， I2C接口进入 主机接收器模式。在此模式下， I2C接口从</w:t>
      </w:r>
    </w:p>
    <w:p>
      <w:r>
        <w:t>SDA线接收数据字节，并通过内部移位寄存器送至 DAT寄存器。一旦接收到第一个字节，硬件会将</w:t>
      </w:r>
    </w:p>
    <w:p>
      <w:r>
        <w:t>I2C_STS1.RXDATNE 位（接收数据非空标志位）置 1，如果 ACKEN位被置位，发出一个应答脉冲。此</w:t>
      </w:r>
    </w:p>
    <w:p>
      <w:r>
        <w:t>时软件可以从 I2C_DAT 寄存器读取第一个字节，之后 I2C_STS1.RXDATNE 位被清 0。此后，只要</w:t>
      </w:r>
    </w:p>
    <w:p>
      <w:r>
        <w:t>I2C_STS1.RXDATNE 被置 1，软件就可以从 I2C_DAT 寄存器读取一个字节。</w:t>
      </w:r>
    </w:p>
    <w:p>
      <w:r>
        <w:t>6. 主设备在从从设备接收到最后一个字节后发送一个 NACK。接收到 NACK后，从设备释放对 SCL和</w:t>
      </w:r>
    </w:p>
    <w:p>
      <w:r>
        <w:t>SDA线的控制； 主设备就可以发送一个停止 /重新起始条件。 为了在收到最后一个字节后产生一个 NACK</w:t>
      </w:r>
    </w:p>
    <w:p>
      <w:r>
        <w:t>脉冲，接收完倒数第二个字节 (N-1)数据之后，软件应该立即清除 ACKEN位。为了产生一个停止 /重新</w:t>
      </w:r>
    </w:p>
    <w:p>
      <w:r>
        <w:t>起 始 条 件 ， 软 件 必 须 在 读 倒 数 第 二 个 数 据 字 节 之 后 将 I2C_CTRL1.STOPGEN 位 或 者</w:t>
      </w:r>
    </w:p>
    <w:p>
      <w:r>
        <w:t>I2C_CTRL1.STARTGEN 置1，这一过程需要在最后一个字节接收完毕之前完成，以确保 NACK发送给</w:t>
      </w:r>
    </w:p>
    <w:p>
      <w:r>
        <w:t>最后一个字节。</w:t>
      </w:r>
    </w:p>
    <w:p>
      <w:r>
        <w:t>7. 最后一个字节接收完毕后， I2C_STS1.RXDATNE 位被置 1，软件可以读取最后一个 字节。由于</w:t>
      </w:r>
    </w:p>
    <w:p>
      <w:r>
        <w:t>I2C_CTRL1.ACKEN 已经在前一步骤中被清 0，I2C不再为最后一个字节发送 ACK，并在最后一个字节</w:t>
      </w:r>
    </w:p>
    <w:p>
      <w:r>
        <w:t>发送完毕后产生一个 STOP停止位。</w:t>
      </w:r>
    </w:p>
    <w:p>
      <w:r>
        <w:t>注意：以上步骤要求字节数目 N&gt;1，如果 N=1，步骤 6应该在步骤 4之后就执行，且需要在字节接收完成</w:t>
      </w:r>
    </w:p>
    <w:p>
      <w:r>
        <w:t>之前完成。</w:t>
      </w:r>
    </w:p>
    <w:p>
      <w:pPr>
        <w:pStyle w:val="Heading2"/>
      </w:pPr>
      <w:r>
        <w:t>Page 133</w:t>
      </w:r>
    </w:p>
    <w:p>
      <w:r>
        <w:t>www.n singtech.com</w:t>
      </w:r>
    </w:p>
    <w:p>
      <w:r>
        <w:t>114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邮编：518057图8-6主接收器传送序列</w:t>
      </w:r>
    </w:p>
    <w:p>
      <w:r>
        <w:t>说明 :</w:t>
      </w:r>
    </w:p>
    <w:p>
      <w:r>
        <w:t>1. EV5: I2C_STS1.STARTBF=1, 读STS1然后将地址写入 DAT寄存器清除该事件。</w:t>
      </w:r>
    </w:p>
    <w:p>
      <w:r>
        <w:t>2. EV6: I2C_STS1. ADDRF=1, 读STS1然后读 STS2将清除该事件。在 10位主接收模式下，该事件后应</w:t>
      </w:r>
    </w:p>
    <w:p>
      <w:r>
        <w:t>设置 CTRL1的STARTGEN=1 。</w:t>
      </w:r>
    </w:p>
    <w:p>
      <w:r>
        <w:t>3. EV6_1: 没有对应的事件标志，至适于接收 1个字节的情况。恰好在 EV6之后（即清除了 ADDRF之</w:t>
      </w:r>
    </w:p>
    <w:p>
      <w:r>
        <w:t>后） ，要清除响应和停止条件的产生位。</w:t>
      </w:r>
    </w:p>
    <w:p>
      <w:r>
        <w:t>4. EV7: I2C_STS1.RXDATNE=1, 读DAT寄存器消除该事件。</w:t>
      </w:r>
    </w:p>
    <w:p>
      <w:r>
        <w:t>5. EV7_1: I2C_STS1.RXDATNE =1, 读DAT寄存器清除该事件。设置 I2C_CTRL1.ACKEN=0 和</w:t>
      </w:r>
    </w:p>
    <w:p>
      <w:r>
        <w:t>I2C_CTRL1.STOPGEN=1.</w:t>
      </w:r>
    </w:p>
    <w:p>
      <w:r>
        <w:t>6. EV9: I2C_STS1.ADDR10F=1, 读STS1然后写入 DAT寄存器将清除该事件。</w:t>
      </w:r>
    </w:p>
    <w:p>
      <w:r>
        <w:t>注：</w:t>
      </w:r>
    </w:p>
    <w:p>
      <w:r>
        <w:t>a) 如果收到一个单独的字节，则是 NA。</w:t>
      </w:r>
    </w:p>
    <w:p>
      <w:r>
        <w:t>b) EV5、EV6和EV9事件拉长 SCL低电平，直到对应的软件序列结束。</w:t>
      </w:r>
    </w:p>
    <w:p>
      <w:r>
        <w:t>c) EV7的软件序列必须在当前字节传输结束前完成。</w:t>
      </w:r>
    </w:p>
    <w:p>
      <w:r>
        <w:t>d) EV6_1或EV7_1的软件序列必须在当前传输字节的 ACK脉冲之前完成。</w:t>
      </w:r>
    </w:p>
    <w:p>
      <w:r>
        <w:t>8.3.3 错误条件</w:t>
      </w:r>
    </w:p>
    <w:p>
      <w:r>
        <w:t>I2C的错误主要有总线错误、应答错误、仲裁丢失、过载 /欠载错误。这些错误都可能造成通讯的失败。</w:t>
      </w:r>
    </w:p>
    <w:p>
      <w:r>
        <w:t>应答错误  (ACKFAIL)</w:t>
      </w:r>
    </w:p>
    <w:p>
      <w:r>
        <w:t>当接口检测到应答位与期望不符时，将产生应答错误。此时 I2C_STS1.ACKFAIL 被置位，如果设置了</w:t>
      </w:r>
    </w:p>
    <w:p>
      <w:r>
        <w:t>I2C_CTRL2.ERRINTEN 位，则产生一个中断。当发送器接收到一个 NACK时，必须复位通讯：如果时处于</w:t>
      </w:r>
    </w:p>
    <w:p>
      <w:r>
        <w:t>从模式，硬件会释放总线。如果是处于主模式，软件必须生产一个停止条件。</w:t>
      </w:r>
    </w:p>
    <w:p>
      <w:r>
        <w:t>Start Address (R)ACK</w:t>
      </w:r>
    </w:p>
    <w:p>
      <w:r>
        <w:t>EV6 EV6-1Data1ACK(1)Data2ACK</w:t>
      </w:r>
    </w:p>
    <w:p>
      <w:r>
        <w:t>EV7DataN NACK Stop</w:t>
      </w:r>
    </w:p>
    <w:p>
      <w:r>
        <w:t>EV7</w:t>
      </w:r>
    </w:p>
    <w:p>
      <w:r>
        <w:t>ACK Address ACK</w:t>
      </w:r>
    </w:p>
    <w:p>
      <w:r>
        <w:t>EV9Data1ACK(1)Start Header (W)Master</w:t>
      </w:r>
    </w:p>
    <w:p>
      <w:r>
        <w:t>TxMaster</w:t>
      </w:r>
    </w:p>
    <w:p>
      <w:r>
        <w:t>TxSlave</w:t>
      </w:r>
    </w:p>
    <w:p>
      <w:r>
        <w:t>TxSlave</w:t>
      </w:r>
    </w:p>
    <w:p>
      <w:r>
        <w:t>TxSlave</w:t>
      </w:r>
    </w:p>
    <w:p>
      <w:r>
        <w:t>TxMaster</w:t>
      </w:r>
    </w:p>
    <w:p>
      <w:r>
        <w:t>TxMaster</w:t>
      </w:r>
    </w:p>
    <w:p>
      <w:r>
        <w:t>TxMaster</w:t>
      </w:r>
    </w:p>
    <w:p>
      <w:r>
        <w:t>TxMaster</w:t>
      </w:r>
    </w:p>
    <w:p>
      <w:r>
        <w:t>TxSlave</w:t>
      </w:r>
    </w:p>
    <w:p>
      <w:r>
        <w:t>Tx</w:t>
      </w:r>
    </w:p>
    <w:p>
      <w:r>
        <w:t>Start Header (R)ACK</w:t>
      </w:r>
    </w:p>
    <w:p>
      <w:r>
        <w:t>EV6 EV6-1DataN NACK Stop</w:t>
      </w:r>
    </w:p>
    <w:p>
      <w:r>
        <w:t>EV7Master</w:t>
      </w:r>
    </w:p>
    <w:p>
      <w:r>
        <w:t>TxMaster</w:t>
      </w:r>
    </w:p>
    <w:p>
      <w:r>
        <w:t>TxSlave</w:t>
      </w:r>
    </w:p>
    <w:p>
      <w:r>
        <w:t>Tx</w:t>
      </w:r>
    </w:p>
    <w:p>
      <w:r>
        <w:t>EV7EV7</w:t>
      </w:r>
    </w:p>
    <w:p>
      <w:r>
        <w:t>Master</w:t>
      </w:r>
    </w:p>
    <w:p>
      <w:r>
        <w:t>TxMaster</w:t>
      </w:r>
    </w:p>
    <w:p>
      <w:r>
        <w:t>TxSlave</w:t>
      </w:r>
    </w:p>
    <w:p>
      <w:r>
        <w:t>TxMaster</w:t>
      </w:r>
    </w:p>
    <w:p>
      <w:r>
        <w:t>TxSlave</w:t>
      </w:r>
    </w:p>
    <w:p>
      <w:r>
        <w:t>TxMaster</w:t>
      </w:r>
    </w:p>
    <w:p>
      <w:r>
        <w:t>TxMaster</w:t>
      </w:r>
    </w:p>
    <w:p>
      <w:r>
        <w:t>TxMaster</w:t>
      </w:r>
    </w:p>
    <w:p>
      <w:r>
        <w:t>TxSlave</w:t>
      </w:r>
    </w:p>
    <w:p>
      <w:r>
        <w:t>TxSlave</w:t>
      </w:r>
    </w:p>
    <w:p>
      <w:r>
        <w:t>Tx10-bit address7-bit address</w:t>
      </w:r>
    </w:p>
    <w:p>
      <w:r>
        <w:t>EV5 EV7-1</w:t>
      </w:r>
    </w:p>
    <w:p>
      <w:r>
        <w:t>EV5 EV6 EV5Data2ACK</w:t>
      </w:r>
    </w:p>
    <w:p>
      <w:r>
        <w:t>EV7Master</w:t>
      </w:r>
    </w:p>
    <w:p>
      <w:r>
        <w:t>TxSlave</w:t>
      </w:r>
    </w:p>
    <w:p>
      <w:r>
        <w:t>Tx</w:t>
      </w:r>
    </w:p>
    <w:p>
      <w:r>
        <w:t>EV7-1</w:t>
      </w:r>
    </w:p>
    <w:p>
      <w:pPr>
        <w:pStyle w:val="Heading2"/>
      </w:pPr>
      <w:r>
        <w:t>Page 134</w:t>
      </w:r>
    </w:p>
    <w:p>
      <w:r>
        <w:t>www.n singtech.com</w:t>
      </w:r>
    </w:p>
    <w:p>
      <w:r>
        <w:t>115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总线错误  (BUSERR)</w:t>
      </w:r>
    </w:p>
    <w:p>
      <w:r>
        <w:t>在一个地址或数据字节传输期间， 当 I2C接口检测到一个外部的停止或起始条件则产生总线错误， I2C_STS1.</w:t>
      </w:r>
    </w:p>
    <w:p>
      <w:r>
        <w:t>BUSERR 被置位。如果设置了 I2C_CTRL2.ERRINTEN 位为 “1”，则产生一个中断 。</w:t>
      </w:r>
    </w:p>
    <w:p>
      <w:r>
        <w:t>在主模式情况下，硬件不释放总线，同时不影响当前的传 输状态。此时由软件决定是否要中止当前的传输。</w:t>
      </w:r>
    </w:p>
    <w:p>
      <w:r>
        <w:t>在从模式情况下，数据被丢弃，硬件释放总线。此时有两种情况：如果检测到错误的开始条件，从设备认为</w:t>
      </w:r>
    </w:p>
    <w:p>
      <w:r>
        <w:t>是一个重启动，并等待地址或停止条件。如果检测到错误的停止条件，从设备按正常的停止条件操作，同时</w:t>
      </w:r>
    </w:p>
    <w:p>
      <w:r>
        <w:t>硬件释放总线。</w:t>
      </w:r>
    </w:p>
    <w:p>
      <w:r>
        <w:t>仲裁丢失  (ARLOST)</w:t>
      </w:r>
    </w:p>
    <w:p>
      <w:r>
        <w:t>当I2C接口检测到仲裁丢失时产生仲裁丢失错误 ，硬件释放总线 ，I2C_STS1.ARLOST 位被置位 。如果设置</w:t>
      </w:r>
    </w:p>
    <w:p>
      <w:r>
        <w:t>了I2C_CTRL2.ERRINTEN 位为 “1”，则产生一个中断 。</w:t>
      </w:r>
    </w:p>
    <w:p>
      <w:r>
        <w:t>I2C接口自动回到从模式（ I2C_STS2.MSMODE 位被清除） 。当 I2C接口丢失了仲裁，则它无法在同一次传</w:t>
      </w:r>
    </w:p>
    <w:p>
      <w:r>
        <w:t>输中作为从机响应它的从地址，但它可以在赢得了仲裁的主设备重新发送起始条件之后响应。</w:t>
      </w:r>
    </w:p>
    <w:p>
      <w:r>
        <w:t>过载 /欠载错误  (OVERRUN)</w:t>
      </w:r>
    </w:p>
    <w:p>
      <w:r>
        <w:t>在从机接收模式下，如果禁止时钟延长，容易发生过载 /欠载错误。</w:t>
      </w:r>
    </w:p>
    <w:p>
      <w:r>
        <w:t>当它已经接收到一个字节（ I2C_STS1.RXDATNE=1 ） ，但在 DAT寄存器中前一个字节数据还没有被读出，</w:t>
      </w:r>
    </w:p>
    <w:p>
      <w:r>
        <w:t>则发生过载错误，数据寄存器最后接收的数据被丢弃；同时软件应清除 I2C_STS1.RXDATNE 位，发送器重</w:t>
      </w:r>
    </w:p>
    <w:p>
      <w:r>
        <w:t>新发送最后一次发送的字节。</w:t>
      </w:r>
    </w:p>
    <w:p>
      <w:r>
        <w:t>在从机发送模式下， 如果禁止时钟延长 ， 在当前字节已经发送完成， 而 DAT仍然为空 （ I2C_STS1.TXDATE=1 ），</w:t>
      </w:r>
    </w:p>
    <w:p>
      <w:r>
        <w:t>则发生欠载错误。此时，在 DAT寄存器中的前一个字节将被重复发出；用户应该确定在发生欠载错时，接</w:t>
      </w:r>
    </w:p>
    <w:p>
      <w:r>
        <w:t>收端应丢弃重复接收到的数据。发送端应按 I2C总线标准在规定的时间更新 I2C_DAT 寄存器。</w:t>
      </w:r>
    </w:p>
    <w:p>
      <w:r>
        <w:t>在发送第一个字节时，必须在清除 I2C_STS1.ADDRF 之后并且第一个 SCL上升沿之前写入 I2C_DAT 寄存</w:t>
      </w:r>
    </w:p>
    <w:p>
      <w:r>
        <w:t>器；如果不能做到这点，则接收方应该丢弃第一个数据。</w:t>
      </w:r>
    </w:p>
    <w:p>
      <w:r>
        <w:t>8.3.4 DMA应用</w:t>
      </w:r>
    </w:p>
    <w:p>
      <w:r>
        <w:t>在传输时，当数据寄存器为空或满时，能够生成 DMA请求。 DMA能够写数据 到I2C数据寄存器，或从 I2C</w:t>
      </w:r>
    </w:p>
    <w:p>
      <w:r>
        <w:t>数据寄存器读出数据以减少 CPU的开销。</w:t>
      </w:r>
    </w:p>
    <w:p>
      <w:r>
        <w:t>DMA请求必须在当前字节传输结束之前被响应。当相应 DMA通道设置的数据传输已经完成时， DMA控</w:t>
      </w:r>
    </w:p>
    <w:p>
      <w:r>
        <w:t>制器发送传输结束信号 EOT到I2C接口，并且在中断使能时产生一个中断。</w:t>
      </w:r>
    </w:p>
    <w:p>
      <w:r>
        <w:t>在主机发送模式，在 EOT中断服务程序中，需禁止 DMA请求，然后在等到 I2C_STS1.BSF 事件后设置停</w:t>
      </w:r>
    </w:p>
    <w:p>
      <w:r>
        <w:t>止条件。</w:t>
      </w:r>
    </w:p>
    <w:p>
      <w:r>
        <w:t>在主机接收模式，当要接收的数据数目大于或等于 2时， DMA控制器发送一个硬件信号 EOT_1，它对应</w:t>
      </w:r>
    </w:p>
    <w:p>
      <w:r>
        <w:t>DMA传输（字节数 -1） 。如果设置了 I2C_CTRL2.DMALA ST位，硬件在发送完 EOT_1后的下一个字节，将</w:t>
      </w:r>
    </w:p>
    <w:p>
      <w:r>
        <w:t>自动发送 NACK。 在中断允许的情况下， 用户可以在 DMA传输完成的中断服务程序中产生一个停止条件。</w:t>
      </w:r>
    </w:p>
    <w:p>
      <w:r>
        <w:t>发送流程</w:t>
      </w:r>
    </w:p>
    <w:p>
      <w:r>
        <w:t>DMA模式通过设置 I2C_CTRL2.DMAEN 位使能。只要 I2C_STS1.TXDATE 位被置位，数据将由 DMA从预</w:t>
      </w:r>
    </w:p>
    <w:p>
      <w:r>
        <w:t>置的存储区装载进 I2C_DAT 寄存器。设置 DMA通道进行 I2C发送，须执行以下步骤（ x是通道号） ：</w:t>
      </w:r>
    </w:p>
    <w:p>
      <w:r>
        <w:t>1. 在DMA_PADDRx 寄存器中设置 I2C_DAT 寄存器地址。数据将在每个 I2C_STS1.TXDATE 事件后从存</w:t>
      </w:r>
    </w:p>
    <w:p>
      <w:pPr>
        <w:pStyle w:val="Heading2"/>
      </w:pPr>
      <w:r>
        <w:t>Page 135</w:t>
      </w:r>
    </w:p>
    <w:p>
      <w:r>
        <w:t>www.n singtech.com</w:t>
      </w:r>
    </w:p>
    <w:p>
      <w:r>
        <w:t>116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邮编：518057储器传送至这个地址。</w:t>
      </w:r>
    </w:p>
    <w:p>
      <w:r>
        <w:t>2. 在DMA_MADDRx 寄存器中设置存储器地址。数据在每个 I2C_STS1.TXDATE 事件后从这个存储区传</w:t>
      </w:r>
    </w:p>
    <w:p>
      <w:r>
        <w:t>送至 I2C_DAT 。</w:t>
      </w:r>
    </w:p>
    <w:p>
      <w:r>
        <w:t>3. 在DMA_TXNUMx 寄存器中设置所需传输的字节数。在每个 I2C_STS1.TXDATE 事件后，此值递减，</w:t>
      </w:r>
    </w:p>
    <w:p>
      <w:r>
        <w:t>直到 0。</w:t>
      </w:r>
    </w:p>
    <w:p>
      <w:r>
        <w:t>4. 利用 DMA_CHCFGx 寄存器中的 PRIOLVL[1:0] 位配置通道优先级。</w:t>
      </w:r>
    </w:p>
    <w:p>
      <w:r>
        <w:t>5. 设置 DMA_CHCFGx 寄存器中的 DIR位，并根据应用要求可以配置在整个传输完成一半或全部完成时</w:t>
      </w:r>
    </w:p>
    <w:p>
      <w:r>
        <w:t>发出中断请求。</w:t>
      </w:r>
    </w:p>
    <w:p>
      <w:r>
        <w:t>6. 通过设置 DMA_CHCFGx 寄存器上的 CHEN位激活通道。</w:t>
      </w:r>
    </w:p>
    <w:p>
      <w:r>
        <w:t>7. 当DMA控制器中设置的数据传输数目已经完成时， DMA控制器给 I2C接口发送一个传输结束的 EOT/</w:t>
      </w:r>
    </w:p>
    <w:p>
      <w:r>
        <w:t>EOT_1信号。在中断允许的情况下，将产生一个 DMA中断。</w:t>
      </w:r>
    </w:p>
    <w:p>
      <w:r>
        <w:t>注：使用 DMA进行发送时，不要设置 I2C_CTRL2.BUFINTEN 位。</w:t>
      </w:r>
    </w:p>
    <w:p>
      <w:r>
        <w:t>接收流程</w:t>
      </w:r>
    </w:p>
    <w:p>
      <w:r>
        <w:t>DMA模式通过设置 I2C_CTRL2.DMAEN 位使能。每次接收到数据字节时，将由 DMA把I2C_DAT 寄存器</w:t>
      </w:r>
    </w:p>
    <w:p>
      <w:r>
        <w:t>的数据传送到设置的存储区。设置 DMA通道进行 I2C接收，须执行以下步骤（ x是通道号）</w:t>
      </w:r>
    </w:p>
    <w:p>
      <w:r>
        <w:t>1. 在DMA_PADDRx 寄存器中设置 I2C_DAT 寄存器的地址。数据将在每次 I2C_STS1.RXDATNE 事件后</w:t>
      </w:r>
    </w:p>
    <w:p>
      <w:r>
        <w:t>从此地址传送到存储区。</w:t>
      </w:r>
    </w:p>
    <w:p>
      <w:r>
        <w:t>2. 在DMA_MADDRx 寄存器中设置存储区地址。数据将在每次 I2C_STS1.RXDATNE 事件后从 I2C_DAT</w:t>
      </w:r>
    </w:p>
    <w:p>
      <w:r>
        <w:t>寄存器传送到此存储区。</w:t>
      </w:r>
    </w:p>
    <w:p>
      <w:r>
        <w:t>3. 在DMA_TXNUMx 寄存器中设置所需的传输字节数。 在每个 I2C_STS1.RXDATNE 事件后， 此值递减，</w:t>
      </w:r>
    </w:p>
    <w:p>
      <w:r>
        <w:t>直到 0。</w:t>
      </w:r>
    </w:p>
    <w:p>
      <w:r>
        <w:t>4. 用DMA_CHCFGx 寄存器中的 PRIOLVL[1:0] 配置通道优先级。</w:t>
      </w:r>
    </w:p>
    <w:p>
      <w:r>
        <w:t>5. 清除 DMA_CHCFGx 寄存器中的 DIR位，根据应用要求可以设置在数据传输完成一半或全部完成时发</w:t>
      </w:r>
    </w:p>
    <w:p>
      <w:r>
        <w:t>出中断请求。</w:t>
      </w:r>
    </w:p>
    <w:p>
      <w:r>
        <w:t>6. 设置 DMA_ CHCFGx 寄存器中的 CHEN位激活该通道。</w:t>
      </w:r>
    </w:p>
    <w:p>
      <w:r>
        <w:t>7. 当DMA控制器中设置的数据传输数目已经完成时， DMA控制器给 I2C接口发送一个传输结束的 EOT/</w:t>
      </w:r>
    </w:p>
    <w:p>
      <w:r>
        <w:t>EOT_1信号。在中断允许的情况下，将产生一个 DMA中断。</w:t>
      </w:r>
    </w:p>
    <w:p>
      <w:r>
        <w:t>注：使用 DMA进行接收时，不要设置 I2C_CTRL2.BUFINTEN 位。</w:t>
      </w:r>
    </w:p>
    <w:p>
      <w:r>
        <w:t>8.3.5 包错误校验  (PEC)</w:t>
      </w:r>
    </w:p>
    <w:p>
      <w:r>
        <w:t>将I2C_CTRL1.PECEN 位置 1就可以使能 PEC功能， PEC使用 CRC -8算法对包括地址和读 /写位在内所有</w:t>
      </w:r>
    </w:p>
    <w:p>
      <w:r>
        <w:t>信息字节进行计算，从而提高通信的可靠性。包错误校验（ PEC）计算器使用的 CRC -8多项式为 C(x) = x8</w:t>
      </w:r>
    </w:p>
    <w:p>
      <w:r>
        <w:t>+ x2 + x + 1。</w:t>
      </w:r>
    </w:p>
    <w:p>
      <w:r>
        <w:t>在发送模式时，软件可以在最后一个 I2C_STS1.TXDATE 事件时设置 I2C_CTRL1.PEC 传输位， PEC将在最</w:t>
      </w:r>
    </w:p>
    <w:p>
      <w:r>
        <w:t>后一个字节后被发送。 在接收模式时， 软件在最后一个 I2C_STS1.RXDATNE 事件之后设置 I2C_CTRL1.PEC</w:t>
      </w:r>
    </w:p>
    <w:p>
      <w:r>
        <w:t>位，然后接收 PEC字节，并将接收到的 PEC字节与内部计算的 PEC值进行比较。如果不等于内部计算的</w:t>
      </w:r>
    </w:p>
    <w:p>
      <w:r>
        <w:t>PEC，接收器发送一个 NACK。如果是主机接收器模式，不管校对的结果如何， PEC后都将发送 NACK。需</w:t>
      </w:r>
    </w:p>
    <w:p>
      <w:pPr>
        <w:pStyle w:val="Heading2"/>
      </w:pPr>
      <w:r>
        <w:t>Page 136</w:t>
      </w:r>
    </w:p>
    <w:p>
      <w:r>
        <w:t>www.n singtech.com</w:t>
      </w:r>
    </w:p>
    <w:p>
      <w:r>
        <w:t>117 / 456</w:t>
      </w:r>
    </w:p>
    <w:p>
      <w:r>
        <w:t>国民技术股份有限公司  NSING TECHNOLOGIES INC .</w:t>
      </w:r>
    </w:p>
    <w:p>
      <w:r>
        <w:t>地址：深圳市南山区高新北区宝深路 109号国民技术大厦</w:t>
      </w:r>
    </w:p>
    <w:p>
      <w:r>
        <w:t>电话：+86-755-86309900               传真：+86-755-86169100</w:t>
      </w:r>
    </w:p>
    <w:p>
      <w:r>
        <w:t>网址：https ://www .nsingtech .com  邮编：518057要注意， I2C_CTRL1.PEC 位必须在接收当前字节的 ACK脉冲之前设置。</w:t>
      </w:r>
    </w:p>
    <w:p>
      <w:r>
        <w:t>如果 DMA和PEC计算器都被激活， I2C将自动发送或者检查 PEC值。</w:t>
      </w:r>
    </w:p>
    <w:p>
      <w:r>
        <w:t>在发送模式时，当 I2C接口从 DMA控制器处接收到 EOT信号时，它在最后一个字节后自动发送 PEC。在</w:t>
      </w:r>
    </w:p>
    <w:p>
      <w:r>
        <w:t>接收模式时，当 I2C接口从 DMA处接收到一个 EOT_1信号时，它将自动把下一个字节作为 PEC，并且和</w:t>
      </w:r>
    </w:p>
    <w:p>
      <w:r>
        <w:t>内部计算的 PEC进行比较。在接收到 PEC后产生一个 DMA请求。</w:t>
      </w:r>
    </w:p>
    <w:p>
      <w:r>
        <w:t>为了允许中间 PEC传输， I2C_CTRL2.DMALAST 位用于判别是否真是最后一个 DMA传输。如果确实是最</w:t>
      </w:r>
    </w:p>
    <w:p>
      <w:r>
        <w:t>后一个主接收器的 DMA请求，在 接收到最后一个字节后自动发送 NACK。</w:t>
      </w:r>
    </w:p>
    <w:p>
      <w:r>
        <w:t>当仲裁丢失的时候， PEC计算失效。</w:t>
      </w:r>
    </w:p>
    <w:p>
      <w:r>
        <w:t>8.3.6 超时错误</w:t>
      </w:r>
    </w:p>
    <w:p>
      <w:r>
        <w:t>SMBus有一种超时特性 ：假如某个通信耗时太久 ，便会自动复位设备 。这就是为什么 SMBus有最小传输速</w:t>
      </w:r>
    </w:p>
    <w:p>
      <w:r>
        <w:t>率的要求 ——为了防止超时后长时间锁死总线 。I2C在本质上可以视为一个 “直流 ”总线，也就是说当主机正</w:t>
      </w:r>
    </w:p>
    <w:p>
      <w:r>
        <w:t>在访问从机的时候，假如从机正在执行一些子程序无法及时响应，从机可以拉住主机的时钟。这样便可以提</w:t>
      </w:r>
    </w:p>
    <w:p>
      <w:r>
        <w:t>醒主机：从机正忙，但并不想放弃当前的通信。从机的当前任务结束之后，将可以继续 I2C会话。</w:t>
      </w:r>
    </w:p>
    <w:p>
      <w:r>
        <w:t>N32G033 系列芯片无论是 I2C模式还是 SMBUS模式均支持超时时间配置，包含 SCL低超时判断、 SCL高</w:t>
      </w:r>
    </w:p>
    <w:p>
      <w:r>
        <w:t>超时判断、 SDA低超时判断：</w:t>
      </w:r>
    </w:p>
    <w:p>
      <w:r>
        <w:t>其中 SCL低电平超时功能通过 I2C_CTRL1.LTOSEL 配置超时阈值， I2C_CTRL2.LTOEN 使能超时判断， SCL</w:t>
      </w:r>
    </w:p>
    <w:p>
      <w:r>
        <w:t>为低的时间超过设置阈值时 I2C_STS1.SCLLTO 置1，此时若 I2C_CTRL2.SCLLTOINTEN 为1则产生中断；</w:t>
      </w:r>
    </w:p>
    <w:p>
      <w:r>
        <w:t>SCL高电平超时功能通过 I2C_CTRL1.HTOSEL 配置超时阈值， I2C_CTRL2.HTOEN 使能超时判断， SCL为</w:t>
      </w:r>
    </w:p>
    <w:p>
      <w:r>
        <w:t>高的时间超过设置阈值时 I2C_STS1.SCLH TO置1，此时若 I2C_CTRL2.SCLHTOINTEN 为1则产生中断；</w:t>
      </w:r>
    </w:p>
    <w:p>
      <w:r>
        <w:t>SDA低电平超时功能通过 I2C_CTRL1.LTOSEL 配置超时阈值， I2C_CTRL2.LTOEN 使能超时判断， SDA为</w:t>
      </w:r>
    </w:p>
    <w:p>
      <w:r>
        <w:t>低的时间超过设置阈值时 I2C_STS1.SDALTO 置1，此时若 I2C_CTRL2.SDALTOINTEN 为1则产生中断；</w:t>
      </w:r>
    </w:p>
    <w:p>
      <w:r>
        <w:t>另外 SMBUS模式下， 会自动开启 SCL累积低电平超时功能， 超时阈值主机固定为 10ms， 从机固定为 25ms，</w:t>
      </w:r>
    </w:p>
    <w:p>
      <w:r>
        <w:t>SCL累积为低的时间超过阈值时 I2C_STS1.SCLHTO 置1，此时若 I2C_CTRL2.SCLHTOINTEN 为1则产生</w:t>
      </w:r>
    </w:p>
    <w:p>
      <w:r>
        <w:t>中断；</w:t>
      </w:r>
    </w:p>
    <w:p>
      <w:r>
        <w:t>从模式超时：从设备复位通讯，硬件释放总线。主模式超时：硬件发出停止条件。</w:t>
      </w:r>
    </w:p>
    <w:p>
      <w:r>
        <w:t>8.3.7 SMBus</w:t>
      </w:r>
    </w:p>
    <w:p>
      <w:r>
        <w:t>介绍</w:t>
      </w:r>
    </w:p>
    <w:p>
      <w:r>
        <w:t>系统管理总线（ System Management Bus ，简写为 SMBus或SMB）是一种结构简单的单端双线制总线。通</w:t>
      </w:r>
    </w:p>
    <w:p>
      <w:r>
        <w:t>过它，各设备之间以及设备与系统的其他部分之间可以互相通信。 SMBus是I2C的一种衍生总线形式，为</w:t>
      </w:r>
    </w:p>
    <w:p>
      <w:r>
        <w:t>系统和电源管理相关的任务提供一条控制总线。 SMBus基于 I2C通信标准，是一个与系统管理和电源管理</w:t>
      </w:r>
    </w:p>
    <w:p>
      <w:r>
        <w:t>相关的控制总线。想要了解更多信息，请参考 SMB us规范 V2.0( http://smbus.org/specs/ )。</w:t>
      </w:r>
    </w:p>
    <w:p>
      <w:r>
        <w:t>SMBus有三类设备标准：</w:t>
      </w:r>
    </w:p>
    <w:p>
      <w:r>
        <w:t> 主设备：发送命令、产生时钟和终止发送设备；</w:t>
      </w:r>
    </w:p>
    <w:p>
      <w:r>
        <w:t> 从设备：接收或响应命令设备；</w:t>
      </w:r>
    </w:p>
    <w:p>
      <w:pPr>
        <w:pStyle w:val="Heading2"/>
      </w:pPr>
      <w:r>
        <w:t>Page 137</w:t>
      </w:r>
    </w:p>
    <w:p>
      <w:r>
        <w:t>www.n singtech.com</w:t>
      </w:r>
    </w:p>
    <w:p>
      <w:r>
        <w:t>118 / 456</w:t>
      </w:r>
    </w:p>
    <w:p>
      <w:r>
        <w:t>国民技术股份有限公司  NSING TECHNOLOGIES INC .</w:t>
      </w:r>
    </w:p>
    <w:p>
      <w:r>
        <w:t>地址：深圳市南山区高新北区宝深路 109号国民技术大厦</w:t>
      </w:r>
    </w:p>
    <w:p>
      <w:r>
        <w:t>电话：+86-755-86309900               传真：+86-755-86169100</w:t>
      </w:r>
    </w:p>
    <w:p>
      <w:r>
        <w:t>网址：https ://www .nsingtech .com  邮编：518057 主机：一个系统仅有一个主机，它提供与系统 CPU的主接口。主机具有主 -从机功能并必须支持 SMBus</w:t>
      </w:r>
    </w:p>
    <w:p>
      <w:r>
        <w:t>提醒协议。</w:t>
      </w:r>
    </w:p>
    <w:p>
      <w:r>
        <w:t>SMBus与I2C的相似点：</w:t>
      </w:r>
    </w:p>
    <w:p>
      <w:r>
        <w:t> 总线协议都是两条线（一个时钟线 SCL和一个数据线 SDA） ，再加一条可选的 SMBus提醒线；</w:t>
      </w:r>
    </w:p>
    <w:p>
      <w:r>
        <w:t> 数据格式相似， SMBus数据格式类似于 I2C的7位地址格式（见 图8-2）；</w:t>
      </w:r>
    </w:p>
    <w:p>
      <w:r>
        <w:t> 都是主 -从通信模式，且主设备提供时钟；</w:t>
      </w:r>
    </w:p>
    <w:p>
      <w:r>
        <w:t> 都支持多主机功能；</w:t>
      </w:r>
    </w:p>
    <w:p>
      <w:r>
        <w:t>SMBus和I2C的不同点：</w:t>
      </w:r>
    </w:p>
    <w:p>
      <w:r>
        <w:t>表8-1 SMBus与I2C的比较</w:t>
      </w:r>
    </w:p>
    <w:p>
      <w:r>
        <w:t>SMBus  I2C</w:t>
      </w:r>
    </w:p>
    <w:p>
      <w:r>
        <w:t>最大传输速度 100KHz  最大传输速度 1MHz</w:t>
      </w:r>
    </w:p>
    <w:p>
      <w:r>
        <w:t>最小传输速度 10KHz  无最小传输速度</w:t>
      </w:r>
    </w:p>
    <w:p>
      <w:r>
        <w:t>固定逻辑电平  逻辑电平由 VDD决定</w:t>
      </w:r>
    </w:p>
    <w:p>
      <w:r>
        <w:t>不同的地址类型 (保留的 , 动态的等 ) 7位、 10位和广播呼叫从地址类型</w:t>
      </w:r>
    </w:p>
    <w:p>
      <w:r>
        <w:t>不同的总线协议 (快递命令 , 处理呼叫等 ) 无总线协议</w:t>
      </w:r>
    </w:p>
    <w:p>
      <w:r>
        <w:t>SMBus用途</w:t>
      </w:r>
    </w:p>
    <w:p>
      <w:r>
        <w:t>SMBus利用系统管理总线，可实现轻量级的通信需求。一般来说， SMBus最常见于计算机主板，主要用于</w:t>
      </w:r>
    </w:p>
    <w:p>
      <w:r>
        <w:t>电源传输 ON/OFF 指令的通信，为系统和电源管理相关的任务提供控制总线。</w:t>
      </w:r>
    </w:p>
    <w:p>
      <w:r>
        <w:t>设备标识</w:t>
      </w:r>
    </w:p>
    <w:p>
      <w:r>
        <w:t>在SMBus中，任意一个设备作为从设备时都有一个地址，叫从地址。</w:t>
      </w:r>
    </w:p>
    <w:p>
      <w:r>
        <w:t>为了给每一个设备分配地址，必须有一个唯一的设备标识（ UDID）分配给设备。</w:t>
      </w:r>
    </w:p>
    <w:p>
      <w:r>
        <w:t>总线协议</w:t>
      </w:r>
    </w:p>
    <w:p>
      <w:r>
        <w:t>SMBus技术规范包括 8个总线协议。想要了解关于 SMBus的详细信息和地址类型请参考 SMBus技术规范</w:t>
      </w:r>
    </w:p>
    <w:p>
      <w:r>
        <w:t>V2.0( http://smbus.org/specs/ )。用户可以决定使用哪些协议。</w:t>
      </w:r>
    </w:p>
    <w:p>
      <w:r>
        <w:t>SMBus上每个报文交互都遵从 SMBus协议中预定义的格式。 SMBus是I2C规范中数据传输格式的子集。</w:t>
      </w:r>
    </w:p>
    <w:p>
      <w:r>
        <w:t>只要 I2C设备可通过 SMBus协议之一进行访问，便视为兼容 SMBus规范。</w:t>
      </w:r>
    </w:p>
    <w:p>
      <w:r>
        <w:t>注：SMBus不支持 Quick command 协议。</w:t>
      </w:r>
    </w:p>
    <w:p>
      <w:r>
        <w:t>地址解析协议  (ARP)</w:t>
      </w:r>
    </w:p>
    <w:p>
      <w:r>
        <w:t>通过 SMBus协议动态分配新的唯一地址给每个从设备来解决地址冲突，这是地址解析协议（ ARP） 。地址解</w:t>
      </w:r>
    </w:p>
    <w:p>
      <w:r>
        <w:t>析协议具有一下特性：</w:t>
      </w:r>
    </w:p>
    <w:p>
      <w:r>
        <w:t>任何一个 SMBus主设备都可以遍历总线；</w:t>
      </w:r>
    </w:p>
    <w:p>
      <w:r>
        <w:t>使用 SMBus物理层仲裁机制分配地址。当设备维持供电期间，分配的地址保持不变，协议也允许再断电后</w:t>
      </w:r>
    </w:p>
    <w:p>
      <w:r>
        <w:t>保留其地址。</w:t>
      </w:r>
    </w:p>
    <w:p>
      <w:r>
        <w:t>地址分配之后，没有额外的 SMBus打包开销（访问分配地址的设备与访问固定地址的设备所用的时间是一</w:t>
      </w:r>
    </w:p>
    <w:p>
      <w:r>
        <w:t>样的） 。</w:t>
      </w:r>
    </w:p>
    <w:p>
      <w:pPr>
        <w:pStyle w:val="Heading2"/>
      </w:pPr>
      <w:r>
        <w:t>Page 138</w:t>
      </w:r>
    </w:p>
    <w:p>
      <w:r>
        <w:t>www.n singtech.com</w:t>
      </w:r>
    </w:p>
    <w:p>
      <w:r>
        <w:t>119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SMBus提醒模式</w:t>
      </w:r>
    </w:p>
    <w:p>
      <w:r>
        <w:t>SMBus 提供了一个可选的中断信号 SMBALERT （与  SCL 和 SDA 一样，是一种有线与信号） ，设备使用</w:t>
      </w:r>
    </w:p>
    <w:p>
      <w:r>
        <w:t>该信号来扩展其控制能力，但需要牺牲一个引脚。  SMBALERT 通常和 SMBus广播呼叫地址结合使用。关</w:t>
      </w:r>
    </w:p>
    <w:p>
      <w:r>
        <w:t>于SMBus的消息有 2个字节。</w:t>
      </w:r>
    </w:p>
    <w:p>
      <w:r>
        <w:t>仅具有从机功能的设备可以设置  I2C_CTRL1.SMBALERT 位以指示它要与主机通信。主机处理该中断并通</w:t>
      </w:r>
    </w:p>
    <w:p>
      <w:r>
        <w:t>过提醒响应地址 ARA（Alert Response Address ，地址值为 0001100x ）访问所有 SMBALERT 设备。只有那些</w:t>
      </w:r>
    </w:p>
    <w:p>
      <w:r>
        <w:t>将SMBALERT 拉低的设备能应答 ARA。此状态是由 I2C_STS1.SMBALERT 来标识的。从发送设备提供的</w:t>
      </w:r>
    </w:p>
    <w:p>
      <w:r>
        <w:t>7位设备地址被放在字节的 7个最高位上 ，第八个位可以是 ‘0’或‘1’。</w:t>
      </w:r>
    </w:p>
    <w:p>
      <w:r>
        <w:t>当多个设备的  SMBALERT 为低时，在地址传输过程中，最高优先级（地址越小优先级越高）可以通过标</w:t>
      </w:r>
    </w:p>
    <w:p>
      <w:r>
        <w:t>准仲裁赢得总线通信。如果确认从机地址，则设备的  SMBALERT 不再为低。如果报文传输完毕，设备的</w:t>
      </w:r>
    </w:p>
    <w:p>
      <w:r>
        <w:t>SMBALERT 仍为低，表示主机将再次读取  ARA。没有采用 SMBALERT 信号时主机可以定期访问  ARA。</w:t>
      </w:r>
    </w:p>
    <w:p>
      <w:r>
        <w:t>SMBus通信流程</w:t>
      </w:r>
    </w:p>
    <w:p>
      <w:r>
        <w:t>SMBus的通讯流程和标准 I2C的流程相似。如果要使用 SMBus模式，还需要在程序中配置 SMBus特定寄</w:t>
      </w:r>
    </w:p>
    <w:p>
      <w:r>
        <w:t>存器、并响应 SMBus特定标志位、实现在 SMBus手册中介绍的上层协议。</w:t>
      </w:r>
    </w:p>
    <w:p>
      <w:r>
        <w:t>1. 首 先 ， 设 置 I2C_CTRL1.SMBMODE 位 ； 并 按 照 应 用 要 求 配 置 I2C_CTRL1.SMBTYPE 和</w:t>
      </w:r>
    </w:p>
    <w:p>
      <w:r>
        <w:t>I2C_CTRL1.ARPEN 位。如果 I2C_CTRL1.ARPEN=1 且I2C_CTRL1.SMBTYPE=0 ，使用 SMB设备默认</w:t>
      </w:r>
    </w:p>
    <w:p>
      <w:r>
        <w:t>地址；如果 I2C_CTRL1.ARPEN=1 且I2C_CTRL1.SMBTYPE=1 ，使用 SMB主设备头字段。</w:t>
      </w:r>
    </w:p>
    <w:p>
      <w:r>
        <w:t>2. 为了支持 ARP协议（I2C_CTRL1.ARPEN=1 ） ，在 SMBus主机模式下（ I2C_CTRL1.SMBTYPE=1 ） ，软</w:t>
      </w:r>
    </w:p>
    <w:p>
      <w:r>
        <w:t>件需要响应标志位 I2C_STS2.SMBHADDR （在 SMBus从机模式下，响应 I2C_STS2.SMBDADDR 标志</w:t>
      </w:r>
    </w:p>
    <w:p>
      <w:r>
        <w:t>位） ，并实现 ARP协议中的功能。</w:t>
      </w:r>
    </w:p>
    <w:p>
      <w:r>
        <w:t>3. 为了支持 SMBus警告模式，软件应该响应 I2C_STS1.SMBALERT 标志位，并实现相应的功能。</w:t>
      </w:r>
    </w:p>
    <w:p>
      <w:r>
        <w:t>8.3.8 噪声滤波</w:t>
      </w:r>
    </w:p>
    <w:p>
      <w:r>
        <w:t>I2C接口标准要求能够过滤在 SCL/SDA 线上的 50ns的毛刺，因此设计了模拟滤波器和数字滤波器。模拟滤</w:t>
      </w:r>
    </w:p>
    <w:p>
      <w:r>
        <w:t>波器默认开启，也可以通过设置 I2C_GFLTRCTRL.SCLAFENN/SDAAFENN 位禁用此功能。模拟滤波器通</w:t>
      </w:r>
    </w:p>
    <w:p>
      <w:r>
        <w:t>过配置 I2C_GFLTRCTRL.SCLAFE/SDAAFW 设置过滤毛刺的宽度 5ns,15ns,25ns,35ns 。 数字滤波器通过配置</w:t>
      </w:r>
    </w:p>
    <w:p>
      <w:r>
        <w:t>I2C_GFLTRCTRL.SCLDFW/SDADFW 为非 0值去使能。 其最大滤波宽度为 （ SCLDEW[3:0] 或SDADFW[3:0] ）</w:t>
      </w:r>
    </w:p>
    <w:p>
      <w:r>
        <w:t>*TPCLK。使能数字滤波器将增加 SDA线的保持时间，增加值为 (SDADFW[3:0]+1)*T PCLK。</w:t>
      </w:r>
    </w:p>
    <w:p>
      <w:r>
        <w:t>调试模式</w:t>
      </w:r>
    </w:p>
    <w:p>
      <w:r>
        <w:t>当 微 控 制 器 进 入 调 试 模 式 （ Cortex®-M0核 心 处 于 停 止 状 态 ） 时 ， 根 据 PWR模 块 中 的</w:t>
      </w:r>
    </w:p>
    <w:p>
      <w:r>
        <w:t>DBG_CTRL.I2C1TIMOUT 和DBG_CTRL.I2C2TIMOUT 配置位， SMBUS超时控制或者继续正常工作或者</w:t>
      </w:r>
    </w:p>
    <w:p>
      <w:r>
        <w:t>可以停止。详见 3.3.1节。</w:t>
      </w:r>
    </w:p>
    <w:p>
      <w:r>
        <w:t>中断请求</w:t>
      </w:r>
    </w:p>
    <w:p>
      <w:r>
        <w:t>下表列出了所有的 I2C中断请求：</w:t>
      </w:r>
    </w:p>
    <w:p>
      <w:r>
        <w:t>表8-2 I2C中断请求</w:t>
      </w:r>
    </w:p>
    <w:p>
      <w:r>
        <w:t>中断函数  中断事件  事件标志  设置控制位</w:t>
      </w:r>
    </w:p>
    <w:p>
      <w:r>
        <w:t>I2C全局中断  起始位已发送  (主) STARTBF  EVTINTEN</w:t>
      </w:r>
    </w:p>
    <w:p>
      <w:pPr>
        <w:pStyle w:val="Heading2"/>
      </w:pPr>
      <w:r>
        <w:t>Page 139</w:t>
      </w:r>
    </w:p>
    <w:p>
      <w:r>
        <w:t>www.n singtech.com</w:t>
      </w:r>
    </w:p>
    <w:p>
      <w:r>
        <w:t>120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邮编：518057中断函数  中断事件  事件标志  设置控制位</w:t>
      </w:r>
    </w:p>
    <w:p>
      <w:r>
        <w:t>地址已发送  (主) 或地址匹配  (从) ADDRF</w:t>
      </w:r>
    </w:p>
    <w:p>
      <w:r>
        <w:t>10位头段地址已发送  (主) ADDR10F</w:t>
      </w:r>
    </w:p>
    <w:p>
      <w:r>
        <w:t>收到停止位  (从) STOPF</w:t>
      </w:r>
    </w:p>
    <w:p>
      <w:r>
        <w:t>数据字节传输完成  BSF</w:t>
      </w:r>
    </w:p>
    <w:p>
      <w:r>
        <w:t>接收缓冲区非空  RXDATNE</w:t>
      </w:r>
    </w:p>
    <w:p>
      <w:r>
        <w:t>EVTINTEN 和BUFINTEN</w:t>
      </w:r>
    </w:p>
    <w:p>
      <w:r>
        <w:t>发送缓冲区为空  TXDATE</w:t>
      </w:r>
    </w:p>
    <w:p>
      <w:r>
        <w:t>总线错误  BUSERR</w:t>
      </w:r>
    </w:p>
    <w:p>
      <w:r>
        <w:t>ERRINTEN  仲裁丢失  (主) ARLOST</w:t>
      </w:r>
    </w:p>
    <w:p>
      <w:r>
        <w:t>应答失败  ACKFAIL</w:t>
      </w:r>
    </w:p>
    <w:p>
      <w:r>
        <w:t>过载 /欠载  OVERRUN</w:t>
      </w:r>
    </w:p>
    <w:p>
      <w:r>
        <w:t>PEC错误  PECERR</w:t>
      </w:r>
    </w:p>
    <w:p>
      <w:r>
        <w:t>SMBus提醒  SMBALERT</w:t>
      </w:r>
    </w:p>
    <w:p>
      <w:r>
        <w:t>SCL低超时  SCLLTO  SCLLTOINTEN</w:t>
      </w:r>
    </w:p>
    <w:p>
      <w:r>
        <w:t>SCL高超时  SCLHTO  SCLHTOINTEN</w:t>
      </w:r>
    </w:p>
    <w:p>
      <w:r>
        <w:t>SDA低超时  SDALTO  SDALTOINTEN</w:t>
      </w:r>
    </w:p>
    <w:p>
      <w:r>
        <w:t>I2C寄存器描述</w:t>
      </w:r>
    </w:p>
    <w:p>
      <w:r>
        <w:t>可以用半字（ 16位）或字（ 32位）的方式操作这些外设寄存器。</w:t>
      </w:r>
    </w:p>
    <w:p>
      <w:r>
        <w:t>8.6.1 I2C寄存器总览</w:t>
      </w:r>
    </w:p>
    <w:p>
      <w:r>
        <w:t>表8-3 I2C寄存器总览</w:t>
      </w:r>
    </w:p>
    <w:p>
      <w:r>
        <w:t>Offset  Register</w:t>
      </w:r>
    </w:p>
    <w:p>
      <w:r>
        <w:t>32</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I2C_CTRL1</w:t>
      </w:r>
    </w:p>
    <w:p>
      <w:r>
        <w:t>Reserved</w:t>
      </w:r>
    </w:p>
    <w:p>
      <w:r>
        <w:t>LTOSEL</w:t>
      </w:r>
    </w:p>
    <w:p>
      <w:r>
        <w:t>HTOSEL</w:t>
      </w:r>
    </w:p>
    <w:p>
      <w:r>
        <w:t>Reserved</w:t>
      </w:r>
    </w:p>
    <w:p>
      <w:r>
        <w:t>Reserved</w:t>
      </w:r>
    </w:p>
    <w:p>
      <w:r>
        <w:t>SWRESET</w:t>
      </w:r>
    </w:p>
    <w:p>
      <w:r>
        <w:t>SMBALERT</w:t>
      </w:r>
    </w:p>
    <w:p>
      <w:r>
        <w:t>PEC</w:t>
      </w:r>
    </w:p>
    <w:p>
      <w:r>
        <w:t>ACKPOS</w:t>
      </w:r>
    </w:p>
    <w:p>
      <w:r>
        <w:t>ACKEN</w:t>
      </w:r>
    </w:p>
    <w:p>
      <w:r>
        <w:t>STOPGEN</w:t>
      </w:r>
    </w:p>
    <w:p>
      <w:r>
        <w:t>STARTGEN</w:t>
      </w:r>
    </w:p>
    <w:p>
      <w:r>
        <w:t>NOEXTEND</w:t>
      </w:r>
    </w:p>
    <w:p>
      <w:r>
        <w:t>GCEN</w:t>
      </w:r>
    </w:p>
    <w:p>
      <w:r>
        <w:t>PECEN</w:t>
      </w:r>
    </w:p>
    <w:p>
      <w:r>
        <w:t>ARPEN</w:t>
      </w:r>
    </w:p>
    <w:p>
      <w:r>
        <w:t>SMBTYPE</w:t>
      </w:r>
    </w:p>
    <w:p>
      <w:r>
        <w:t>SMBMODE</w:t>
      </w:r>
    </w:p>
    <w:p>
      <w:r>
        <w:t>EN</w:t>
      </w:r>
    </w:p>
    <w:p>
      <w:r>
        <w:t>004h  I2C_CTRL2</w:t>
      </w:r>
    </w:p>
    <w:p>
      <w:r>
        <w:t>Reserved</w:t>
      </w:r>
    </w:p>
    <w:p>
      <w:r>
        <w:t>LTOEN</w:t>
      </w:r>
    </w:p>
    <w:p>
      <w:r>
        <w:t>HTOEN</w:t>
      </w:r>
    </w:p>
    <w:p>
      <w:r>
        <w:t>SCLLTOINTEN</w:t>
      </w:r>
    </w:p>
    <w:p>
      <w:r>
        <w:t>SCLHTOINTEN</w:t>
      </w:r>
    </w:p>
    <w:p>
      <w:r>
        <w:t>SDALTOINTEN</w:t>
      </w:r>
    </w:p>
    <w:p>
      <w:r>
        <w:t>Reserved</w:t>
      </w:r>
    </w:p>
    <w:p>
      <w:r>
        <w:t>DMAEN</w:t>
      </w:r>
    </w:p>
    <w:p>
      <w:r>
        <w:t>ERRINTEN</w:t>
      </w:r>
    </w:p>
    <w:p>
      <w:r>
        <w:t>EVTINTEN</w:t>
      </w:r>
    </w:p>
    <w:p>
      <w:r>
        <w:t>BUFINTEN</w:t>
      </w:r>
    </w:p>
    <w:p>
      <w:r>
        <w:t>Reserved</w:t>
      </w:r>
    </w:p>
    <w:p>
      <w:r>
        <w:t>DMALAST</w:t>
      </w:r>
    </w:p>
    <w:p>
      <w:r>
        <w:t>Reserved</w:t>
      </w:r>
    </w:p>
    <w:p>
      <w:r>
        <w:t>CLKFREQ[6:0]</w:t>
      </w:r>
    </w:p>
    <w:p>
      <w:r>
        <w:t>008h  I2C_OADDR1  Reserved</w:t>
      </w:r>
    </w:p>
    <w:p>
      <w:r>
        <w:t>ADDRMODE</w:t>
      </w:r>
    </w:p>
    <w:p>
      <w:r>
        <w:t>Reserved</w:t>
      </w:r>
    </w:p>
    <w:p>
      <w:r>
        <w:t>ADDR[9:8]</w:t>
      </w:r>
    </w:p>
    <w:p>
      <w:r>
        <w:t>ADDR[7:1]</w:t>
      </w:r>
    </w:p>
    <w:p>
      <w:r>
        <w:t>ADDR0</w:t>
      </w:r>
    </w:p>
    <w:p>
      <w:r>
        <w:t>00Ch  I2C_OADDR2  Reserved  Reserved  ADDR2[7:1]</w:t>
      </w:r>
    </w:p>
    <w:p>
      <w:r>
        <w:t>DUALE</w:t>
      </w:r>
    </w:p>
    <w:p>
      <w:r>
        <w:t>N</w:t>
      </w:r>
    </w:p>
    <w:p>
      <w:r>
        <w:t>010h  I2C_DAT  Reserved  Reserved  DATA[7:0]</w:t>
      </w:r>
    </w:p>
    <w:p>
      <w:r>
        <w:t>014h  I2C_STS1  Reserved</w:t>
      </w:r>
    </w:p>
    <w:p>
      <w:r>
        <w:t>SCLLTO</w:t>
      </w:r>
    </w:p>
    <w:p>
      <w:r>
        <w:t>SCLHTO</w:t>
      </w:r>
    </w:p>
    <w:p>
      <w:r>
        <w:t>SDALTO</w:t>
      </w:r>
    </w:p>
    <w:p>
      <w:r>
        <w:t>Reserved</w:t>
      </w:r>
    </w:p>
    <w:p>
      <w:r>
        <w:t>Reserved</w:t>
      </w:r>
    </w:p>
    <w:p>
      <w:r>
        <w:t>SMBALERT</w:t>
      </w:r>
    </w:p>
    <w:p>
      <w:r>
        <w:t>TIMEOUT</w:t>
      </w:r>
    </w:p>
    <w:p>
      <w:r>
        <w:t>PECERR</w:t>
      </w:r>
    </w:p>
    <w:p>
      <w:r>
        <w:t>OVERRUN</w:t>
      </w:r>
    </w:p>
    <w:p>
      <w:r>
        <w:t>BUSERR</w:t>
      </w:r>
    </w:p>
    <w:p>
      <w:r>
        <w:t>ARLOST</w:t>
      </w:r>
    </w:p>
    <w:p>
      <w:r>
        <w:t>ACKFAIL</w:t>
      </w:r>
    </w:p>
    <w:p>
      <w:r>
        <w:t>Reserved</w:t>
      </w:r>
    </w:p>
    <w:p>
      <w:r>
        <w:t>ADDR10F</w:t>
      </w:r>
    </w:p>
    <w:p>
      <w:r>
        <w:t>TXDATE</w:t>
      </w:r>
    </w:p>
    <w:p>
      <w:r>
        <w:t>RXDATNE</w:t>
      </w:r>
    </w:p>
    <w:p>
      <w:r>
        <w:t>STOPF</w:t>
      </w:r>
    </w:p>
    <w:p>
      <w:r>
        <w:t>BSF</w:t>
      </w:r>
    </w:p>
    <w:p>
      <w:r>
        <w:t>ADDRF</w:t>
      </w:r>
    </w:p>
    <w:p>
      <w:r>
        <w:t>STARTBF</w:t>
      </w:r>
    </w:p>
    <w:p>
      <w:pPr>
        <w:pStyle w:val="Heading2"/>
      </w:pPr>
      <w:r>
        <w:t>Page 140</w:t>
      </w:r>
    </w:p>
    <w:p>
      <w:r>
        <w:t>www.n singtech.com</w:t>
      </w:r>
    </w:p>
    <w:p>
      <w:r>
        <w:t>121 / 456</w:t>
      </w:r>
    </w:p>
    <w:p>
      <w:r>
        <w:t>国民技术股份有限公司  NSING TECHNOLOGIES INC .</w:t>
      </w:r>
    </w:p>
    <w:p>
      <w:r>
        <w:t>地址：深圳市南山区高新北区宝深路 109号国民技术大厦</w:t>
      </w:r>
    </w:p>
    <w:p>
      <w:r>
        <w:t>电话：+86-755-86309900               传真：+86-755-86169100</w:t>
      </w:r>
    </w:p>
    <w:p>
      <w:r>
        <w:t>网址：https ://www .nsingtech .com  邮编：518057018h  I2C_STS2  Reserved  PECVAL[7:0]</w:t>
      </w:r>
    </w:p>
    <w:p>
      <w:r>
        <w:t>SMBHADDR</w:t>
      </w:r>
    </w:p>
    <w:p>
      <w:r>
        <w:t>SMBDADDR</w:t>
      </w:r>
    </w:p>
    <w:p>
      <w:r>
        <w:t>DUALFLAG</w:t>
      </w:r>
    </w:p>
    <w:p>
      <w:r>
        <w:t>GCALLADDR</w:t>
      </w:r>
    </w:p>
    <w:p>
      <w:r>
        <w:t>Reserved</w:t>
      </w:r>
    </w:p>
    <w:p>
      <w:r>
        <w:t>TRF</w:t>
      </w:r>
    </w:p>
    <w:p>
      <w:r>
        <w:t>MSMODE</w:t>
      </w:r>
    </w:p>
    <w:p>
      <w:r>
        <w:t>BUSY</w:t>
      </w:r>
    </w:p>
    <w:p>
      <w:r>
        <w:t>01Ch  I2C_CLKCTRL  Reserved</w:t>
      </w:r>
    </w:p>
    <w:p>
      <w:r>
        <w:t>DUTY</w:t>
      </w:r>
    </w:p>
    <w:p>
      <w:r>
        <w:t>FSMODE</w:t>
      </w:r>
    </w:p>
    <w:p>
      <w:r>
        <w:t>Reserved</w:t>
      </w:r>
    </w:p>
    <w:p>
      <w:r>
        <w:t>CLKCTRL[11:0]</w:t>
      </w:r>
    </w:p>
    <w:p>
      <w:r>
        <w:t>020h  I2C_TMRISE  Reserved  Reserved  TMRISE[5:0]</w:t>
      </w:r>
    </w:p>
    <w:p>
      <w:r>
        <w:t>028h  I2C_GFLTRCTRL  Reserved</w:t>
      </w:r>
    </w:p>
    <w:p>
      <w:r>
        <w:t>SCLAFENN</w:t>
      </w:r>
    </w:p>
    <w:p>
      <w:r>
        <w:t>Reserved</w:t>
      </w:r>
    </w:p>
    <w:p>
      <w:r>
        <w:t>SCLAFW[1:0]</w:t>
      </w:r>
    </w:p>
    <w:p>
      <w:r>
        <w:t>SDAAFENN</w:t>
      </w:r>
    </w:p>
    <w:p>
      <w:r>
        <w:t>Reserved</w:t>
      </w:r>
    </w:p>
    <w:p>
      <w:r>
        <w:t>SDAAFW[1:0]</w:t>
      </w:r>
    </w:p>
    <w:p>
      <w:r>
        <w:t>SCLDFW[3:0]  SDADFW[3:0]</w:t>
      </w:r>
    </w:p>
    <w:p>
      <w:r>
        <w:t>8.6.2 I2C控制寄存器 1 (I2C_CTRL1)</w:t>
      </w:r>
    </w:p>
    <w:p>
      <w:r>
        <w:t>地址偏移： 0x00</w:t>
      </w:r>
    </w:p>
    <w:p>
      <w:r>
        <w:t>复位值： 0x00000000</w:t>
      </w:r>
    </w:p>
    <w:p>
      <w:r>
        <w:t>31 30 29 28 27 26 25 24 23 22 21 20 19 18 17 16</w:t>
      </w:r>
    </w:p>
    <w:p>
      <w:r>
        <w:t>Reserved  LTOSEL  HTOSEL  Reserved</w:t>
      </w:r>
    </w:p>
    <w:p>
      <w:r>
        <w:t>rw rw</w:t>
      </w:r>
    </w:p>
    <w:p>
      <w:r>
        <w:t>15 14 13 12 11 10 9 8 7 6 5 4 3 2 1 0</w:t>
      </w:r>
    </w:p>
    <w:p>
      <w:r>
        <w:t>Reserved  SW</w:t>
      </w:r>
    </w:p>
    <w:p>
      <w:r>
        <w:t>RESET  SMB</w:t>
      </w:r>
    </w:p>
    <w:p>
      <w:r>
        <w:t>ALERT  PEC ACKPOS  ACKEN  STOP</w:t>
      </w:r>
    </w:p>
    <w:p>
      <w:r>
        <w:t>GEN  START</w:t>
      </w:r>
    </w:p>
    <w:p>
      <w:r>
        <w:t>GEN  NO</w:t>
      </w:r>
    </w:p>
    <w:p>
      <w:r>
        <w:t>EXTEND  GCEN  PECEN  ARPEN  SMB</w:t>
      </w:r>
    </w:p>
    <w:p>
      <w:r>
        <w:t>TYPE  SMB</w:t>
      </w:r>
    </w:p>
    <w:p>
      <w:r>
        <w:t>MODE  EN</w:t>
      </w:r>
    </w:p>
    <w:p>
      <w:r>
        <w:t>rw rw rw rw rw rw rw rw rw rw rw rw rw rw</w:t>
      </w:r>
    </w:p>
    <w:p>
      <w:r>
        <w:t>位域  名称  描述</w:t>
      </w:r>
    </w:p>
    <w:p>
      <w:r>
        <w:t>31 Reserved  保留，必须保持复位值</w:t>
      </w:r>
    </w:p>
    <w:p>
      <w:r>
        <w:t>30:29  LTOSEL  低超时阈值选择（ low timeout threshold selection）</w:t>
      </w:r>
    </w:p>
    <w:p>
      <w:r>
        <w:t>00：25ms</w:t>
      </w:r>
    </w:p>
    <w:p>
      <w:r>
        <w:t>01：100ms</w:t>
      </w:r>
    </w:p>
    <w:p>
      <w:r>
        <w:t>10：1s</w:t>
      </w:r>
    </w:p>
    <w:p>
      <w:r>
        <w:t>11：4s</w:t>
      </w:r>
    </w:p>
    <w:p>
      <w:r>
        <w:t>28:27  HTOSEL  高超时阈值选择（ hightimeout threshold selection ）</w:t>
      </w:r>
    </w:p>
    <w:p>
      <w:r>
        <w:t>00：256us</w:t>
      </w:r>
    </w:p>
    <w:p>
      <w:r>
        <w:t>01：512us</w:t>
      </w:r>
    </w:p>
    <w:p>
      <w:r>
        <w:t>10：1ms</w:t>
      </w:r>
    </w:p>
    <w:p>
      <w:r>
        <w:t>11：128ms</w:t>
      </w:r>
    </w:p>
    <w:p>
      <w:r>
        <w:t>26:14  Reserved  保留，必须保持复位值</w:t>
      </w:r>
    </w:p>
    <w:p>
      <w:r>
        <w:t>13 SWRESET  软件复位（ Software reset ）</w:t>
      </w:r>
    </w:p>
    <w:p>
      <w:r>
        <w:t>在复位该位前确认 I2C的引脚被释放，总线是空的。</w:t>
      </w:r>
    </w:p>
    <w:p>
      <w:r>
        <w:t>0：I2C模块不处于复位状态；</w:t>
      </w:r>
    </w:p>
    <w:p>
      <w:r>
        <w:t>1：I2C模块处于复位状态。</w:t>
      </w:r>
    </w:p>
    <w:p>
      <w:r>
        <w:t>注：该位可以用于 I2C_STS2 .BUSY位为 ‘1’，在总线上又没有检测到停止条件时。</w:t>
      </w:r>
    </w:p>
    <w:p>
      <w:r>
        <w:t>12 SMBALERT  SMBus提醒（ SMBus alert ）</w:t>
      </w:r>
    </w:p>
    <w:p>
      <w:pPr>
        <w:pStyle w:val="Heading2"/>
      </w:pPr>
      <w:r>
        <w:t>Page 141</w:t>
      </w:r>
    </w:p>
    <w:p>
      <w:r>
        <w:t>www.n singtech.com</w:t>
      </w:r>
    </w:p>
    <w:p>
      <w:r>
        <w:t>122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软件可以设置或清除该位；当 I2C_CTRL1.EN=0 时，由硬件清除。</w:t>
      </w:r>
    </w:p>
    <w:p>
      <w:r>
        <w:t>0：释放 SMBAlert 引脚使其变高。提醒响应地址头紧跟在 NACK信号后面；</w:t>
      </w:r>
    </w:p>
    <w:p>
      <w:r>
        <w:t>1：驱动 SMBAlert 引脚使其变低。提醒响应地址头紧跟在 ACK信号后面。</w:t>
      </w:r>
    </w:p>
    <w:p>
      <w:r>
        <w:t>11 PEC 数据包出错检测（ Packet error checking ）</w:t>
      </w:r>
    </w:p>
    <w:p>
      <w:r>
        <w:t>软件可以设置或清除该位；当传送完 PEC后或检测到起始或停止条件时或当</w:t>
      </w:r>
    </w:p>
    <w:p>
      <w:r>
        <w:t>I2C_CTRL1.EN=0 时，硬件均会将其清除。</w:t>
      </w:r>
    </w:p>
    <w:p>
      <w:r>
        <w:t>0：无 PEC传输</w:t>
      </w:r>
    </w:p>
    <w:p>
      <w:r>
        <w:t>1：PEC传输</w:t>
      </w:r>
    </w:p>
    <w:p>
      <w:r>
        <w:t>注：仲裁丢失时， PEC的计算失效。</w:t>
      </w:r>
    </w:p>
    <w:p>
      <w:r>
        <w:t>10 ACKPOS  应答 /PEC位置（用于数据接收）（ Acknowledge/PEC Position （for data reception ））</w:t>
      </w:r>
    </w:p>
    <w:p>
      <w:r>
        <w:t>软件可以设置或清除该位，或当 I2C_CTRL1.EN=0 时，由硬件清除。</w:t>
      </w:r>
    </w:p>
    <w:p>
      <w:r>
        <w:t>0：I2C_CTRL1.ACKEN 位决定是否向当前正在接收的字节发送 ACK；I2C_CTRL1.PEC 位表</w:t>
      </w:r>
    </w:p>
    <w:p>
      <w:r>
        <w:t>示当前移位寄存器中的字节为  PEC。</w:t>
      </w:r>
    </w:p>
    <w:p>
      <w:r>
        <w:t>1：I2C_CTRL1.ACKEN 位决定是否向下一个接收到的字节发送 ACK；I2C_CTRL1.PEC 位指</w:t>
      </w:r>
    </w:p>
    <w:p>
      <w:r>
        <w:t>示移位寄存器中接收到的下一个字节是  PEC。</w:t>
      </w:r>
    </w:p>
    <w:p>
      <w:r>
        <w:t>注： ACKPOS 位只能用在 2字节的接收配置中，必须在接收数据之前配置。</w:t>
      </w:r>
    </w:p>
    <w:p>
      <w:r>
        <w:t>为了 NACK第2个字节， I2C_CTRL1.ACKEN 位必须在  I2C_STS1.ADDRF 位清零后清零。</w:t>
      </w:r>
    </w:p>
    <w:p>
      <w:r>
        <w:t>为了检测第 2个字节的 PEC，必须在配置  ACKPOS 位之后， ADDR 延展事件时设置</w:t>
      </w:r>
    </w:p>
    <w:p>
      <w:r>
        <w:t>I2C_CTRL1.PEC 位。</w:t>
      </w:r>
    </w:p>
    <w:p>
      <w:r>
        <w:t>9 ACKEN  应答使能（ Acknowledge enable）</w:t>
      </w:r>
    </w:p>
    <w:p>
      <w:r>
        <w:t>软件可以设置或清除该位，或当 I2C_CTRL1.EN=0 时，由硬件清除。</w:t>
      </w:r>
    </w:p>
    <w:p>
      <w:r>
        <w:t>0：无应答返回；</w:t>
      </w:r>
    </w:p>
    <w:p>
      <w:r>
        <w:t>1：在接收到一个字节后返回一个应答（匹配的地址或数据） 。</w:t>
      </w:r>
    </w:p>
    <w:p>
      <w:r>
        <w:t>8 STOPGEN  停止条件产生（ Stop generation ）</w:t>
      </w:r>
    </w:p>
    <w:p>
      <w:r>
        <w:t>软件可以设置或清除该位；或当检测到停止条件时，由硬件清除；当检测到 SMBus超时错误</w:t>
      </w:r>
    </w:p>
    <w:p>
      <w:r>
        <w:t>时，硬件将其置位。</w:t>
      </w:r>
    </w:p>
    <w:p>
      <w:r>
        <w:t>在主模式下：</w:t>
      </w:r>
    </w:p>
    <w:p>
      <w:r>
        <w:t>0：无停止条件产生；</w:t>
      </w:r>
    </w:p>
    <w:p>
      <w:r>
        <w:t>1：在当前字节传输或在当前起始条件发出后产生停止条件。</w:t>
      </w:r>
    </w:p>
    <w:p>
      <w:r>
        <w:t>在从模式下：</w:t>
      </w:r>
    </w:p>
    <w:p>
      <w:r>
        <w:t>0：无停止条件产生；</w:t>
      </w:r>
    </w:p>
    <w:p>
      <w:r>
        <w:t>1：在当前字节传输后释放 SCL和SDA线。</w:t>
      </w:r>
    </w:p>
    <w:p>
      <w:r>
        <w:t>注：当设置了 STOPGEN 、STARTGEN 或PEC位，在硬件清除这个位之前，软件不要执行任</w:t>
      </w:r>
    </w:p>
    <w:p>
      <w:r>
        <w:t>何对 I2C_CTRL1 的写操作；否则有可能会第 2次设置 STOPGEN 、STARTGEN 或PEC位。</w:t>
      </w:r>
    </w:p>
    <w:p>
      <w:r>
        <w:t>7 STARTGEN  起始条件产生（ Start generation ）</w:t>
      </w:r>
    </w:p>
    <w:p>
      <w:r>
        <w:t>软件可以设置或清除该位，当起始条件发出后或 I2C_CTRL1.EN=0 时，由硬件清除。</w:t>
      </w:r>
    </w:p>
    <w:p>
      <w:r>
        <w:t>0：无起始条件产生；</w:t>
      </w:r>
    </w:p>
    <w:p>
      <w:r>
        <w:t>1：产生起始条件。</w:t>
      </w:r>
    </w:p>
    <w:p>
      <w:r>
        <w:t>6 NOEXTEND  禁止时钟延长（从模式）（ Clock stretching disable （Slave mode））</w:t>
      </w:r>
    </w:p>
    <w:p>
      <w:r>
        <w:t>该位决定在从机模式下数据未就绪（ I2C_STS1.ADDRF 或 I2C_STS1.BSF 标志置位）时是否</w:t>
      </w:r>
    </w:p>
    <w:p>
      <w:r>
        <w:t>拉低  SCL。通过软件复位清零。</w:t>
      </w:r>
    </w:p>
    <w:p>
      <w:r>
        <w:t>0：允许时钟延长；</w:t>
      </w:r>
    </w:p>
    <w:p>
      <w:r>
        <w:t>1：禁止时钟延长。</w:t>
      </w:r>
    </w:p>
    <w:p>
      <w:pPr>
        <w:pStyle w:val="Heading2"/>
      </w:pPr>
      <w:r>
        <w:t>Page 142</w:t>
      </w:r>
    </w:p>
    <w:p>
      <w:r>
        <w:t>www.n singtech.com</w:t>
      </w:r>
    </w:p>
    <w:p>
      <w:r>
        <w:t>123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5 GCEN  广播呼叫使能（ General call enable ）</w:t>
      </w:r>
    </w:p>
    <w:p>
      <w:r>
        <w:t>0：禁止广播呼叫。不应答 (NACK)地址 00h；</w:t>
      </w:r>
    </w:p>
    <w:p>
      <w:r>
        <w:t>1：允许广播呼叫。以应答 (ACK)地址 00h。</w:t>
      </w:r>
    </w:p>
    <w:p>
      <w:r>
        <w:t>4 PECEN  PEC使能（ PEC enable ）</w:t>
      </w:r>
    </w:p>
    <w:p>
      <w:r>
        <w:t>0：禁止 PEC模式；</w:t>
      </w:r>
    </w:p>
    <w:p>
      <w:r>
        <w:t>1：开启 PEC模式。</w:t>
      </w:r>
    </w:p>
    <w:p>
      <w:r>
        <w:t>3 ARPEN  ARP使能（ ARP enable）</w:t>
      </w:r>
    </w:p>
    <w:p>
      <w:r>
        <w:t>0：禁止 ARP；</w:t>
      </w:r>
    </w:p>
    <w:p>
      <w:r>
        <w:t>1：使能 ARP。</w:t>
      </w:r>
    </w:p>
    <w:p>
      <w:r>
        <w:t>如果 I2C_CTRL1.SMBTYPE=0 ，使用 SMBus设备的默认地址。</w:t>
      </w:r>
    </w:p>
    <w:p>
      <w:r>
        <w:t>如果 I2C_CTRL1. SMBTYPE=1 ，使用 SMBus的主地址。</w:t>
      </w:r>
    </w:p>
    <w:p>
      <w:r>
        <w:t>2 SMBTYPE  SMBus类型（ SMBus type ）</w:t>
      </w:r>
    </w:p>
    <w:p>
      <w:r>
        <w:t>0：SMBus设备；</w:t>
      </w:r>
    </w:p>
    <w:p>
      <w:r>
        <w:t>1：SMBus主机。</w:t>
      </w:r>
    </w:p>
    <w:p>
      <w:r>
        <w:t>1 SMBMODE  SMBus模式（ SMBus mode ）</w:t>
      </w:r>
    </w:p>
    <w:p>
      <w:r>
        <w:t>0：I2C模式；</w:t>
      </w:r>
    </w:p>
    <w:p>
      <w:r>
        <w:t>1：SMBus模式。</w:t>
      </w:r>
    </w:p>
    <w:p>
      <w:r>
        <w:t>0 EN I2C模块使能（ Peripheral enable ）</w:t>
      </w:r>
    </w:p>
    <w:p>
      <w:r>
        <w:t>0：禁用 I2C模块；</w:t>
      </w:r>
    </w:p>
    <w:p>
      <w:r>
        <w:t>1：启用 I2C模块。</w:t>
      </w:r>
    </w:p>
    <w:p>
      <w:r>
        <w:t>注：如果清除该位时通讯正在进行，在当前通讯结束后， I2C模块被禁用并返回空闲状态。</w:t>
      </w:r>
    </w:p>
    <w:p>
      <w:r>
        <w:t>由于在通讯结束后发生 EN＝0，所有的位被清除。</w:t>
      </w:r>
    </w:p>
    <w:p>
      <w:r>
        <w:t>在主模式下，通讯结束之前，绝不能清除该位。</w:t>
      </w:r>
    </w:p>
    <w:p>
      <w:r>
        <w:t>8.6.3 I2C控制寄存器 2 (I2C_CTRL2)</w:t>
      </w:r>
    </w:p>
    <w:p>
      <w:r>
        <w:t>地址偏移： 0x04</w:t>
      </w:r>
    </w:p>
    <w:p>
      <w:r>
        <w:t>复位值： 0x00000000</w:t>
      </w:r>
    </w:p>
    <w:p>
      <w:r>
        <w:t>31 30 29 28 27 26 25 24 23 22 21 20 19 18 17 16</w:t>
      </w:r>
    </w:p>
    <w:p>
      <w:r>
        <w:t>Reserved  LTOEN  HTOEN  SCLLTO</w:t>
      </w:r>
    </w:p>
    <w:p>
      <w:r>
        <w:t>INTEN  SCLHTO</w:t>
      </w:r>
    </w:p>
    <w:p>
      <w:r>
        <w:t>INTEN  SDALTO</w:t>
      </w:r>
    </w:p>
    <w:p>
      <w:r>
        <w:t>INTEN  Reserved</w:t>
      </w:r>
    </w:p>
    <w:p>
      <w:r>
        <w:t>rw rw rw rw rw</w:t>
      </w:r>
    </w:p>
    <w:p>
      <w:r>
        <w:t>15 14 13 12 11 10 9 8 7 6 5 4 3 2 1 0</w:t>
      </w:r>
    </w:p>
    <w:p>
      <w:r>
        <w:t>DMAEN  ERRINT</w:t>
      </w:r>
    </w:p>
    <w:p>
      <w:r>
        <w:t>EN EVTINT</w:t>
      </w:r>
    </w:p>
    <w:p>
      <w:r>
        <w:t>EN BUFINT</w:t>
      </w:r>
    </w:p>
    <w:p>
      <w:r>
        <w:t>EN Reserved  DMA</w:t>
      </w:r>
    </w:p>
    <w:p>
      <w:r>
        <w:t>LAST  Reserved  CLKFREQ[6:0]</w:t>
      </w:r>
    </w:p>
    <w:p>
      <w:r>
        <w:t>rw rw rw rw    rw  rw</w:t>
      </w:r>
    </w:p>
    <w:p>
      <w:r>
        <w:t>位域  名称  描述</w:t>
      </w:r>
    </w:p>
    <w:p>
      <w:r>
        <w:t>31 Reserved  保留，必须保持复位值</w:t>
      </w:r>
    </w:p>
    <w:p>
      <w:r>
        <w:t>30 LTOEN  低超时功能使能（ low timeout function enable ）</w:t>
      </w:r>
    </w:p>
    <w:p>
      <w:r>
        <w:t>0：禁用；</w:t>
      </w:r>
    </w:p>
    <w:p>
      <w:r>
        <w:t>1：使能；</w:t>
      </w:r>
    </w:p>
    <w:p>
      <w:pPr>
        <w:pStyle w:val="Heading2"/>
      </w:pPr>
      <w:r>
        <w:t>Page 143</w:t>
      </w:r>
    </w:p>
    <w:p>
      <w:r>
        <w:t>www.n singtech.com</w:t>
      </w:r>
    </w:p>
    <w:p>
      <w:r>
        <w:t>124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注： I2C模式下不需要超时报错时可禁用此位。</w:t>
      </w:r>
    </w:p>
    <w:p>
      <w:r>
        <w:t>29 HTOEN  高超时功能使能（ high timeout function enable ）</w:t>
      </w:r>
    </w:p>
    <w:p>
      <w:r>
        <w:t>0：禁用；</w:t>
      </w:r>
    </w:p>
    <w:p>
      <w:r>
        <w:t>1：使能；</w:t>
      </w:r>
    </w:p>
    <w:p>
      <w:r>
        <w:t>注： I2C模式下不需要超时报错时可禁用此位。</w:t>
      </w:r>
    </w:p>
    <w:p>
      <w:r>
        <w:t>28 SCLLTOINTEN  SCL低超时错误中断使能（ SCL low timeout error interrupt enable ）</w:t>
      </w:r>
    </w:p>
    <w:p>
      <w:r>
        <w:t>0：I2C_STS1.SCLLTO = 1 时，不产生中断；</w:t>
      </w:r>
    </w:p>
    <w:p>
      <w:r>
        <w:t>1：I2C_STS1.SCLLTO = 1 时，产生中断；</w:t>
      </w:r>
    </w:p>
    <w:p>
      <w:r>
        <w:t>27 SCLHTOINTEN  SCL高超时错误中断使能（ SCL high timeout error interrupt enable ）</w:t>
      </w:r>
    </w:p>
    <w:p>
      <w:r>
        <w:t>该位由软件写 ‘0’清除，或在 I2C_CTRL1.EN=0=0 时由硬件清除。</w:t>
      </w:r>
    </w:p>
    <w:p>
      <w:r>
        <w:t>0：I2C_STS1.SCLHTO = 1 时，不产生中断；</w:t>
      </w:r>
    </w:p>
    <w:p>
      <w:r>
        <w:t>1：I2C_STS1.SCLHTO = 1 时，产生中断；</w:t>
      </w:r>
    </w:p>
    <w:p>
      <w:r>
        <w:t>注： SMBUS模式下，该位同时用作 SCL累计低电平超时中断使能</w:t>
      </w:r>
    </w:p>
    <w:p>
      <w:r>
        <w:t>26 SDALTOINTEN  SDA低超时错误中断使能（ SDA low timeout error interrupt enable）</w:t>
      </w:r>
    </w:p>
    <w:p>
      <w:r>
        <w:t>该位由软件写 ‘0’清除，或在 I2C_CTRL1.EN=0=0 时由硬件清除。</w:t>
      </w:r>
    </w:p>
    <w:p>
      <w:r>
        <w:t>0：I2C_STS1.SDALTO = 1 时，不产生中断；</w:t>
      </w:r>
    </w:p>
    <w:p>
      <w:r>
        <w:t>1：I2C_STS1.SDALTO = 1 时，产生中断；</w:t>
      </w:r>
    </w:p>
    <w:p>
      <w:r>
        <w:t>25:16  Reserved  保留，必须保持复位值</w:t>
      </w:r>
    </w:p>
    <w:p>
      <w:r>
        <w:t>15 DMAEN  DMA请求使能（ DMA requests enable ）</w:t>
      </w:r>
    </w:p>
    <w:p>
      <w:r>
        <w:t>0：禁止 DMA请求；</w:t>
      </w:r>
    </w:p>
    <w:p>
      <w:r>
        <w:t>1：使能 DMA请求。</w:t>
      </w:r>
    </w:p>
    <w:p>
      <w:r>
        <w:t>14 ERRINTEN  出错中断使能（ Error interrupt enable ）</w:t>
      </w:r>
    </w:p>
    <w:p>
      <w:r>
        <w:t>0：禁止出错中断；</w:t>
      </w:r>
    </w:p>
    <w:p>
      <w:r>
        <w:t>1：允许出错中断。</w:t>
      </w:r>
    </w:p>
    <w:p>
      <w:r>
        <w:t>在下列条件下，将产生该中断：</w:t>
      </w:r>
    </w:p>
    <w:p>
      <w:r>
        <w:t>I2C_STS1.BUSERR = 1</w:t>
      </w:r>
    </w:p>
    <w:p>
      <w:r>
        <w:t>I2C_STS1.ARLOST = 1</w:t>
      </w:r>
    </w:p>
    <w:p>
      <w:r>
        <w:t>I2C_STS1.ACKFAIL = 1</w:t>
      </w:r>
    </w:p>
    <w:p>
      <w:r>
        <w:t>I2C_STS1.OVERRUN = 1</w:t>
      </w:r>
    </w:p>
    <w:p>
      <w:r>
        <w:t>I2C_STS1.PECERR = 1</w:t>
      </w:r>
    </w:p>
    <w:p>
      <w:r>
        <w:t>I2C_STS1. SMBALERT = 1</w:t>
      </w:r>
    </w:p>
    <w:p>
      <w:r>
        <w:t>13 EVTINTEN  事件中断使能（ Event interrupt enable ）</w:t>
      </w:r>
    </w:p>
    <w:p>
      <w:r>
        <w:t>0：禁止事件中断</w:t>
      </w:r>
    </w:p>
    <w:p>
      <w:r>
        <w:t>1：允许事件中断</w:t>
      </w:r>
    </w:p>
    <w:p>
      <w:r>
        <w:t>在下列条件下，将产生该中断：</w:t>
      </w:r>
    </w:p>
    <w:p>
      <w:r>
        <w:t>I2C_STS1.STARTBF = 1 （主模式）</w:t>
      </w:r>
    </w:p>
    <w:p>
      <w:r>
        <w:t>I2C_STS1.ADDRF = 1 （主 /从模式）</w:t>
      </w:r>
    </w:p>
    <w:p>
      <w:r>
        <w:t>I2C_STS1.ADD10F = 1 （主模式）</w:t>
      </w:r>
    </w:p>
    <w:p>
      <w:r>
        <w:t>I2C_STS1.STOPF = 1 （从模式）</w:t>
      </w:r>
    </w:p>
    <w:p>
      <w:r>
        <w:t>I2C_STS1.BSF = 1 ，但是没有 I2C_STS1.TXDATE 或I2C_STS1.RXDATNE 事件</w:t>
      </w:r>
    </w:p>
    <w:p>
      <w:r>
        <w:t>如果 I2C_STS1.BUFINTEN = 1 ，I2C_STS1.TXDATE 标志为 1</w:t>
      </w:r>
    </w:p>
    <w:p>
      <w:r>
        <w:t>如果 I2C_STS1. BUFINTEN = 1 ，I2C_STS1. RXDATNE 标志为 1</w:t>
      </w:r>
    </w:p>
    <w:p>
      <w:r>
        <w:t>12 BUFINTEN  缓冲器中断使能（ Buffer interr upt enable ）</w:t>
      </w:r>
    </w:p>
    <w:p>
      <w:pPr>
        <w:pStyle w:val="Heading2"/>
      </w:pPr>
      <w:r>
        <w:t>Page 144</w:t>
      </w:r>
    </w:p>
    <w:p>
      <w:r>
        <w:t>www.n singtech.com</w:t>
      </w:r>
    </w:p>
    <w:p>
      <w:r>
        <w:t>125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0：当 I2C_STS1. TXDATE=1 或I2C_STS1. RXDATNE=1 时，不产生任何中断；</w:t>
      </w:r>
    </w:p>
    <w:p>
      <w:r>
        <w:t>1：当 I2C_STS1. TXDATE=1 或I2C_STS1. RXDATNE=1 时（ I2C_CTRL2.EVTINTEN=</w:t>
      </w:r>
    </w:p>
    <w:p>
      <w:r>
        <w:t>1） ，产生事件中断（不管 DMAEN 是何种状态） 。</w:t>
      </w:r>
    </w:p>
    <w:p>
      <w:r>
        <w:t>11:9 Reserved  保留，必须保持复位值</w:t>
      </w:r>
    </w:p>
    <w:p>
      <w:r>
        <w:t>8 DMALAST  DMA最后一次传输（ DMA last transfer ）</w:t>
      </w:r>
    </w:p>
    <w:p>
      <w:r>
        <w:t>0：下一次 DMA的EOT不是最后的传输；</w:t>
      </w:r>
    </w:p>
    <w:p>
      <w:r>
        <w:t>1：下一次 DMA的EOT是最后的传输。</w:t>
      </w:r>
    </w:p>
    <w:p>
      <w:r>
        <w:t>注：该位在主接收模式使用，使得在最后一次接收数据时可以产生一个 NACK。</w:t>
      </w:r>
    </w:p>
    <w:p>
      <w:r>
        <w:t>7 Reserved  保留，必须保持复位值</w:t>
      </w:r>
    </w:p>
    <w:p>
      <w:r>
        <w:t>6:0 CLKFREQ[6:0]  I2C模块时钟频率（ Peripheral clock frequency ）</w:t>
      </w:r>
    </w:p>
    <w:p>
      <w:r>
        <w:t>CLKFREQ[6:0] 应该为 APB时钟频率以产生正确的时序：</w:t>
      </w:r>
    </w:p>
    <w:p>
      <w:r>
        <w:t>0000000：禁用</w:t>
      </w:r>
    </w:p>
    <w:p>
      <w:r>
        <w:t>0000001：禁用</w:t>
      </w:r>
    </w:p>
    <w:p>
      <w:r>
        <w:t>0000010：2MHz</w:t>
      </w:r>
    </w:p>
    <w:p>
      <w:r>
        <w:t>0000011：3MHz</w:t>
      </w:r>
    </w:p>
    <w:p>
      <w:r>
        <w:t>...</w:t>
      </w:r>
    </w:p>
    <w:p>
      <w:r>
        <w:t>1000000：64MHz</w:t>
      </w:r>
    </w:p>
    <w:p>
      <w:r>
        <w:t>1000001~1111111 ：禁用</w:t>
      </w:r>
    </w:p>
    <w:p>
      <w:r>
        <w:t>8.6.4 I2C自身地址寄存器 1 (I2C_OADDR1)</w:t>
      </w:r>
    </w:p>
    <w:p>
      <w:r>
        <w:t>地址偏移： 0x08</w:t>
      </w:r>
    </w:p>
    <w:p>
      <w:r>
        <w:t>复位值： 0x0000</w:t>
      </w:r>
    </w:p>
    <w:p>
      <w:r>
        <w:t>15 14 13 12 11 10 9 8 7 6 5 4 3 2 1 0</w:t>
      </w:r>
    </w:p>
    <w:p>
      <w:r>
        <w:t>ADDR</w:t>
      </w:r>
    </w:p>
    <w:p>
      <w:r>
        <w:t>MODE  Reserved  Reserved  ADDR[9:8]  ADDR[7:1]  ADDR0</w:t>
      </w:r>
    </w:p>
    <w:p>
      <w:r>
        <w:t>rw      rw rw rw</w:t>
      </w:r>
    </w:p>
    <w:p>
      <w:r>
        <w:t>位域  名称  描述</w:t>
      </w:r>
    </w:p>
    <w:p>
      <w:r>
        <w:t>15 ADDRMODE  寻址模式（从模式）（ Addressing mode （slave mode ））</w:t>
      </w:r>
    </w:p>
    <w:p>
      <w:r>
        <w:t>0：7位从地址（不响应 10位地址）；</w:t>
      </w:r>
    </w:p>
    <w:p>
      <w:r>
        <w:t>1：10位从地址（不响应 7位地址） 。</w:t>
      </w:r>
    </w:p>
    <w:p>
      <w:r>
        <w:t>14 Reserved  必须始终由软件保持为 ‘1’。</w:t>
      </w:r>
    </w:p>
    <w:p>
      <w:r>
        <w:t>13:10  Reserved  保留，必须保持复位值</w:t>
      </w:r>
    </w:p>
    <w:p>
      <w:r>
        <w:t>9:8 ADDR[9:8]  接口地址（ Interface address ）</w:t>
      </w:r>
    </w:p>
    <w:p>
      <w:r>
        <w:t>地址的 9~8位。</w:t>
      </w:r>
    </w:p>
    <w:p>
      <w:r>
        <w:t>注： 7位地址模式时不用关心</w:t>
      </w:r>
    </w:p>
    <w:p>
      <w:r>
        <w:t>7:1 ADDR[7:1]  接口地址（ Interface address ）</w:t>
      </w:r>
    </w:p>
    <w:p>
      <w:r>
        <w:t>地址的 7~1位。</w:t>
      </w:r>
    </w:p>
    <w:p>
      <w:r>
        <w:t>0 ADDR0  接口地址（ Interface address ）</w:t>
      </w:r>
    </w:p>
    <w:p>
      <w:r>
        <w:t>地址第 0位。</w:t>
      </w:r>
    </w:p>
    <w:p>
      <w:r>
        <w:t>注： 7位地址模式时不用关心</w:t>
      </w:r>
    </w:p>
    <w:p>
      <w:pPr>
        <w:pStyle w:val="Heading2"/>
      </w:pPr>
      <w:r>
        <w:t>Page 145</w:t>
      </w:r>
    </w:p>
    <w:p>
      <w:r>
        <w:t>www.n singtech.com</w:t>
      </w:r>
    </w:p>
    <w:p>
      <w:r>
        <w:t>126 / 456</w:t>
      </w:r>
    </w:p>
    <w:p>
      <w:r>
        <w:t>国民技术股份有限公司  NSING TECHNOLOGIES INC .</w:t>
      </w:r>
    </w:p>
    <w:p>
      <w:r>
        <w:t>地址：深圳市南山区高新北区宝深路 109号国民技术大厦</w:t>
      </w:r>
    </w:p>
    <w:p>
      <w:r>
        <w:t>电话：+86-755-86309900               传真：+86-755-86169100</w:t>
      </w:r>
    </w:p>
    <w:p>
      <w:r>
        <w:t>网址：https ://www .nsingtech .com  邮编：5180578.6.5 I2C自身地址寄存器 2 (I2C_OADDR2)</w:t>
      </w:r>
    </w:p>
    <w:p>
      <w:r>
        <w:t>地址偏移： 0x0C</w:t>
      </w:r>
    </w:p>
    <w:p>
      <w:r>
        <w:t>复位值： 0x0000</w:t>
      </w:r>
    </w:p>
    <w:p>
      <w:r>
        <w:t>15 14 13 12 11 10 9 8 7 6 5 4 3 2 1 0</w:t>
      </w:r>
    </w:p>
    <w:p>
      <w:r>
        <w:t>Reserved  ADDR2[7:1]  DUALEN</w:t>
      </w:r>
    </w:p>
    <w:p>
      <w:r>
        <w:t>rw rw</w:t>
      </w:r>
    </w:p>
    <w:p>
      <w:r>
        <w:t>位域  名称  描述</w:t>
      </w:r>
    </w:p>
    <w:p>
      <w:r>
        <w:t>15:8 Reserved  保留，必须保持复位值</w:t>
      </w:r>
    </w:p>
    <w:p>
      <w:r>
        <w:t>7:1 ADDR2[7:1]  接口地址（ Interface address ）</w:t>
      </w:r>
    </w:p>
    <w:p>
      <w:r>
        <w:t>在双地址模式下地址的 7~1位。</w:t>
      </w:r>
    </w:p>
    <w:p>
      <w:r>
        <w:t>0 DUALEN  双地址模式使能位（ Dual addressing mode enable ）</w:t>
      </w:r>
    </w:p>
    <w:p>
      <w:r>
        <w:t>0：不使能双地址模式，只有 OADDR1 被识别；</w:t>
      </w:r>
    </w:p>
    <w:p>
      <w:r>
        <w:t>1：使能双地址模式， OADDR1 和OADDR2 都被识别。</w:t>
      </w:r>
    </w:p>
    <w:p>
      <w:r>
        <w:t>注：仅 7位地址模式有效</w:t>
      </w:r>
    </w:p>
    <w:p>
      <w:r>
        <w:t>8.6.6 I2C数据寄存器  (I2C_DAT)</w:t>
      </w:r>
    </w:p>
    <w:p>
      <w:r>
        <w:t>地址偏移： 0x10</w:t>
      </w:r>
    </w:p>
    <w:p>
      <w:r>
        <w:t>复位值： 0x0000</w:t>
      </w:r>
    </w:p>
    <w:p>
      <w:r>
        <w:t>15 14 13 12 11 10 9 8 7 6 5 4 3 2 1 0</w:t>
      </w:r>
    </w:p>
    <w:p>
      <w:r>
        <w:t>Reserved  DA TA[7:0]</w:t>
      </w:r>
    </w:p>
    <w:p>
      <w:r>
        <w:t>rw</w:t>
      </w:r>
    </w:p>
    <w:p>
      <w:r>
        <w:t>位域  名称  描述</w:t>
      </w:r>
    </w:p>
    <w:p>
      <w:r>
        <w:t>15:8 Reserved  保留，必须保持复位值</w:t>
      </w:r>
    </w:p>
    <w:p>
      <w:r>
        <w:t>7:0 DATA[7:0]  8位数据寄存器（ 8-bit data register ）</w:t>
      </w:r>
    </w:p>
    <w:p>
      <w:r>
        <w:t>发送或接收数据</w:t>
      </w:r>
    </w:p>
    <w:p>
      <w:r>
        <w:t>注意 : 从模式下。地址不会被拷贝到数据寄存器</w:t>
      </w:r>
    </w:p>
    <w:p>
      <w:r>
        <w:t>注意 : 如果 I2C_STS1. TXDATE =0, 数据仍然会被写入数据寄存器</w:t>
      </w:r>
    </w:p>
    <w:p>
      <w:r>
        <w:t>注意 : 如果在处理 ACK时，发生了 ARLOST 事件，接收到的字节不会被拷贝到数据寄存</w:t>
      </w:r>
    </w:p>
    <w:p>
      <w:r>
        <w:t>器，因此不能读到它。</w:t>
      </w:r>
    </w:p>
    <w:p>
      <w:r>
        <w:t>8.6.7 I2C状态寄存器 1 (I2C_STS1)</w:t>
      </w:r>
    </w:p>
    <w:p>
      <w:r>
        <w:t>地址偏移： 0x14</w:t>
      </w:r>
    </w:p>
    <w:p>
      <w:r>
        <w:t>复位值： 0x00000000</w:t>
      </w:r>
    </w:p>
    <w:p>
      <w:pPr>
        <w:pStyle w:val="Heading2"/>
      </w:pPr>
      <w:r>
        <w:t>Page 146</w:t>
      </w:r>
    </w:p>
    <w:p>
      <w:r>
        <w:t>www.n singtech.com</w:t>
      </w:r>
    </w:p>
    <w:p>
      <w:r>
        <w:t>127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  SCLLTO  SCLHTO  SDALTO  Reserved</w:t>
      </w:r>
    </w:p>
    <w:p>
      <w:r>
        <w:t>rc_w0  rc_w0  rc_w0</w:t>
      </w:r>
    </w:p>
    <w:p>
      <w:r>
        <w:t>15 14 13 12 11 10 9 8 7 6 5 4 3 2 1 0</w:t>
      </w:r>
    </w:p>
    <w:p>
      <w:r>
        <w:t>Reserved  SMB</w:t>
      </w:r>
    </w:p>
    <w:p>
      <w:r>
        <w:t>ALERT  TIMEOUT  PECERR  OVER</w:t>
      </w:r>
    </w:p>
    <w:p>
      <w:r>
        <w:t>RUN  BUSERR  ARLOST  ACKFAIL  Reserved  ADDR10F  TXDATE  RXDAT</w:t>
      </w:r>
    </w:p>
    <w:p>
      <w:r>
        <w:t>NE STOPF  BSF ADDRF  STARTBF</w:t>
      </w:r>
    </w:p>
    <w:p>
      <w:r>
        <w:t>rc_w0  rc_w0  rc_w0  rc_w0  rc_w0  rc_w0  rc_w0   r r r r r r r</w:t>
      </w:r>
    </w:p>
    <w:p>
      <w:r>
        <w:t>位域  名称  描述</w:t>
      </w:r>
    </w:p>
    <w:p>
      <w:r>
        <w:t>31:26  Reserved  保留，必须保持复位值</w:t>
      </w:r>
    </w:p>
    <w:p>
      <w:r>
        <w:t>25 SCLLTO  SCL低超时错误（ SCL low timeout error ）</w:t>
      </w:r>
    </w:p>
    <w:p>
      <w:r>
        <w:t>该位由软件写 ‘0’清除，或在 I2C_CTRL1.EN=0=0 时由硬件清除。</w:t>
      </w:r>
    </w:p>
    <w:p>
      <w:r>
        <w:t>0：无超时错误；</w:t>
      </w:r>
    </w:p>
    <w:p>
      <w:r>
        <w:t>1：超时错误发生；</w:t>
      </w:r>
    </w:p>
    <w:p>
      <w:r>
        <w:t>24 SCLHTO  SCL高超时错误（ SCL high timeout error ）</w:t>
      </w:r>
    </w:p>
    <w:p>
      <w:r>
        <w:t>该位由软件写 ‘0’清除，或在 I2C_CTRL1.EN=0=0 时由硬件清除。</w:t>
      </w:r>
    </w:p>
    <w:p>
      <w:r>
        <w:t>0：无超时错误；</w:t>
      </w:r>
    </w:p>
    <w:p>
      <w:r>
        <w:t>1：超时错误发生；</w:t>
      </w:r>
    </w:p>
    <w:p>
      <w:r>
        <w:t>注： SMBUS模式下，该位同时用作 SCL累计低电平超时标志</w:t>
      </w:r>
    </w:p>
    <w:p>
      <w:r>
        <w:t>23 SDALTO  SDA低超时错误（ SDA low timeout error ）</w:t>
      </w:r>
    </w:p>
    <w:p>
      <w:r>
        <w:t>该位由软件写 ‘0’清除，或在 I2C_CTRL1.EN=0=0 时由硬件清除。</w:t>
      </w:r>
    </w:p>
    <w:p>
      <w:r>
        <w:t>0：无超时错误；</w:t>
      </w:r>
    </w:p>
    <w:p>
      <w:r>
        <w:t>1：超时错误发生；</w:t>
      </w:r>
    </w:p>
    <w:p>
      <w:r>
        <w:t>22:15  Reserved  保留，必须保持复位值</w:t>
      </w:r>
    </w:p>
    <w:p>
      <w:r>
        <w:t>14 SMBALERT  SMBus提醒（ SMBus alert ）</w:t>
      </w:r>
    </w:p>
    <w:p>
      <w:r>
        <w:t>该位由软件写 ‘0’清除，或在 I2C_CTRL1.EN =0 时由硬件清除。</w:t>
      </w:r>
    </w:p>
    <w:p>
      <w:r>
        <w:t>0：无 SMBus提醒（主模式）或没有 SMBAlert 响应地址头序列（从模式）；</w:t>
      </w:r>
    </w:p>
    <w:p>
      <w:r>
        <w:t>1：在引脚上产生 SMBAlert 提醒事件（主模式）或收到 SMBAlert 响应地址（从模式） ；</w:t>
      </w:r>
    </w:p>
    <w:p>
      <w:r>
        <w:t>13 TIMEOUT  超时标志位</w:t>
      </w:r>
    </w:p>
    <w:p>
      <w:r>
        <w:t>任意一种超时的发生都会使该位被置 1，该位由软件写 ‘0’清除，或在 I2C_CTRL1.EN =0 时</w:t>
      </w:r>
    </w:p>
    <w:p>
      <w:r>
        <w:t>由硬件清除。</w:t>
      </w:r>
    </w:p>
    <w:p>
      <w:r>
        <w:t>0：无超时错误；</w:t>
      </w:r>
    </w:p>
    <w:p>
      <w:r>
        <w:t>1：有超时错误发生；</w:t>
      </w:r>
    </w:p>
    <w:p>
      <w:r>
        <w:t>12 PECERR  在接收时发生 PEC错误（ PEC Error in reception ）</w:t>
      </w:r>
    </w:p>
    <w:p>
      <w:r>
        <w:t>该位由软件写 ‘0’清除，或在 I2C_CTRL1.EN =0 时由硬件清除。</w:t>
      </w:r>
    </w:p>
    <w:p>
      <w:r>
        <w:t>0: 无PEC错误 : 接收到 PEC后接收器返回 ACK（如果 I2C_CTRL1.ACKEN=1 ）</w:t>
      </w:r>
    </w:p>
    <w:p>
      <w:r>
        <w:t>1: PEC 错误：接收到 PEC后接收器返回 NACK（不管 I2C_CTRL1.ACKEN 是否置位）</w:t>
      </w:r>
    </w:p>
    <w:p>
      <w:r>
        <w:t>11 OVERRUN  过载 /欠载（ Overrun/Underrun ）</w:t>
      </w:r>
    </w:p>
    <w:p>
      <w:r>
        <w:t>该位由软件写 ‘0’清除，或在 I2C_CTRL1.EN=0 时由硬件清除。</w:t>
      </w:r>
    </w:p>
    <w:p>
      <w:r>
        <w:t>0：无过载 /欠载；</w:t>
      </w:r>
    </w:p>
    <w:p>
      <w:r>
        <w:t>1：出现过载 /欠载。</w:t>
      </w:r>
    </w:p>
    <w:p>
      <w:r>
        <w:t>当I2C_CTRL1.NOEXTEND=1 时，在从模式下该位被硬件置位。同时：</w:t>
      </w:r>
    </w:p>
    <w:p>
      <w:pPr>
        <w:pStyle w:val="Heading2"/>
      </w:pPr>
      <w:r>
        <w:t>Page 147</w:t>
      </w:r>
    </w:p>
    <w:p>
      <w:r>
        <w:t>www.n singtech.com</w:t>
      </w:r>
    </w:p>
    <w:p>
      <w:r>
        <w:t>128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在接收模式中当接收到一个新的字节时，如果数据寄存器里的内容还未被读出，则发生过载</w:t>
      </w:r>
    </w:p>
    <w:p>
      <w:r>
        <w:t>错误，新接收的字节将会丢失。</w:t>
      </w:r>
    </w:p>
    <w:p>
      <w:r>
        <w:t>在发送模式中要发送一个新的字节时，却没有新的数据写入数寄存器，将发生欠载错误，同</w:t>
      </w:r>
    </w:p>
    <w:p>
      <w:r>
        <w:t>样的数据将会被发送两次。</w:t>
      </w:r>
    </w:p>
    <w:p>
      <w:r>
        <w:t>10 BUSERR  总线错误（ Bus error ）</w:t>
      </w:r>
    </w:p>
    <w:p>
      <w:r>
        <w:t>该位由软件写 ‘0’清除，或在 I2C_CTRL1.EN=0 时由硬件清除。</w:t>
      </w:r>
    </w:p>
    <w:p>
      <w:r>
        <w:t>0：无起始或停止条件出错；</w:t>
      </w:r>
    </w:p>
    <w:p>
      <w:r>
        <w:t>1：起始或停止条件出错。</w:t>
      </w:r>
    </w:p>
    <w:p>
      <w:r>
        <w:t>9 ARLOST  仲裁丢失（主模式）</w:t>
      </w:r>
    </w:p>
    <w:p>
      <w:r>
        <w:t>该位由软件写 ‘0’清除，或在 I2C_CTRL1.EN=0 时由硬件清除。</w:t>
      </w:r>
    </w:p>
    <w:p>
      <w:r>
        <w:t>0：没有仲裁丢失；</w:t>
      </w:r>
    </w:p>
    <w:p>
      <w:r>
        <w:t>1：仲裁丢失。</w:t>
      </w:r>
    </w:p>
    <w:p>
      <w:r>
        <w:t>当接口失去对总线的控制时，硬件将置该位为 ‘1’。在 ARLOST 事件之后， I2C接口自动切</w:t>
      </w:r>
    </w:p>
    <w:p>
      <w:r>
        <w:t>换回从模式 (I2C_STS2.MSMODE=0) 。</w:t>
      </w:r>
    </w:p>
    <w:p>
      <w:r>
        <w:t>注：在 SMBUS模式下，在从模式下对数据的仲裁仅仅发生在数据阶段，或应答传输区间</w:t>
      </w:r>
    </w:p>
    <w:p>
      <w:r>
        <w:t>（不包括地址的应答） 。</w:t>
      </w:r>
    </w:p>
    <w:p>
      <w:r>
        <w:t>8 ACKFAIL  应答失败（ Acknowledge failure ）</w:t>
      </w:r>
    </w:p>
    <w:p>
      <w:r>
        <w:t>该位由软件写 ‘0’清除，或在 I2C_CTRL1.EN=0 时由硬件清除。</w:t>
      </w:r>
    </w:p>
    <w:p>
      <w:r>
        <w:t>0：没有应答失败；</w:t>
      </w:r>
    </w:p>
    <w:p>
      <w:r>
        <w:t>1：应答失败。</w:t>
      </w:r>
    </w:p>
    <w:p>
      <w:r>
        <w:t>7 Reserved  保留，必须保持复位值</w:t>
      </w:r>
    </w:p>
    <w:p>
      <w:r>
        <w:t>6 ADDR10F  10位头序列已发送（主模式）</w:t>
      </w:r>
    </w:p>
    <w:p>
      <w:r>
        <w:t>软件读取 STS1寄存器后，对 DAT寄存器的写操作将清除该位，或当 I2C_CTRL1.EN=0</w:t>
      </w:r>
    </w:p>
    <w:p>
      <w:r>
        <w:t>时，硬件清除该位。</w:t>
      </w:r>
    </w:p>
    <w:p>
      <w:r>
        <w:t>0：没有 ADD10F 事件发生；</w:t>
      </w:r>
    </w:p>
    <w:p>
      <w:r>
        <w:t>1：主设备已经将第一个地址字节发送出去。</w:t>
      </w:r>
    </w:p>
    <w:p>
      <w:r>
        <w:t>在10位地址模式下，当主设备已经将第一个地址字节发送出去时，硬件将该位置 ‘1’。</w:t>
      </w:r>
    </w:p>
    <w:p>
      <w:r>
        <w:t>注：收到一个 NACK后， I2C_STS1. ADD10F 位不被置位。</w:t>
      </w:r>
    </w:p>
    <w:p>
      <w:r>
        <w:t>5 TXDATE  数据寄存器为空（发送时）</w:t>
      </w:r>
    </w:p>
    <w:p>
      <w:r>
        <w:t>软件写数据到 DAT寄存器可清除该位；或在发生一个起始或停止条件后，或当</w:t>
      </w:r>
    </w:p>
    <w:p>
      <w:r>
        <w:t>I2C_CTRL1.EN=0 时由硬件自动清除。</w:t>
      </w:r>
    </w:p>
    <w:p>
      <w:r>
        <w:t>0：数据寄存器非空；</w:t>
      </w:r>
    </w:p>
    <w:p>
      <w:r>
        <w:t>1：数据寄存器空。</w:t>
      </w:r>
    </w:p>
    <w:p>
      <w:r>
        <w:t>在发送数据时，数据寄存器为空时该位被置 ‘1’，在发送地址阶段不设置该位。</w:t>
      </w:r>
    </w:p>
    <w:p>
      <w:r>
        <w:t>如果收到一个 NACK，或下一个要发送的字节是 PEC（I2C_CTRL1.PEC=1 ），该位不被置</w:t>
      </w:r>
    </w:p>
    <w:p>
      <w:r>
        <w:t>位。</w:t>
      </w:r>
    </w:p>
    <w:p>
      <w:r>
        <w:t>注：在写入第 1个要发送的数据后，或设置了 BSF时写入数据，都不能清除 TXDATE 位，</w:t>
      </w:r>
    </w:p>
    <w:p>
      <w:r>
        <w:t>这是因为数据寄存器仍然为空。</w:t>
      </w:r>
    </w:p>
    <w:p>
      <w:r>
        <w:t>4 RXDATNE  数据寄存器非空（接收时）</w:t>
      </w:r>
    </w:p>
    <w:p>
      <w:r>
        <w:t>软件对数据寄存器的读写操作清除该位，或当 I2C_CTRL1.EN=0 时由硬件清除。</w:t>
      </w:r>
    </w:p>
    <w:p>
      <w:r>
        <w:t>0：数据寄存器为空；</w:t>
      </w:r>
    </w:p>
    <w:p>
      <w:r>
        <w:t>1：数据寄存器非空。</w:t>
      </w:r>
    </w:p>
    <w:p>
      <w:r>
        <w:t>在接收时，当数据寄存器不为空，该位被置 ‘1’。在接收地址阶段，该位不被置位。</w:t>
      </w:r>
    </w:p>
    <w:p>
      <w:pPr>
        <w:pStyle w:val="Heading2"/>
      </w:pPr>
      <w:r>
        <w:t>Page 148</w:t>
      </w:r>
    </w:p>
    <w:p>
      <w:r>
        <w:t>www.n singtech.com</w:t>
      </w:r>
    </w:p>
    <w:p>
      <w:r>
        <w:t>129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在发生 ARLOST 事件时， RXDATNE 不被置位。</w:t>
      </w:r>
    </w:p>
    <w:p>
      <w:r>
        <w:t>注：当设置了 BSF时，读取数据不能清除 RXDATNE 位，因为数据寄存器仍然为满。</w:t>
      </w:r>
    </w:p>
    <w:p>
      <w:r>
        <w:t>3 STOPF  停止条件检测位（从模式）</w:t>
      </w:r>
    </w:p>
    <w:p>
      <w:r>
        <w:t>软件读取 STS1寄存器后，对 I2C_CTRL1 寄存器的写操作将清除该位，或当</w:t>
      </w:r>
    </w:p>
    <w:p>
      <w:r>
        <w:t>I2C_CTRL1.EN=0 时，硬件清除该位。</w:t>
      </w:r>
    </w:p>
    <w:p>
      <w:r>
        <w:t>0：没有检测到停止条件；</w:t>
      </w:r>
    </w:p>
    <w:p>
      <w:r>
        <w:t>1：检测到停止条件。</w:t>
      </w:r>
    </w:p>
    <w:p>
      <w:r>
        <w:t>在一个应答之后，当从设备在总线上检测到停止条件时，硬件将该位置 ‘1’。</w:t>
      </w:r>
    </w:p>
    <w:p>
      <w:r>
        <w:t>注：在收到 NACK后， I2C_STS1. STOPF位不被置位。</w:t>
      </w:r>
    </w:p>
    <w:p>
      <w:r>
        <w:t>2 BSF 字节传输结束（ Byte transfer finished ）</w:t>
      </w:r>
    </w:p>
    <w:p>
      <w:r>
        <w:t>在软件读取 STS1寄存器后，对数据寄存器的读或写操作将清除该位；或在传输中发送一个</w:t>
      </w:r>
    </w:p>
    <w:p>
      <w:r>
        <w:t>起始或停止条件后，或当 I2C_CTRL1.EN =0 时，由硬件清除该位。</w:t>
      </w:r>
    </w:p>
    <w:p>
      <w:r>
        <w:t>0：字节传输未完成；</w:t>
      </w:r>
    </w:p>
    <w:p>
      <w:r>
        <w:t>1：字节传输结束。</w:t>
      </w:r>
    </w:p>
    <w:p>
      <w:r>
        <w:t>当I2C_CTRL1.NOEXTEND =0 时，在下列情况下硬件将该位置 ‘1’：</w:t>
      </w:r>
    </w:p>
    <w:p>
      <w:r>
        <w:t>在接收时，当收到一个新字节（包括 ACK脉冲）且数据寄存器还未被读取</w:t>
      </w:r>
    </w:p>
    <w:p>
      <w:r>
        <w:t>（I2C_STS1.RXDATNE =1 ）。</w:t>
      </w:r>
    </w:p>
    <w:p>
      <w:r>
        <w:t>在发送时，当一个新数据将被发送且数据寄存器还未被写入新的数据（ I2C_STS1.TXDATE</w:t>
      </w:r>
    </w:p>
    <w:p>
      <w:r>
        <w:t>=1）。</w:t>
      </w:r>
    </w:p>
    <w:p>
      <w:r>
        <w:t>注：在收到一个 NACK后， BSF位不会被置位。</w:t>
      </w:r>
    </w:p>
    <w:p>
      <w:r>
        <w:t>如果下一个要传输的字节是 PEC（I2C_STS2 .TRF为‘1’，同时 I2C_CTRL1 .PEC为‘1’），BSF</w:t>
      </w:r>
    </w:p>
    <w:p>
      <w:r>
        <w:t>位不会被置位。</w:t>
      </w:r>
    </w:p>
    <w:p>
      <w:r>
        <w:t>1 ADDRF  地址已被发送（主模式） /地址匹配（从模式）</w:t>
      </w:r>
    </w:p>
    <w:p>
      <w:r>
        <w:t>在软件读取 STS1寄存器后，对 STS2寄存器的读操作将清除该位，或当 I2C_CTRL1.EN=0</w:t>
      </w:r>
    </w:p>
    <w:p>
      <w:r>
        <w:t>时，由硬件清除该位。</w:t>
      </w:r>
    </w:p>
    <w:p>
      <w:r>
        <w:t>0：地址不匹配或没有收到地址（从模式） ，地址发送未完成（主模式） ；</w:t>
      </w:r>
    </w:p>
    <w:p>
      <w:r>
        <w:t>1：收到的地址匹配（从模式） ，地址发送完成（主模式） 。</w:t>
      </w:r>
    </w:p>
    <w:p>
      <w:r>
        <w:t>在主模式下：</w:t>
      </w:r>
    </w:p>
    <w:p>
      <w:r>
        <w:t>7位地址模式时，当收到地址的 ACK后该位被置 ‘1’，10位地址模式时，当收到地址的第二</w:t>
      </w:r>
    </w:p>
    <w:p>
      <w:r>
        <w:t>个字节的 ACK后该位被置 ‘1’。</w:t>
      </w:r>
    </w:p>
    <w:p>
      <w:r>
        <w:t>在从模式下：</w:t>
      </w:r>
    </w:p>
    <w:p>
      <w:r>
        <w:t>当收到的从地址与 OADDR 寄存器中的内容相匹配，或广播呼叫或 SMBus设备默认地址或</w:t>
      </w:r>
    </w:p>
    <w:p>
      <w:r>
        <w:t>SMBus主机或SMBus提醒被识别时 ，硬件就将该位置 ‘1’（当对应的设置被使能时）。</w:t>
      </w:r>
    </w:p>
    <w:p>
      <w:r>
        <w:t>注：在收到 NACK后， I2C_STS1. ADDRF位不会被置位。</w:t>
      </w:r>
    </w:p>
    <w:p>
      <w:r>
        <w:t>0 STARTBF  起始位（主模式）</w:t>
      </w:r>
    </w:p>
    <w:p>
      <w:r>
        <w:t>软件读取 I2C_STS1 寄存器后，写数据寄存器的操作将清除该位，或当 I2C_CTRL1.EN=0</w:t>
      </w:r>
    </w:p>
    <w:p>
      <w:r>
        <w:t>时，硬件清除该位。</w:t>
      </w:r>
    </w:p>
    <w:p>
      <w:r>
        <w:t>0：未发送起始条件；</w:t>
      </w:r>
    </w:p>
    <w:p>
      <w:r>
        <w:t>1：起始条件已发送。</w:t>
      </w:r>
    </w:p>
    <w:p>
      <w:r>
        <w:t>当发送出起始条件时该位被置 ‘1’。</w:t>
      </w:r>
    </w:p>
    <w:p>
      <w:pPr>
        <w:pStyle w:val="Heading2"/>
      </w:pPr>
      <w:r>
        <w:t>Page 149</w:t>
      </w:r>
    </w:p>
    <w:p>
      <w:r>
        <w:t>www.n singtech.com</w:t>
      </w:r>
    </w:p>
    <w:p>
      <w:r>
        <w:t>130 / 456</w:t>
      </w:r>
    </w:p>
    <w:p>
      <w:r>
        <w:t>国民技术股份有限公司  NSING TECHNOLOGIES INC .</w:t>
      </w:r>
    </w:p>
    <w:p>
      <w:r>
        <w:t>地址：深圳市南山区高新北区宝深路 109号国民技术大厦</w:t>
      </w:r>
    </w:p>
    <w:p>
      <w:r>
        <w:t>电话：+86-755-86309900               传真：+86-755-86169100</w:t>
      </w:r>
    </w:p>
    <w:p>
      <w:r>
        <w:t>网址：https ://www .nsingtech .com  邮编：5180578.6.8 I2C状态寄存器 2 (I2C_STS2)</w:t>
      </w:r>
    </w:p>
    <w:p>
      <w:r>
        <w:t>地址偏移： 0x18</w:t>
      </w:r>
    </w:p>
    <w:p>
      <w:r>
        <w:t>复位值： 0x00000000</w:t>
      </w:r>
    </w:p>
    <w:p>
      <w:r>
        <w:t>31 30 29 28 27 26 25 24 23 22 21 20 19 18 17 16</w:t>
      </w:r>
    </w:p>
    <w:p>
      <w:r>
        <w:t>Reserved</w:t>
      </w:r>
    </w:p>
    <w:p>
      <w:r>
        <w:t>15 14 13 12 11 10 9 8 7 6 5 4 3 2 1 0</w:t>
      </w:r>
    </w:p>
    <w:p>
      <w:r>
        <w:t>PECVAL[7:0]  SMBH</w:t>
      </w:r>
    </w:p>
    <w:p>
      <w:r>
        <w:t>ADDR  SMBD</w:t>
      </w:r>
    </w:p>
    <w:p>
      <w:r>
        <w:t>ADDR  DUAL</w:t>
      </w:r>
    </w:p>
    <w:p>
      <w:r>
        <w:t>FLAG  GCALL</w:t>
      </w:r>
    </w:p>
    <w:p>
      <w:r>
        <w:t>ADDR  Reserved  TRF MS</w:t>
      </w:r>
    </w:p>
    <w:p>
      <w:r>
        <w:t>MODE  BUSY</w:t>
      </w:r>
    </w:p>
    <w:p>
      <w:r>
        <w:t>r r r r r  r r r</w:t>
      </w:r>
    </w:p>
    <w:p>
      <w:r>
        <w:t>位域  名称  描述</w:t>
      </w:r>
    </w:p>
    <w:p>
      <w:r>
        <w:t>31:16  Reserved  保留，必须保持复位值</w:t>
      </w:r>
    </w:p>
    <w:p>
      <w:r>
        <w:t>15:8 PECVAL[7:0]  数据包出错检测（ Packet error checking register ）</w:t>
      </w:r>
    </w:p>
    <w:p>
      <w:r>
        <w:t>当I2C_CTRL1.PECEN=1 时， PECVAL[7:0] 存放内部的 PEC值。</w:t>
      </w:r>
    </w:p>
    <w:p>
      <w:r>
        <w:t>7 SMBHADDR  SMBus主机头地址（从模式）</w:t>
      </w:r>
    </w:p>
    <w:p>
      <w:r>
        <w:t>在产生一个停止条件或一个重复的起始条件时，或 I2C_CTRL1.EN =0 时，硬件将该位清</w:t>
      </w:r>
    </w:p>
    <w:p>
      <w:r>
        <w:t>除。</w:t>
      </w:r>
    </w:p>
    <w:p>
      <w:r>
        <w:t>0：未收到 SMBus主机的地址；</w:t>
      </w:r>
    </w:p>
    <w:p>
      <w:r>
        <w:t>1：当 I2C_CTRL1.SMBTYPE=1 且I2C_CTRL1.ARPEN=1 时，收到 SMBus主机地址。</w:t>
      </w:r>
    </w:p>
    <w:p>
      <w:r>
        <w:t>6 SMBDADDR  SMBus 设备默认地址（从模式）</w:t>
      </w:r>
    </w:p>
    <w:p>
      <w:r>
        <w:t>在产生一个停止条件或一个重复的起始条件时，或 I2C_CTRL1.EN=0 时，硬件将该位清</w:t>
      </w:r>
    </w:p>
    <w:p>
      <w:r>
        <w:t>除。</w:t>
      </w:r>
    </w:p>
    <w:p>
      <w:r>
        <w:t>0：未收到 SMBus设备的默认地址；</w:t>
      </w:r>
    </w:p>
    <w:p>
      <w:r>
        <w:t>1：当 I2C_CTRL1.ARPEN=1 时，收到 SMBus设备的默认地址。</w:t>
      </w:r>
    </w:p>
    <w:p>
      <w:r>
        <w:t>5 DUALFLAG  双标志（从模式）</w:t>
      </w:r>
    </w:p>
    <w:p>
      <w:r>
        <w:t>在产生一个停止条件或一个重复的起始条件时，或 I2C_CTRL1.EN =0 时，硬件将该位清</w:t>
      </w:r>
    </w:p>
    <w:p>
      <w:r>
        <w:t>除。</w:t>
      </w:r>
    </w:p>
    <w:p>
      <w:r>
        <w:t>0：接收到的地址与 OADDR1 内的内容相匹配；</w:t>
      </w:r>
    </w:p>
    <w:p>
      <w:r>
        <w:t>1：接收到的地址与 OADDR2 内的内容相匹配。</w:t>
      </w:r>
    </w:p>
    <w:p>
      <w:r>
        <w:t>4 GCALLADDR  广播呼叫地址（从模式）</w:t>
      </w:r>
    </w:p>
    <w:p>
      <w:r>
        <w:t>在产生一个停止条件或一个重复的起始条件时，或 I2C_CTRL1.EN=0 时，硬件将该位清</w:t>
      </w:r>
    </w:p>
    <w:p>
      <w:r>
        <w:t>除。</w:t>
      </w:r>
    </w:p>
    <w:p>
      <w:r>
        <w:t>0：未收到广播呼叫地址；</w:t>
      </w:r>
    </w:p>
    <w:p>
      <w:r>
        <w:t>1：当 I2C_CTRL1.GCEN = 1时，收到广播呼叫的地址。</w:t>
      </w:r>
    </w:p>
    <w:p>
      <w:r>
        <w:t>3 Reserved  保留，必须保持复位值</w:t>
      </w:r>
    </w:p>
    <w:p>
      <w:r>
        <w:t>2 TRF 发送 /接收（ Transmitter/receiver ）</w:t>
      </w:r>
    </w:p>
    <w:p>
      <w:r>
        <w:t>在检测到停止条件（ I2C_STS1.STOPF =1 ）、重复的起始条件或总线仲裁丢失</w:t>
      </w:r>
    </w:p>
    <w:p>
      <w:r>
        <w:t>（I2C_STS1.ARLOST =1 ）后，或当 I2C_CTRL1.EN=0 时，硬件将其清除。</w:t>
      </w:r>
    </w:p>
    <w:p>
      <w:r>
        <w:t>0：数据接收模式；</w:t>
      </w:r>
    </w:p>
    <w:p>
      <w:pPr>
        <w:pStyle w:val="Heading2"/>
      </w:pPr>
      <w:r>
        <w:t>Page 150</w:t>
      </w:r>
    </w:p>
    <w:p>
      <w:r>
        <w:t>www.n singtech.com</w:t>
      </w:r>
    </w:p>
    <w:p>
      <w:r>
        <w:t>131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1：数据发送模式；</w:t>
      </w:r>
    </w:p>
    <w:p>
      <w:r>
        <w:t>在整个地址传输阶段的结尾，该位根据地址字节的 R/W位来设定。</w:t>
      </w:r>
    </w:p>
    <w:p>
      <w:r>
        <w:t>1 MSMODE  主从模式（ Master/slave ）</w:t>
      </w:r>
    </w:p>
    <w:p>
      <w:r>
        <w:t>当总线上检测到一个停止条件、仲裁丢失（ I2C_STS1.ARLOST =1 ）时、或当</w:t>
      </w:r>
    </w:p>
    <w:p>
      <w:r>
        <w:t>I2C_CTRL1.EN =0 时，硬件清除该位。</w:t>
      </w:r>
    </w:p>
    <w:p>
      <w:r>
        <w:t>0：从模式；</w:t>
      </w:r>
    </w:p>
    <w:p>
      <w:r>
        <w:t>1：主模式。</w:t>
      </w:r>
    </w:p>
    <w:p>
      <w:r>
        <w:t>当接口处于主模式（ I2C_CTRL1.STARTBF=1 ）时，硬件将该位置位；</w:t>
      </w:r>
    </w:p>
    <w:p>
      <w:r>
        <w:t>0 BUSY  总线忙（ Bus busy）</w:t>
      </w:r>
    </w:p>
    <w:p>
      <w:r>
        <w:t>当检测到一个停止条件时，硬件将该位清除。</w:t>
      </w:r>
    </w:p>
    <w:p>
      <w:r>
        <w:t>0：在总线上无数据通讯；</w:t>
      </w:r>
    </w:p>
    <w:p>
      <w:r>
        <w:t>1：在总线上正在进行数据通讯。</w:t>
      </w:r>
    </w:p>
    <w:p>
      <w:r>
        <w:t>在检测到 SDA或SCL为低电平时，硬件将该位置 ‘1’；</w:t>
      </w:r>
    </w:p>
    <w:p>
      <w:r>
        <w:t>注：该位指示当前正在进行的总线通讯，当接口被禁用（ I2C_CTRL1.EN =0 ）时该信息仍</w:t>
      </w:r>
    </w:p>
    <w:p>
      <w:r>
        <w:t>然被更新。</w:t>
      </w:r>
    </w:p>
    <w:p>
      <w:r>
        <w:t>8.6.9 I2C时钟控制寄存器  (I2C_CLKCTRL)</w:t>
      </w:r>
    </w:p>
    <w:p>
      <w:r>
        <w:t>地址偏移： 0x1C</w:t>
      </w:r>
    </w:p>
    <w:p>
      <w:r>
        <w:t>复位值： 0x0000</w:t>
      </w:r>
    </w:p>
    <w:p>
      <w:r>
        <w:t>注: CLKCTRL 寄存器只有在关闭 I2C时（ (I2C_CTRL1.EN =0 ）才能设置。</w:t>
      </w:r>
    </w:p>
    <w:p>
      <w:r>
        <w:t>15 14 13 12 11 10 9 8 7 6 5 4 3 2 1 0</w:t>
      </w:r>
    </w:p>
    <w:p>
      <w:r>
        <w:t>DUTY  FSMODE  Reserved  CLKCTRL[11:0]</w:t>
      </w:r>
    </w:p>
    <w:p>
      <w:r>
        <w:t>rw rw   rw</w:t>
      </w:r>
    </w:p>
    <w:p>
      <w:r>
        <w:t>位域  名称  描述</w:t>
      </w:r>
    </w:p>
    <w:p>
      <w:r>
        <w:t>15 DUTY  快速模式占空比</w:t>
      </w:r>
    </w:p>
    <w:p>
      <w:r>
        <w:t>0：Tlow/Thigh= 2 ；</w:t>
      </w:r>
    </w:p>
    <w:p>
      <w:r>
        <w:t>1：Tlow/Thigh= 16/9</w:t>
      </w:r>
    </w:p>
    <w:p>
      <w:r>
        <w:t>14 FSMODE  I2C 主模式选择</w:t>
      </w:r>
    </w:p>
    <w:p>
      <w:r>
        <w:t>0: I2C 标准模式 (占空比默认 1/1);</w:t>
      </w:r>
    </w:p>
    <w:p>
      <w:r>
        <w:t>1: I2C 快速模式 (占空比可配置 )</w:t>
      </w:r>
    </w:p>
    <w:p>
      <w:r>
        <w:t>13:12  Reserved  保留，必须保持复位值</w:t>
      </w:r>
    </w:p>
    <w:p>
      <w:r>
        <w:t>11:0 CLKCTRL[11:0]  快速 /标准模式下的时钟控制分频系数（主模式）</w:t>
      </w:r>
    </w:p>
    <w:p>
      <w:r>
        <w:t>该分频系数用于设置主模式下的 SCL时钟。</w:t>
      </w:r>
    </w:p>
    <w:p>
      <w:r>
        <w:t> 如果 duty cycle = Tlow/Thigh = 1/1:</w:t>
      </w:r>
    </w:p>
    <w:p>
      <w:r>
        <w:t>CLKCTRL = f PCLK1 (Hz)/100000/2</w:t>
      </w:r>
    </w:p>
    <w:p>
      <w:r>
        <w:t>Tlow = CLKCTRL× T PCLK1</w:t>
      </w:r>
    </w:p>
    <w:p>
      <w:r>
        <w:t>Thigh = CLKCTRL× T PCLK1</w:t>
      </w:r>
    </w:p>
    <w:p>
      <w:r>
        <w:t> 如果 duty cycle = Tlow/Thigh = 2/1:</w:t>
      </w:r>
    </w:p>
    <w:p>
      <w:pPr>
        <w:pStyle w:val="Heading2"/>
      </w:pPr>
      <w:r>
        <w:t>Page 151</w:t>
      </w:r>
    </w:p>
    <w:p>
      <w:r>
        <w:t>www.n singtech.com</w:t>
      </w:r>
    </w:p>
    <w:p>
      <w:r>
        <w:t>132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CLKCTRL = f PCLK1 (Hz)/100000/3</w:t>
      </w:r>
    </w:p>
    <w:p>
      <w:r>
        <w:t>Tlow = 2 × CLKCTRL× TPCLK1</w:t>
      </w:r>
    </w:p>
    <w:p>
      <w:r>
        <w:t>Thigh = CLKCTRL× T PCLK1</w:t>
      </w:r>
    </w:p>
    <w:p>
      <w:r>
        <w:t> 如果 duty cycle = Tlow/Thigh = 16/9:</w:t>
      </w:r>
    </w:p>
    <w:p>
      <w:r>
        <w:t>CLKCTRL = f PCLK1 (Hz)/100000/25</w:t>
      </w:r>
    </w:p>
    <w:p>
      <w:r>
        <w:t>Tlow = 16 × CLKCTRL× T PCLK1</w:t>
      </w:r>
    </w:p>
    <w:p>
      <w:r>
        <w:t>Thigh = 9 × CLKCTRL× T PCLK1</w:t>
      </w:r>
    </w:p>
    <w:p>
      <w:r>
        <w:t>例如 , 如果 fPCLK1 (Hz) = 8MHz, duty cycle = 1/1, CLKCTRL = 8000000/100000/2 = 0x28 。</w:t>
      </w:r>
    </w:p>
    <w:p>
      <w:r>
        <w:t>注意 : 1.允许设定的最小值为 0x04，在快速 DUTY模式下允许的最小值为 0x01。</w:t>
      </w:r>
    </w:p>
    <w:p>
      <w:r>
        <w:t>2. T high= T r(SCL)+Tw(SCLH)，详见数据手册中对这些参数的定义。</w:t>
      </w:r>
    </w:p>
    <w:p>
      <w:r>
        <w:t>3. T low= T f(SCL)+Tw(SCLL)，详见数据手册中对这些参数的定义。</w:t>
      </w:r>
    </w:p>
    <w:p>
      <w:r>
        <w:t>8.6.10  I2C上升时间寄存器  (I2C_TMRISE)</w:t>
      </w:r>
    </w:p>
    <w:p>
      <w:r>
        <w:t>地址偏移： 0x20</w:t>
      </w:r>
    </w:p>
    <w:p>
      <w:r>
        <w:t>复位值： 0x0002</w:t>
      </w:r>
    </w:p>
    <w:p>
      <w:r>
        <w:t>15 14 13 12 11 10 9 8 7 6 5 4 3 2 1 0</w:t>
      </w:r>
    </w:p>
    <w:p>
      <w:r>
        <w:t>Reserved  TMRISE[5:0]</w:t>
      </w:r>
    </w:p>
    <w:p>
      <w:r>
        <w:t>rw</w:t>
      </w:r>
    </w:p>
    <w:p>
      <w:r>
        <w:t>位域  名称  描述</w:t>
      </w:r>
    </w:p>
    <w:p>
      <w:r>
        <w:t>15:6 Reserved  保留，必须保持复位值</w:t>
      </w:r>
    </w:p>
    <w:p>
      <w:r>
        <w:t>5:0 TMRISE[5:0]  在快速 /标准模式下的最大上升时间（主模式）</w:t>
      </w:r>
    </w:p>
    <w:p>
      <w:r>
        <w:t>这些位必须设置为 I2C总线规范里给出的最大的 SCL上升时间，增长步幅为 1。</w:t>
      </w:r>
    </w:p>
    <w:p>
      <w:r>
        <w:t>例如，标准模式中最大允许 SCL上升时间为 1000ns。如果 I2C_CTRL2.CLKFREQ[5:0] 中的</w:t>
      </w:r>
    </w:p>
    <w:p>
      <w:r>
        <w:t>值等于 0x08(8MHz) 且TPCLK1 =125ns，故 TMRISE[5:0] 中必须写入 09h（1000ns/125 ns +</w:t>
      </w:r>
    </w:p>
    <w:p>
      <w:r>
        <w:t>1）。</w:t>
      </w:r>
    </w:p>
    <w:p>
      <w:r>
        <w:t>如果结果不是一个整数，则将整数部分写入 TMRISE[5:0] 以确保 tHIGH参数。</w:t>
      </w:r>
    </w:p>
    <w:p>
      <w:r>
        <w:t>注：只有 当I2C禁用（ I2C_CTRL1.EN=0 ）时才能配置 TMRISE[5:0]</w:t>
      </w:r>
    </w:p>
    <w:p>
      <w:r>
        <w:t>8.6.11  I2C滤波控制寄存器  (I2C_GFLTRCTRL)</w:t>
      </w:r>
    </w:p>
    <w:p>
      <w:r>
        <w:t>地址偏移： 0x28</w:t>
      </w:r>
    </w:p>
    <w:p>
      <w:r>
        <w:t>复位值： 0x0000</w:t>
      </w:r>
    </w:p>
    <w:p>
      <w:r>
        <w:t>注: GFLTRCTRL 寄存器只有在关闭 I2C时（ (I2C_CTRL1.EN =0 ）才能设置。</w:t>
      </w:r>
    </w:p>
    <w:p>
      <w:r>
        <w:t>15 14 13 12 11 10 9 8 7 6 5 4 3 2 1 0</w:t>
      </w:r>
    </w:p>
    <w:p>
      <w:r>
        <w:t>SCLAF</w:t>
      </w:r>
    </w:p>
    <w:p>
      <w:r>
        <w:t>ENN  Reserved  SCLAFW[1:0]  SDAAF</w:t>
      </w:r>
    </w:p>
    <w:p>
      <w:r>
        <w:t>ENN  Reserved  SDAAFW[1:0]  SCLDFW[3:0]  SDADFW[3:0]</w:t>
      </w:r>
    </w:p>
    <w:p>
      <w:r>
        <w:t>rw  rw rw  rw rw rw</w:t>
      </w:r>
    </w:p>
    <w:p>
      <w:pPr>
        <w:pStyle w:val="Heading2"/>
      </w:pPr>
      <w:r>
        <w:t>Page 152</w:t>
      </w:r>
    </w:p>
    <w:p>
      <w:r>
        <w:t>www.n singtech.com</w:t>
      </w:r>
    </w:p>
    <w:p>
      <w:r>
        <w:t>133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15 SCLAFENN  SCL模拟滤波器使能</w:t>
      </w:r>
    </w:p>
    <w:p>
      <w:r>
        <w:t>0：使能</w:t>
      </w:r>
    </w:p>
    <w:p>
      <w:r>
        <w:t>1：禁用</w:t>
      </w:r>
    </w:p>
    <w:p>
      <w:r>
        <w:t>14 Reserved  Reserved</w:t>
      </w:r>
    </w:p>
    <w:p>
      <w:r>
        <w:t>13:12  SCLAFW[1:0]  SCL模拟滤波器宽度选择</w:t>
      </w:r>
    </w:p>
    <w:p>
      <w:r>
        <w:t>00: 5ns</w:t>
      </w:r>
    </w:p>
    <w:p>
      <w:r>
        <w:t>01: 15ns</w:t>
      </w:r>
    </w:p>
    <w:p>
      <w:r>
        <w:t>10: 25ns</w:t>
      </w:r>
    </w:p>
    <w:p>
      <w:r>
        <w:t>11: 35ns</w:t>
      </w:r>
    </w:p>
    <w:p>
      <w:r>
        <w:t>11 SDAAFENN  SDA模拟滤波器使能</w:t>
      </w:r>
    </w:p>
    <w:p>
      <w:r>
        <w:t>0：使能</w:t>
      </w:r>
    </w:p>
    <w:p>
      <w:r>
        <w:t>1：禁用</w:t>
      </w:r>
    </w:p>
    <w:p>
      <w:r>
        <w:t>10 Reserved  Reserved</w:t>
      </w:r>
    </w:p>
    <w:p>
      <w:r>
        <w:t>9:8 SDAAFW[1:0]  SDA模拟滤波器宽度选择：</w:t>
      </w:r>
    </w:p>
    <w:p>
      <w:r>
        <w:t>00: 5ns</w:t>
      </w:r>
    </w:p>
    <w:p>
      <w:r>
        <w:t>01: 15ns</w:t>
      </w:r>
    </w:p>
    <w:p>
      <w:r>
        <w:t>10: 25ns</w:t>
      </w:r>
    </w:p>
    <w:p>
      <w:r>
        <w:t>11: 35ns</w:t>
      </w:r>
    </w:p>
    <w:p>
      <w:r>
        <w:t>7:4 SCLDFW[3:0]  SCL数字滤波器宽度选择</w:t>
      </w:r>
    </w:p>
    <w:p>
      <w:r>
        <w:t>0000：禁用 SCL数字滤波器</w:t>
      </w:r>
    </w:p>
    <w:p>
      <w:r>
        <w:t>其他值：滤波宽度为 SCLDFW  * T PCLK</w:t>
      </w:r>
    </w:p>
    <w:p>
      <w:r>
        <w:t>3:0 SDADFW[3:0]  SDA数字滤波器宽度选择</w:t>
      </w:r>
    </w:p>
    <w:p>
      <w:r>
        <w:t>0000：禁用 SDA数字滤波器</w:t>
      </w:r>
    </w:p>
    <w:p>
      <w:r>
        <w:t>其他值：滤波宽度为 SDADFW  * T PCLK</w:t>
      </w:r>
    </w:p>
    <w:p>
      <w:pPr>
        <w:pStyle w:val="Heading2"/>
      </w:pPr>
      <w:r>
        <w:t>Page 153</w:t>
      </w:r>
    </w:p>
    <w:p>
      <w:r>
        <w:t>www.n singtech.com</w:t>
      </w:r>
    </w:p>
    <w:p>
      <w:r>
        <w:t>134 / 456</w:t>
      </w:r>
    </w:p>
    <w:p>
      <w:r>
        <w:t>国民技术股份有限公司  NSING TECHNOLOGIES INC .</w:t>
      </w:r>
    </w:p>
    <w:p>
      <w:r>
        <w:t>地址：深圳市南山区高新北区宝深路 109号国民技术大厦</w:t>
      </w:r>
    </w:p>
    <w:p>
      <w:r>
        <w:t>电话：+86-755-86309900               传真：+86-755-86169100</w:t>
      </w:r>
    </w:p>
    <w:p>
      <w:r>
        <w:t>网址：https ://www .nsingtech .com  邮编：5180579 通用异步收发器 (UART)</w:t>
      </w:r>
    </w:p>
    <w:p>
      <w:r>
        <w:t>简介</w:t>
      </w:r>
    </w:p>
    <w:p>
      <w:r>
        <w:t>通用异步收发器（ UART）是一种全双工串行数据交换接口，支持异步通信。可灵活配置，以便于与多种外</w:t>
      </w:r>
    </w:p>
    <w:p>
      <w:r>
        <w:t>部设备进行全双工数据交换。</w:t>
      </w:r>
    </w:p>
    <w:p>
      <w:r>
        <w:t>UART接口发送与接收波特率可配置，也支持通过 DMA进行连续通信。 UART还支持多处理器通信、 LIN</w:t>
      </w:r>
    </w:p>
    <w:p>
      <w:r>
        <w:t>模式、单线半双工通信、 IrDA SIR ENDEC 功能。</w:t>
      </w:r>
    </w:p>
    <w:p>
      <w:r>
        <w:t>主要特性</w:t>
      </w:r>
    </w:p>
    <w:p>
      <w:r>
        <w:t> 支持全双工通信</w:t>
      </w:r>
    </w:p>
    <w:p>
      <w:r>
        <w:t> 支持单线半双工通信</w:t>
      </w:r>
    </w:p>
    <w:p>
      <w:r>
        <w:t> 波特率可配置，最高波特率可达 4Mbit/s</w:t>
      </w:r>
    </w:p>
    <w:p>
      <w:r>
        <w:t> 支持 8bit或9bit数据帧</w:t>
      </w:r>
    </w:p>
    <w:p>
      <w:r>
        <w:t> 支持 1bit或2bit停止位</w:t>
      </w:r>
    </w:p>
    <w:p>
      <w:r>
        <w:t> 支持硬件生成校验位及校验位检查</w:t>
      </w:r>
    </w:p>
    <w:p>
      <w:r>
        <w:t> 支持 TX/RX swap功能</w:t>
      </w:r>
    </w:p>
    <w:p>
      <w:r>
        <w:t> 支持 DMA收发</w:t>
      </w:r>
    </w:p>
    <w:p>
      <w:r>
        <w:t> 支持 RS-485</w:t>
      </w:r>
    </w:p>
    <w:p>
      <w:r>
        <w:t> UART3支持低功耗唤醒</w:t>
      </w:r>
    </w:p>
    <w:p>
      <w:r>
        <w:t> 支持多处理器通信：如果地址不匹配，则进入静默模式 , 可通过空闲总线检测或地址标识唤醒</w:t>
      </w:r>
    </w:p>
    <w:p>
      <w:r>
        <w:t> 支持串行红外协议（ IrDA SIR ）编码与解码，提供正常与低功耗两种运行模式</w:t>
      </w:r>
    </w:p>
    <w:p>
      <w:r>
        <w:t> 支持 LIN 模式</w:t>
      </w:r>
    </w:p>
    <w:p>
      <w:r>
        <w:t> 支持多钟错误检测：数据溢出错误、帧错误、噪声错误、检验错误</w:t>
      </w:r>
    </w:p>
    <w:p>
      <w:r>
        <w:t> 支持多个中断请求：发送数据寄存器为空、发送完成、数据已接收、数据溢出、总线空闲、检验错误、</w:t>
      </w:r>
    </w:p>
    <w:p>
      <w:r>
        <w:t>LIN模式断开帧检测、以及多缓冲区通信中的噪声标志 /溢出错误 /帧错误、接收超时</w:t>
      </w:r>
    </w:p>
    <w:p>
      <w:pPr>
        <w:pStyle w:val="Heading2"/>
      </w:pPr>
      <w:r>
        <w:t>Page 154</w:t>
      </w:r>
    </w:p>
    <w:p>
      <w:r>
        <w:t>www.n singtech.com</w:t>
      </w:r>
    </w:p>
    <w:p>
      <w:r>
        <w:t>135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功能框图</w:t>
      </w:r>
    </w:p>
    <w:p>
      <w:r>
        <w:t>图9-1 UART框图</w:t>
      </w:r>
    </w:p>
    <w:p>
      <w:r>
        <w:t>功能描述</w:t>
      </w:r>
    </w:p>
    <w:p>
      <w:r>
        <w:t>如图9-1所示 , UART的双向通信都需要使用 RX和TX引脚与外部器件连接。 其中 TX 为数据发送 引脚 （输</w:t>
      </w:r>
    </w:p>
    <w:p>
      <w:r>
        <w:t>出） ，当发送功能使能但没有发送数据时， TX引脚输出高电平，当发送功能被禁用时， TX引脚为普通 IO</w:t>
      </w:r>
    </w:p>
    <w:p>
      <w:r>
        <w:t>端口，状态由应 IO配置决定。 RX为数据接收引脚（输入） ，接收数据时采用了过采样技术。</w:t>
      </w:r>
    </w:p>
    <w:p>
      <w:r>
        <w:t>当设备作为发送端时，通过 TX引脚发送数据，作为接收端时则通过 RX引脚接收数据。当没有数据收发</w:t>
      </w:r>
    </w:p>
    <w:p>
      <w:r>
        <w:t>时，总线处于空闲状态。数据帧格式为： 1个起始位 + 8或9位数据  (最低有效位在前 ) + 1 个检验位（可选）</w:t>
      </w:r>
    </w:p>
    <w:p>
      <w:r>
        <w:t>+ 0.5,1,1.5 或2个停止位。</w:t>
      </w:r>
    </w:p>
    <w:p>
      <w:pPr>
        <w:pStyle w:val="Heading2"/>
      </w:pPr>
      <w:r>
        <w:t>Page 155</w:t>
      </w:r>
    </w:p>
    <w:p>
      <w:r>
        <w:t>www.n singtech.com</w:t>
      </w:r>
    </w:p>
    <w:p>
      <w:r>
        <w:t>136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邮编：518057使用分数波特率发生器来配置发送与接收波特率。</w:t>
      </w:r>
    </w:p>
    <w:p>
      <w:r>
        <w:t>9.4.1 UART 帧格式</w:t>
      </w:r>
    </w:p>
    <w:p>
      <w:r>
        <w:t>起始位： 1位，低电平 有效</w:t>
      </w:r>
    </w:p>
    <w:p>
      <w:r>
        <w:t>数据位：可通过 UART_CTRL1.WL 配置为 8或9位, 最低有效位在前。</w:t>
      </w:r>
    </w:p>
    <w:p>
      <w:r>
        <w:t>停止位：高电平有效。</w:t>
      </w:r>
    </w:p>
    <w:p>
      <w:r>
        <w:t>空闲帧：全部由 ‘1’组成的一个完整的数据帧 ，包括起始位 。后跟包含数据的数据帧的起始位 。</w:t>
      </w:r>
    </w:p>
    <w:p>
      <w:r>
        <w:t>断开帧：全部由 ’0’组成的一个完整的数据帧 ，包括停止位 。在断开帧结束后 ，发送端再插入 1或2个停止</w:t>
      </w:r>
    </w:p>
    <w:p>
      <w:r>
        <w:t>位来应答起始位。</w:t>
      </w:r>
    </w:p>
    <w:p>
      <w:r>
        <w:t>图9-2字长 =8设置</w:t>
      </w:r>
    </w:p>
    <w:p>
      <w:r>
        <w:t>图9-3字长 =9设置</w:t>
      </w:r>
    </w:p>
    <w:p>
      <w:r>
        <w:t>9.4.2 发送器</w:t>
      </w:r>
    </w:p>
    <w:p>
      <w:r>
        <w:t>当发送功能使能后，进入移位寄存器中的数据通过 TX引脚输出。</w:t>
      </w:r>
    </w:p>
    <w:p>
      <w:r>
        <w:t>8-bit word length ,1 stop bit</w:t>
      </w:r>
    </w:p>
    <w:p>
      <w:r>
        <w:t>Data frameStat</w:t>
      </w:r>
    </w:p>
    <w:p>
      <w:r>
        <w:t>bit</w:t>
      </w:r>
    </w:p>
    <w:p>
      <w:r>
        <w:t>Start</w:t>
      </w:r>
    </w:p>
    <w:p>
      <w:r>
        <w:t>bit</w:t>
      </w:r>
    </w:p>
    <w:p>
      <w:r>
        <w:t>Start</w:t>
      </w:r>
    </w:p>
    <w:p>
      <w:r>
        <w:t>bitStop</w:t>
      </w:r>
    </w:p>
    <w:p>
      <w:r>
        <w:t>bitStop</w:t>
      </w:r>
    </w:p>
    <w:p>
      <w:r>
        <w:t>bitbit7 can be the parity bit Start</w:t>
      </w:r>
    </w:p>
    <w:p>
      <w:r>
        <w:t>bit** Clock</w:t>
      </w:r>
    </w:p>
    <w:p>
      <w:r>
        <w:t>bit0bit1bit2bit3 bit5 bit4 bit6bit7Data frame</w:t>
      </w:r>
    </w:p>
    <w:p>
      <w:r>
        <w:t>Idle frame</w:t>
      </w:r>
    </w:p>
    <w:p>
      <w:r>
        <w:t>Break frame</w:t>
      </w:r>
    </w:p>
    <w:p>
      <w:r>
        <w:t>9-bit word length , 1 stop bit</w:t>
      </w:r>
    </w:p>
    <w:p>
      <w:r>
        <w:t>Data frameClock</w:t>
      </w:r>
    </w:p>
    <w:p>
      <w:r>
        <w:t>Stat</w:t>
      </w:r>
    </w:p>
    <w:p>
      <w:r>
        <w:t>bitbit0bit1 bit2bit3 bit4bit5bit6 bit7bit8Stop</w:t>
      </w:r>
    </w:p>
    <w:p>
      <w:r>
        <w:t>bit**</w:t>
      </w:r>
    </w:p>
    <w:p>
      <w:r>
        <w:t>Data frame</w:t>
      </w:r>
    </w:p>
    <w:p>
      <w:r>
        <w:t>Idle frame</w:t>
      </w:r>
    </w:p>
    <w:p>
      <w:r>
        <w:t>Break frameStart</w:t>
      </w:r>
    </w:p>
    <w:p>
      <w:r>
        <w:t>bit</w:t>
      </w:r>
    </w:p>
    <w:p>
      <w:r>
        <w:t>Start</w:t>
      </w:r>
    </w:p>
    <w:p>
      <w:r>
        <w:t>bitbit8 can be the parity bit Start</w:t>
      </w:r>
    </w:p>
    <w:p>
      <w:r>
        <w:t>bit</w:t>
      </w:r>
    </w:p>
    <w:p>
      <w:r>
        <w:t>Stop</w:t>
      </w:r>
    </w:p>
    <w:p>
      <w:r>
        <w:t>bit</w:t>
      </w:r>
    </w:p>
    <w:p>
      <w:pPr>
        <w:pStyle w:val="Heading2"/>
      </w:pPr>
      <w:r>
        <w:t>Page 156</w:t>
      </w:r>
    </w:p>
    <w:p>
      <w:r>
        <w:t>www.n singtech.com</w:t>
      </w:r>
    </w:p>
    <w:p>
      <w:r>
        <w:t>137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空闲帧</w:t>
      </w:r>
    </w:p>
    <w:p>
      <w:r>
        <w:t>UART_CTRL1.TXEN 置1后， UART会在发送数据之前发送一个空闲帧。</w:t>
      </w:r>
    </w:p>
    <w:p>
      <w:r>
        <w:t>字符发送</w:t>
      </w:r>
    </w:p>
    <w:p>
      <w:r>
        <w:t>在空闲帧结束后，字符可正常发送。在每个字符发送前，先发送一个起始位（低电平） 。发送器根据数据长</w:t>
      </w:r>
    </w:p>
    <w:p>
      <w:r>
        <w:t>度配置发送 8位或 9位数据，其中最低有效位先发送。如果在数据传输时 UART_CTRL1.TXEN 被清零，将</w:t>
      </w:r>
    </w:p>
    <w:p>
      <w:r>
        <w:t>导致波特率计数器停止计数，从而破坏正在传输的数据。</w:t>
      </w:r>
    </w:p>
    <w:p>
      <w:r>
        <w:t>停止位</w:t>
      </w:r>
    </w:p>
    <w:p>
      <w:r>
        <w:t>字符发送完成后，发送器自动发送停止位。停止位位数可通过 UART_CTR L2.STPB[1:0] 配置。</w:t>
      </w:r>
    </w:p>
    <w:p>
      <w:r>
        <w:t>表9-1停止位配置</w:t>
      </w:r>
    </w:p>
    <w:p>
      <w:r>
        <w:t>UART_CTRL2.STPB[1:0]  停止位长度  (位) 功能描述</w:t>
      </w:r>
    </w:p>
    <w:p>
      <w:r>
        <w:t>00 1 默认</w:t>
      </w:r>
    </w:p>
    <w:p>
      <w:r>
        <w:t>01 0.5</w:t>
      </w:r>
    </w:p>
    <w:p>
      <w:r>
        <w:t>10 2 用于常规 UART模式、单线模式以及调制解调器模式 .</w:t>
      </w:r>
    </w:p>
    <w:p>
      <w:r>
        <w:t>11 1.5</w:t>
      </w:r>
    </w:p>
    <w:p>
      <w:r>
        <w:t>图9-4停止位配置</w:t>
      </w:r>
    </w:p>
    <w:p>
      <w:r>
        <w:t>8-bit Word length (WL bit is reset )</w:t>
      </w:r>
    </w:p>
    <w:p>
      <w:r>
        <w:t>Data frame</w:t>
      </w:r>
    </w:p>
    <w:p>
      <w:r>
        <w:t>Stat</w:t>
      </w:r>
    </w:p>
    <w:p>
      <w:r>
        <w:t>bitStop</w:t>
      </w:r>
    </w:p>
    <w:p>
      <w:r>
        <w:t>bitStart</w:t>
      </w:r>
    </w:p>
    <w:p>
      <w:r>
        <w:t>bit** CLOCK</w:t>
      </w:r>
    </w:p>
    <w:p>
      <w:r>
        <w:t>bit0bit1bit2bit3 bit5 bit4 bit6bit7Data frame</w:t>
      </w:r>
    </w:p>
    <w:p>
      <w:r>
        <w:t>Stat</w:t>
      </w:r>
    </w:p>
    <w:p>
      <w:r>
        <w:t>bit1.5Stop bitsStart</w:t>
      </w:r>
    </w:p>
    <w:p>
      <w:r>
        <w:t>bitbit0bit1bit2bit3 bit5 bit4 bit6bit7Data frame</w:t>
      </w:r>
    </w:p>
    <w:p>
      <w:r>
        <w:t>Stat</w:t>
      </w:r>
    </w:p>
    <w:p>
      <w:r>
        <w:t>bit2Stop  bitsStart</w:t>
      </w:r>
    </w:p>
    <w:p>
      <w:r>
        <w:t>bit bit0bit1bit2bit3 bit5 bit4 bit6bit7Data frameStat</w:t>
      </w:r>
    </w:p>
    <w:p>
      <w:r>
        <w:t>bit</w:t>
      </w:r>
    </w:p>
    <w:p>
      <w:r>
        <w:t>0.5Stop  bitStart</w:t>
      </w:r>
    </w:p>
    <w:p>
      <w:r>
        <w:t>bit bit0bit1bit2bit3 bit5 bit4 bit6bit7Data frame</w:t>
      </w:r>
    </w:p>
    <w:p>
      <w:r>
        <w:t>1 Stop bit</w:t>
      </w:r>
    </w:p>
    <w:p>
      <w:r>
        <w:t>1.5 Stop bits</w:t>
      </w:r>
    </w:p>
    <w:p>
      <w:r>
        <w:t>2 Stop bits 0.5 Stop bit</w:t>
      </w:r>
    </w:p>
    <w:p>
      <w:r>
        <w:t>bit7 can be the parity bit</w:t>
      </w:r>
    </w:p>
    <w:p>
      <w:r>
        <w:t>Data frame</w:t>
      </w:r>
    </w:p>
    <w:p>
      <w:r>
        <w:t>Data frameData frame</w:t>
      </w:r>
    </w:p>
    <w:p>
      <w:r>
        <w:t>bit7 can be the parity bit</w:t>
      </w:r>
    </w:p>
    <w:p>
      <w:r>
        <w:t>bit7 can be the parity bit bit7 can be the parity bit</w:t>
      </w:r>
    </w:p>
    <w:p>
      <w:pPr>
        <w:pStyle w:val="Heading2"/>
      </w:pPr>
      <w:r>
        <w:t>Page 157</w:t>
      </w:r>
    </w:p>
    <w:p>
      <w:r>
        <w:t>www.n singtech.com</w:t>
      </w:r>
    </w:p>
    <w:p>
      <w:r>
        <w:t>138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断开帧</w:t>
      </w:r>
    </w:p>
    <w:p>
      <w:r>
        <w:t>可通过置位 UART_CTRL1.SDBRK 来发送 1个断开帧。当数据长度为 8位时，断开帧由 10位低电平组成，</w:t>
      </w:r>
    </w:p>
    <w:p>
      <w:r>
        <w:t>当数据长度为 9位时，断开帧由 11位低电平组成。断开帧结束后将插入一位停止位（高电平） 。</w:t>
      </w:r>
    </w:p>
    <w:p>
      <w:r>
        <w:t>断开帧发送完成后， UART_CTRL1.SDBRK 被硬件清零，同时自动发送停止位  。因此，如果要连续发送断</w:t>
      </w:r>
    </w:p>
    <w:p>
      <w:r>
        <w:t>开帧，必须在前一个断开帧与停止位发送完成后再次置位 UART_CTRL1.SDBRK 。</w:t>
      </w:r>
    </w:p>
    <w:p>
      <w:r>
        <w:t>如果在断开帧开始发送前软件清零 UART_CTRL1.SDBRK ，当前断开帧不会发送。</w:t>
      </w:r>
    </w:p>
    <w:p>
      <w:r>
        <w:t>发送流程</w:t>
      </w:r>
    </w:p>
    <w:p>
      <w:r>
        <w:t>1. 置位 UART_CTRL1.UEN 来使能 UART；</w:t>
      </w:r>
    </w:p>
    <w:p>
      <w:r>
        <w:t>2. 配置波特率、数据长度、校验位、 停止位长度、以及根据需要配置相关 DMA；</w:t>
      </w:r>
    </w:p>
    <w:p>
      <w:r>
        <w:t>3. 使能发送功能  (UART_CTRL1.TXEN) ；</w:t>
      </w:r>
    </w:p>
    <w:p>
      <w:r>
        <w:t>4. 通过 CPU或DMA将要发送的数据依次写入数据寄存器 UART_DAT, 当数据写入数据寄存器时将清零</w:t>
      </w:r>
    </w:p>
    <w:p>
      <w:r>
        <w:t>UART_STS.TXDE;</w:t>
      </w:r>
    </w:p>
    <w:p>
      <w:r>
        <w:t>5. 当所有数据已写入到数据寄存器 UART_DAT 后，等待发送完成标志位 UART_STS.TXC 置1，数据发</w:t>
      </w:r>
    </w:p>
    <w:p>
      <w:r>
        <w:t>送完成。</w:t>
      </w:r>
    </w:p>
    <w:p>
      <w:r>
        <w:t>注意：向 UART_DAT 写入数据，到数据到 UART_TX 引脚会存在 0~1波特率周期的延时。例如下图 100K波</w:t>
      </w:r>
    </w:p>
    <w:p>
      <w:r>
        <w:t>特率，在一个波特率周期任意时刻写入数据到 UART_DAT ，会在下一个波 特率周期开始时传输到 UART_TX</w:t>
      </w:r>
    </w:p>
    <w:p>
      <w:r>
        <w:t>引脚。</w:t>
      </w:r>
    </w:p>
    <w:p>
      <w:r>
        <w:t>图 9-5 发送时差</w:t>
      </w:r>
    </w:p>
    <w:p>
      <w:r>
        <w:t>单字节通信</w:t>
      </w:r>
    </w:p>
    <w:p>
      <w:r>
        <w:t>对数据寄存器 UART_DAT 的写操作将清零标志位 UART_STS.TXDE 。</w:t>
      </w:r>
    </w:p>
    <w:p>
      <w:r>
        <w:t>当数据已从发送数据寄存器送到移位寄存器时， UART_STS.TXDE 位由硬件置 1，表示数据开始发送。如果</w:t>
      </w:r>
    </w:p>
    <w:p>
      <w:r>
        <w:t>UART_CTRL1.TXDEIEN 已置 1，将产生一个中断。此时，可将下一个数据写入数据寄存器 UART_DAT 。</w:t>
      </w:r>
    </w:p>
    <w:p>
      <w:r>
        <w:t>对数据寄存器 UART_DAT 进行写操作时：</w:t>
      </w:r>
    </w:p>
    <w:p>
      <w:r>
        <w:t> 如果移位寄存器空闲，数据将直接送到移位寄存器，同时 UART_STS.TXDE 硬件置 1</w:t>
      </w:r>
    </w:p>
    <w:p>
      <w:r>
        <w:t> 如果移位寄存器正在发送数据，数据保存在数据寄存器，待上一个数据发送完成后，再送到移位寄存器</w:t>
      </w:r>
    </w:p>
    <w:p>
      <w:r>
        <w:t>当 一 帧 数 据 发 送 完 成 后 并 且 UART_STS.TXDE 置1，UART_STS.TXC 被 硬 件 置 1。如果</w:t>
      </w:r>
    </w:p>
    <w:p>
      <w:r>
        <w:t>UART_CTRL1.TXCIEN 已置 1，将产生一个中断。  UART_STS.TXC 通过以下软件操作清零：先读一次</w:t>
      </w:r>
    </w:p>
    <w:p>
      <w:r>
        <w:t>UART_STS 寄存器，再写一次 UART_DAT 寄存器。</w:t>
      </w:r>
    </w:p>
    <w:p>
      <w:r>
        <w:t>10usUART _DAT</w:t>
      </w:r>
    </w:p>
    <w:p>
      <w:r>
        <w:t>Write Time</w:t>
      </w:r>
    </w:p>
    <w:p>
      <w:r>
        <w:t>UART internal</w:t>
      </w:r>
    </w:p>
    <w:p>
      <w:r>
        <w:t>baud rate clock</w:t>
      </w:r>
    </w:p>
    <w:p>
      <w:r>
        <w:t>UART _TX PIN</w:t>
      </w:r>
    </w:p>
    <w:p>
      <w:r>
        <w:t>Baud rate :100K   Stop bits :1  Data bits :8   Parity :None  Data : 0x55Start</w:t>
      </w:r>
    </w:p>
    <w:p>
      <w:r>
        <w:t>bitBit 0 Bit 1 Bit 2 Bit 3 Bit 4 Bit 5 Bit 6Stop</w:t>
      </w:r>
    </w:p>
    <w:p>
      <w:r>
        <w:t>bitBit 7Start</w:t>
      </w:r>
    </w:p>
    <w:p>
      <w:r>
        <w:t>bitBit 0 Bit 1 Bit 2 Bit 3 Bit 4 Bit 5 Bit 6Stop</w:t>
      </w:r>
    </w:p>
    <w:p>
      <w:r>
        <w:t>bitBit 7UART _DAT</w:t>
      </w:r>
    </w:p>
    <w:p>
      <w:r>
        <w:t>Write TimeUART _TX</w:t>
      </w:r>
    </w:p>
    <w:p>
      <w:r>
        <w:t>Send TimeUART _TX</w:t>
      </w:r>
    </w:p>
    <w:p>
      <w:r>
        <w:t>Send Time</w:t>
      </w:r>
    </w:p>
    <w:p>
      <w:pPr>
        <w:pStyle w:val="Heading2"/>
      </w:pPr>
      <w:r>
        <w:t>Page 158</w:t>
      </w:r>
    </w:p>
    <w:p>
      <w:r>
        <w:t>www.n singtech.com</w:t>
      </w:r>
    </w:p>
    <w:p>
      <w:r>
        <w:t>139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邮编：518057图9-6发送时 TXC/TXDE 的变化情况</w:t>
      </w:r>
    </w:p>
    <w:p>
      <w:r>
        <w:t>9.4.3 接收器</w:t>
      </w:r>
    </w:p>
    <w:p>
      <w:r>
        <w:t>起始位检测</w:t>
      </w:r>
    </w:p>
    <w:p>
      <w:r>
        <w:t>在UART中，如果识别到一个特殊的采样序列 1 1 1 0 X 0 X 0 X 0 0 0 0 ，就认为检测到一个起始位。</w:t>
      </w:r>
    </w:p>
    <w:p>
      <w:r>
        <w:t>在第 3、5、7位的采样 ，以及在第 8、9、10位的采样都为 ’0’（也即 6个’0’），则确认收到起始位 ，并将</w:t>
      </w:r>
    </w:p>
    <w:p>
      <w:r>
        <w:t>UART_STS.RXDNE 置1，但不会置位 NEF噪声标志。如果 UART_CTRL1.RXDNEIEN 已置 1，则产生一个</w:t>
      </w:r>
    </w:p>
    <w:p>
      <w:r>
        <w:t>中断。</w:t>
      </w:r>
    </w:p>
    <w:p>
      <w:r>
        <w:t>第3、5、7位的采样有两个 ’0’,与此同时 ，第8、9、10位的采样有两个 ’0’点，也确认收到起始位 ，但是会置</w:t>
      </w:r>
    </w:p>
    <w:p>
      <w:r>
        <w:t>位NEF噪声标志位。</w:t>
      </w:r>
    </w:p>
    <w:p>
      <w:r>
        <w:t>第3、5、7位的采样有三个 ’0’，与此同时 ，第8、9、10位的采样有两个 ’0’点，也确认收到起始位 ，并置位</w:t>
      </w:r>
    </w:p>
    <w:p>
      <w:r>
        <w:t>NEF噪声标志位。</w:t>
      </w:r>
    </w:p>
    <w:p>
      <w:r>
        <w:t>第3、5、7位的采样有两个 ’0’,与此同时 ，第8、9、10位的采样有三个 ’0’点，也确认收到起始位 ，并置位</w:t>
      </w:r>
    </w:p>
    <w:p>
      <w:r>
        <w:t>NEF噪声标志位。</w:t>
      </w:r>
    </w:p>
    <w:p>
      <w:r>
        <w:t>如果在第 3、5、7、8、9、10位的采样值满足不了上面四种要求， UART接收器认为没有接受到正确的起始</w:t>
      </w:r>
    </w:p>
    <w:p>
      <w:r>
        <w:t>位，将退出起始位侦测并回到空闲状态等待下降沿。</w:t>
      </w:r>
    </w:p>
    <w:p>
      <w:r>
        <w:t>TX lineTXDE flag</w:t>
      </w:r>
    </w:p>
    <w:p>
      <w:r>
        <w:t>UART _DAT</w:t>
      </w:r>
    </w:p>
    <w:p>
      <w:r>
        <w:t>TXC flag</w:t>
      </w:r>
    </w:p>
    <w:p>
      <w:r>
        <w:t>Idle Frame 1 Frame 2 Frame 3set by hardware</w:t>
      </w:r>
    </w:p>
    <w:p>
      <w:r>
        <w:t>cleared by softwareset by hardware</w:t>
      </w:r>
    </w:p>
    <w:p>
      <w:r>
        <w:t>cleared by software        set by hardware</w:t>
      </w:r>
    </w:p>
    <w:p>
      <w:r>
        <w:t>data1 data2 data3UART  enable</w:t>
      </w:r>
    </w:p>
    <w:p>
      <w:r>
        <w:t>Write data1</w:t>
      </w:r>
    </w:p>
    <w:p>
      <w:r>
        <w:t>into UART _DAT</w:t>
      </w:r>
    </w:p>
    <w:p>
      <w:r>
        <w:t>Because TXDE =1</w:t>
      </w:r>
    </w:p>
    <w:p>
      <w:r>
        <w:t>TXC is set</w:t>
      </w:r>
    </w:p>
    <w:p>
      <w:r>
        <w:t>Set by</w:t>
      </w:r>
    </w:p>
    <w:p>
      <w:r>
        <w:t>hardwareWrite data2</w:t>
      </w:r>
    </w:p>
    <w:p>
      <w:r>
        <w:t>into UART _DATWrite data2</w:t>
      </w:r>
    </w:p>
    <w:p>
      <w:r>
        <w:t>into UART _DAT</w:t>
      </w:r>
    </w:p>
    <w:p>
      <w:pPr>
        <w:pStyle w:val="Heading2"/>
      </w:pPr>
      <w:r>
        <w:t>Page 159</w:t>
      </w:r>
    </w:p>
    <w:p>
      <w:r>
        <w:t>www.n singtech.com</w:t>
      </w:r>
    </w:p>
    <w:p>
      <w:r>
        <w:t>140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邮编：518057图9-7起始位检测</w:t>
      </w:r>
    </w:p>
    <w:p>
      <w:r>
        <w:t>停止位</w:t>
      </w:r>
    </w:p>
    <w:p>
      <w:r>
        <w:t>停止位长度 可通过 UART_CTRL2.STPB[1:0] 配置。常规模式下，可配置为 1位或  2位。</w:t>
      </w:r>
    </w:p>
    <w:p>
      <w:r>
        <w:t>1. 0.5位停止位：不对停止位进行采样。因此， 此时不能检测帧错误和断开帧。</w:t>
      </w:r>
    </w:p>
    <w:p>
      <w:r>
        <w:t>2. 1个停止位：默认情况下通过三个点对 1个停止位的采样，选择第 8，第 9和第 10采样位上进行。</w:t>
      </w:r>
    </w:p>
    <w:p>
      <w:r>
        <w:t>3. 1.5个停止位： 对1.5个停止位的采样是在第 16，第 17和第 18采样点进行的，可分成两个部分： 0.5个</w:t>
      </w:r>
    </w:p>
    <w:p>
      <w:r>
        <w:t>数据位周期，接收器不做任何处理；然后是 1个数据位周期， 接收器对其进行采样。</w:t>
      </w:r>
    </w:p>
    <w:p>
      <w:r>
        <w:t>4. 2个停止位：对 2个停止位的采样是在第一停止位的第 8，第 9和第 10个采样点完成的。如果第一个</w:t>
      </w:r>
    </w:p>
    <w:p>
      <w:r>
        <w:t>停止位期间检测到一个帧错误，帧错误标志将被置起。在第一个停止位结束时 UART_STS.RXDNE 标</w:t>
      </w:r>
    </w:p>
    <w:p>
      <w:r>
        <w:t>志将被设置。第二个停止位将不会检测帧错误。</w:t>
      </w:r>
    </w:p>
    <w:p>
      <w:r>
        <w:t>接收流程</w:t>
      </w:r>
    </w:p>
    <w:p>
      <w:r>
        <w:t>1. 将UART_CTRL1.UEN 置1来使能 UART；</w:t>
      </w:r>
    </w:p>
    <w:p>
      <w:r>
        <w:t>2. 配置波特率、数据长度、校验位、停止位长度、以及根据需要配置相关 DMA；</w:t>
      </w:r>
    </w:p>
    <w:p>
      <w:r>
        <w:t>3. 使能接收器  (UART_CTRL1.RXEN) ，开始起始位检测；</w:t>
      </w:r>
    </w:p>
    <w:p>
      <w:r>
        <w:t>4. 接收 8位或 9位数据，通过 RX引脚送往接收移位寄存器，最低有效位在前；</w:t>
      </w:r>
    </w:p>
    <w:p>
      <w:r>
        <w:t>5. 当数据由 接收移位寄存器送到 RDR寄存器， UART_STS.RXDNE 被置 1，表示数据可以被读出。如果</w:t>
      </w:r>
    </w:p>
    <w:p>
      <w:r>
        <w:t>UART_CTRL2.RXNEIEN 已置 1，将产生一个中断；</w:t>
      </w:r>
    </w:p>
    <w:p>
      <w:r>
        <w:t>6. 当接收过程中检测到帧错误、噪音或溢出错误，这样错误标志将被置 1。 如果在数据传输过程中</w:t>
      </w:r>
    </w:p>
    <w:p>
      <w:r>
        <w:t>UART_CTRL1.RXEN 被清零，当前接收数据丢失；</w:t>
      </w:r>
    </w:p>
    <w:p>
      <w:r>
        <w:t>7. UART_STS.RXDNE 通过对 UART_DAT 寄存器进行读操作清零 ：</w:t>
      </w:r>
    </w:p>
    <w:p>
      <w:r>
        <w:t>RX line</w:t>
      </w:r>
    </w:p>
    <w:p>
      <w:r>
        <w:t>sample</w:t>
      </w:r>
    </w:p>
    <w:p>
      <w:r>
        <w:t>clock</w:t>
      </w:r>
    </w:p>
    <w:p>
      <w:r>
        <w:t>Conditions</w:t>
      </w:r>
    </w:p>
    <w:p>
      <w:r>
        <w:t>to validate</w:t>
      </w:r>
    </w:p>
    <w:p>
      <w:r>
        <w:t>the start bitFalling edge</w:t>
      </w:r>
    </w:p>
    <w:p>
      <w:r>
        <w:t>detectionAt least 2 bits</w:t>
      </w:r>
    </w:p>
    <w:p>
      <w:r>
        <w:t>out of 3 at 0At least 2 bits</w:t>
      </w:r>
    </w:p>
    <w:p>
      <w:r>
        <w:t>out of 3 at 01 2 3 4 5 6 7 8 910 11 12 13 14 15 16</w:t>
      </w:r>
    </w:p>
    <w:p>
      <w:r>
        <w:t>One-bit time</w:t>
      </w:r>
    </w:p>
    <w:p>
      <w:r>
        <w:t>111 0x 0x 0x 0000xxxxxx</w:t>
      </w:r>
    </w:p>
    <w:p>
      <w:pPr>
        <w:pStyle w:val="Heading2"/>
      </w:pPr>
      <w:r>
        <w:t>Page 160</w:t>
      </w:r>
    </w:p>
    <w:p>
      <w:r>
        <w:t>www.n singtech.com</w:t>
      </w:r>
    </w:p>
    <w:p>
      <w:r>
        <w:t>141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在多缓冲器通信模式 , UART_STS.RXDNE 通过 DMA对数据寄存器的读操作清零。</w:t>
      </w:r>
    </w:p>
    <w:p>
      <w:r>
        <w:t> 在单缓冲器通信模式 , UART_STS.RXD NE通过软件对数据寄存器的读操作清零。</w:t>
      </w:r>
    </w:p>
    <w:p>
      <w:r>
        <w:t>空闲帧检测</w:t>
      </w:r>
    </w:p>
    <w:p>
      <w:r>
        <w:t>当一空闲帧被检测到时， UART_STS.IDLEF 置1。此时如果 UART_CTRL1.IDLEIEN 已置 1，将产生一个中</w:t>
      </w:r>
    </w:p>
    <w:p>
      <w:r>
        <w:t>断。 UART_STS.IDLEF 可通过以下软件操作清零：先读 UART_STS 寄存器，再读 UART_DAT 寄存器。</w:t>
      </w:r>
    </w:p>
    <w:p>
      <w:r>
        <w:t>断开帧检测</w:t>
      </w:r>
    </w:p>
    <w:p>
      <w:r>
        <w:t>当一断开帧被检测到时，帧错误标志  UART_STS.FEF 被硬件置 1，可通过以下软件操作清零：先读</w:t>
      </w:r>
    </w:p>
    <w:p>
      <w:r>
        <w:t>UART_STS 寄存器，再读 UART_DAT 寄存器。</w:t>
      </w:r>
    </w:p>
    <w:p>
      <w:r>
        <w:t>帧错误</w:t>
      </w:r>
    </w:p>
    <w:p>
      <w:r>
        <w:t>如果在预期的时间 内没有接收和识别 到停止位，产生一 个帧错误 ，标志位 UART_STS.FEF 置1，同时无效</w:t>
      </w:r>
    </w:p>
    <w:p>
      <w:r>
        <w:t>数据将从移位寄存器送到 UART_DAT 寄存器。在单字节通信时，没有帧错误中断产生，因为此时</w:t>
      </w:r>
    </w:p>
    <w:p>
      <w:r>
        <w:t>UART_STS.RXDNE 位同 时 置 1， 后者 将产生 中 断。 在多 缓冲 器通 信 (DMA)情 况下 ，如 果</w:t>
      </w:r>
    </w:p>
    <w:p>
      <w:r>
        <w:t>UART_CTRL3.ERRIEN 已置 1，将产生一个中断。</w:t>
      </w:r>
    </w:p>
    <w:p>
      <w:r>
        <w:t>溢出错误</w:t>
      </w:r>
    </w:p>
    <w:p>
      <w:r>
        <w:t>如果 UART_STS.RXDNE 已被置 1，而接收移位寄存器又有数据需要送入数据寄存器，则发生溢出错误，</w:t>
      </w:r>
    </w:p>
    <w:p>
      <w:r>
        <w:t>同时标志位 UART_STS.OREF 硬件置 1。此时数据寄存器中的数据不会丢失，但移位寄存器中的数据将被</w:t>
      </w:r>
    </w:p>
    <w:p>
      <w:r>
        <w:t>覆盖。 UART_STS.OREF 可通过以下软件操作清零：先读 UART_STS 寄存器，再读 UART_DAT 寄存器。</w:t>
      </w:r>
    </w:p>
    <w:p>
      <w:r>
        <w:t>当产生溢出错误时， 若 UART_STS.RXDNEIEN 已置 1， 将产生一个接收中断。 多缓冲器通信模式 (DMA)下，</w:t>
      </w:r>
    </w:p>
    <w:p>
      <w:r>
        <w:t>如果  UART_CTRL3.ERRIEN 已置 1，将产生一个错误中断。</w:t>
      </w:r>
    </w:p>
    <w:p>
      <w:r>
        <w:t>噪声错误</w:t>
      </w:r>
    </w:p>
    <w:p>
      <w:r>
        <w:t>当接收器检测到噪声错误时， UART_STS.NEF 被置 1，可通过以下软件操作清零： 先读 UART_STS 寄存器，</w:t>
      </w:r>
    </w:p>
    <w:p>
      <w:r>
        <w:t>再读 UART_DAT 寄存器。 在单字节通信模式下不会产生噪声中断，因为此时 UART_STS.RXDNE 也被置</w:t>
      </w:r>
    </w:p>
    <w:p>
      <w:r>
        <w:t>1并产生接收中断。在 多缓冲器通信模式 (DMA)，如果 UART_CTRL3.ERRIEN 已置 1，将产生一个错误中</w:t>
      </w:r>
    </w:p>
    <w:p>
      <w:r>
        <w:t>断。</w:t>
      </w:r>
    </w:p>
    <w:p>
      <w:r>
        <w:t>表9-2噪声检测的数据采样</w:t>
      </w:r>
    </w:p>
    <w:p>
      <w:r>
        <w:t>采样值  NE状态  接收的位  数据有效性</w:t>
      </w:r>
    </w:p>
    <w:p>
      <w:r>
        <w:t>000 0 0 有效</w:t>
      </w:r>
    </w:p>
    <w:p>
      <w:r>
        <w:t>001 1 0 无效</w:t>
      </w:r>
    </w:p>
    <w:p>
      <w:r>
        <w:t>010 1 0 无效</w:t>
      </w:r>
    </w:p>
    <w:p>
      <w:r>
        <w:t>011 1 1 无效</w:t>
      </w:r>
    </w:p>
    <w:p>
      <w:r>
        <w:t>100 1 0 无效</w:t>
      </w:r>
    </w:p>
    <w:p>
      <w:r>
        <w:t>101 1 1 无效</w:t>
      </w:r>
    </w:p>
    <w:p>
      <w:r>
        <w:t>110 1 1 无效</w:t>
      </w:r>
    </w:p>
    <w:p>
      <w:r>
        <w:t>111 0 1 有效</w:t>
      </w:r>
    </w:p>
    <w:p>
      <w:r>
        <w:t>9.4.4 分数波特率计算</w:t>
      </w:r>
    </w:p>
    <w:p>
      <w:r>
        <w:t>波特率通过 UART_BRCF 寄存器配置，分频系数由整数部分和小数部分组成， 同时适用于 发送器与接收器。</w:t>
      </w:r>
    </w:p>
    <w:p>
      <w:r>
        <w:t>在写入 UART_BRCF 之后，波特率计数器会被波特率寄存器的新值替换。因此，不要在通信过程中改变波</w:t>
      </w:r>
    </w:p>
    <w:p>
      <w:pPr>
        <w:pStyle w:val="Heading2"/>
      </w:pPr>
      <w:r>
        <w:t>Page 161</w:t>
      </w:r>
    </w:p>
    <w:p>
      <w:r>
        <w:t>www.n singtech.com</w:t>
      </w:r>
    </w:p>
    <w:p>
      <w:r>
        <w:t>142 / 456</w:t>
      </w:r>
    </w:p>
    <w:p>
      <w:r>
        <w:t>国民技术股份有限公司  NSING TECHNOLOGIES INC .</w:t>
      </w:r>
    </w:p>
    <w:p>
      <w:r>
        <w:t>地址：深圳市南山区高新北区宝深路 109号国民技术大厦</w:t>
      </w:r>
    </w:p>
    <w:p>
      <w:r>
        <w:t>电话：+86-755-86309900               传真：+86-755-86169100</w:t>
      </w:r>
    </w:p>
    <w:p>
      <w:r>
        <w:t>网址：https ://www .nsingtech .com  邮编：518057特率寄存器的数值。</w:t>
      </w:r>
    </w:p>
    <w:p>
      <w:r>
        <w:t>TX / RX 波特率  = 𝑓PCLK /(16 ∗UARTDIV)</w:t>
      </w:r>
    </w:p>
    <w:p>
      <w:r>
        <w:t>其中  𝑓PCLK为UART外设时钟 ：</w:t>
      </w:r>
    </w:p>
    <w:p>
      <w:r>
        <w:t> PCLK1用于  UART1/UART2/UART3 ，最高 64MHz.</w:t>
      </w:r>
    </w:p>
    <w:p>
      <w:r>
        <w:t>UARTDIV 为无符号分频系数</w:t>
      </w:r>
    </w:p>
    <w:p>
      <w:r>
        <w:t>分频系数 UARTDIV 与UART_BRCF 寄存器配置</w:t>
      </w:r>
    </w:p>
    <w:p>
      <w:r>
        <w:t>过采样设置为 16：</w:t>
      </w:r>
    </w:p>
    <w:p>
      <w:r>
        <w:t>示例  1:</w:t>
      </w:r>
    </w:p>
    <w:p>
      <w:r>
        <w:t>如果  UARTDIV = 27.75, 则：</w:t>
      </w:r>
    </w:p>
    <w:p>
      <w:r>
        <w:t>DIV_Decimal = 16*0.75 = 12 = 0x0C</w:t>
      </w:r>
    </w:p>
    <w:p>
      <w:r>
        <w:t>DIV_Integer = 27=0x1B</w:t>
      </w:r>
    </w:p>
    <w:p>
      <w:r>
        <w:t>因此 UART_BRCF = 0x1BC</w:t>
      </w:r>
    </w:p>
    <w:p>
      <w:r>
        <w:t>示例  2:</w:t>
      </w:r>
    </w:p>
    <w:p>
      <w:r>
        <w:t>如果  UARTDIV = 20.98, 则：</w:t>
      </w:r>
    </w:p>
    <w:p>
      <w:r>
        <w:t>DIV_Decimal = 16*0.98 = 15.68</w:t>
      </w:r>
    </w:p>
    <w:p>
      <w:r>
        <w:t>取最接近的整数 DIV_Decimal = 16 = 0x10 ，超出可配置范围，因此需要向整数位进位</w:t>
      </w:r>
    </w:p>
    <w:p>
      <w:r>
        <w:t>从而 DIV_Integer = 20+1 = 21 = 0x1 5</w:t>
      </w:r>
    </w:p>
    <w:p>
      <w:r>
        <w:t>DIV_Decimal = 0x0</w:t>
      </w:r>
    </w:p>
    <w:p>
      <w:r>
        <w:t>因此 UART_BRCF = 0x150</w:t>
      </w:r>
    </w:p>
    <w:p>
      <w:r>
        <w:t>示例  3:</w:t>
      </w:r>
    </w:p>
    <w:p>
      <w:r>
        <w:t>如果 UART_BRCF = 0x19B ：</w:t>
      </w:r>
    </w:p>
    <w:p>
      <w:r>
        <w:t>DIV_Integer = 0x19 = 25</w:t>
      </w:r>
    </w:p>
    <w:p>
      <w:r>
        <w:t>DIV_Decimal = 0x0B = 11</w:t>
      </w:r>
    </w:p>
    <w:p>
      <w:r>
        <w:t>UARTDIV = 25+11/16 = 25.6875</w:t>
      </w:r>
    </w:p>
    <w:p>
      <w:r>
        <w:t>过采样设置为 8：</w:t>
      </w:r>
    </w:p>
    <w:p>
      <w:r>
        <w:t>示例  1:</w:t>
      </w:r>
    </w:p>
    <w:p>
      <w:r>
        <w:t>如果  UARTDIV = 27.75, 则：</w:t>
      </w:r>
    </w:p>
    <w:p>
      <w:r>
        <w:t>DIV_Decimal = 8*0.75 = 6 = 0x06</w:t>
      </w:r>
    </w:p>
    <w:p>
      <w:r>
        <w:t>DIV_Integer = 27=0x1B</w:t>
      </w:r>
    </w:p>
    <w:p>
      <w:r>
        <w:t>因此 UART_BRCF = 0x1B6</w:t>
      </w:r>
    </w:p>
    <w:p>
      <w:r>
        <w:t>示例  2:</w:t>
      </w:r>
    </w:p>
    <w:p>
      <w:r>
        <w:t>如果  UARTDIV = 20.98, 则：</w:t>
      </w:r>
    </w:p>
    <w:p>
      <w:pPr>
        <w:pStyle w:val="Heading2"/>
      </w:pPr>
      <w:r>
        <w:t>Page 162</w:t>
      </w:r>
    </w:p>
    <w:p>
      <w:r>
        <w:t>www.n singtech.com</w:t>
      </w:r>
    </w:p>
    <w:p>
      <w:r>
        <w:t>143 / 456</w:t>
      </w:r>
    </w:p>
    <w:p>
      <w:r>
        <w:t>国民技术股份有限公司  NSING TECHNOLOGIES INC .</w:t>
      </w:r>
    </w:p>
    <w:p>
      <w:r>
        <w:t>地址：深圳市南山区高新北区宝深路 109号国民技术大厦</w:t>
      </w:r>
    </w:p>
    <w:p>
      <w:r>
        <w:t>电话：+86-755-86309900               传真：+86-755-86169100</w:t>
      </w:r>
    </w:p>
    <w:p>
      <w:r>
        <w:t>网址：https ://www .nsingtech .com  邮编：518057DIV_Decimal = 8*0.98 = 7.84</w:t>
      </w:r>
    </w:p>
    <w:p>
      <w:r>
        <w:t>取最接近的整数 DIV_Decimal = 8 = 0x08 ，超出可配置范围，因此需要向整数位进位</w:t>
      </w:r>
    </w:p>
    <w:p>
      <w:r>
        <w:t>从而 DIV_Integer = 20+1 = 21 = 0x15</w:t>
      </w:r>
    </w:p>
    <w:p>
      <w:r>
        <w:t>DIV_Decimal = 0x0</w:t>
      </w:r>
    </w:p>
    <w:p>
      <w:r>
        <w:t>因此 UART_BRCF = 0x150</w:t>
      </w:r>
    </w:p>
    <w:p>
      <w:r>
        <w:t>示例  3:</w:t>
      </w:r>
    </w:p>
    <w:p>
      <w:r>
        <w:t>如果 UART_BRCF = 0x196 ：</w:t>
      </w:r>
    </w:p>
    <w:p>
      <w:r>
        <w:t>DIV_Integer = 0x19 = 25</w:t>
      </w:r>
    </w:p>
    <w:p>
      <w:r>
        <w:t>DIV_Decimal = 0x06 = 6</w:t>
      </w:r>
    </w:p>
    <w:p>
      <w:r>
        <w:t>UART DIV = 25+6/8 = 25.75</w:t>
      </w:r>
    </w:p>
    <w:p>
      <w:r>
        <w:t>表9-3设置波特率时的误差计算</w:t>
      </w:r>
    </w:p>
    <w:p>
      <w:r>
        <w:t>16倍过采样时</w:t>
      </w:r>
    </w:p>
    <w:p>
      <w:r>
        <w:t>波特率  fPCLK=32MHz  fPCLK=64MHz</w:t>
      </w:r>
    </w:p>
    <w:p>
      <w:r>
        <w:t>序</w:t>
      </w:r>
    </w:p>
    <w:p>
      <w:r>
        <w:t>号 Kbps  实际  过采样值  寄存器设置值  误差 % 实际  过采样值  寄存器设置值  误</w:t>
      </w:r>
    </w:p>
    <w:p>
      <w:r>
        <w:t>差%</w:t>
      </w:r>
    </w:p>
    <w:p>
      <w:r>
        <w:t>1 2.4 2.400  16 833.3125  0% 2.400  16 1666.6875  0%</w:t>
      </w:r>
    </w:p>
    <w:p>
      <w:r>
        <w:t>2 9.6 9.601  16 208.3215  0.01%  9.600  16 416.6875  0%</w:t>
      </w:r>
    </w:p>
    <w:p>
      <w:r>
        <w:t>3 19.2 19.196  16 104.1875  0.02%  19.202  16 208.3125  0.01%</w:t>
      </w:r>
    </w:p>
    <w:p>
      <w:r>
        <w:t>4 57.6 57.554  16 34.750  0.08%  57.606  16 69.4375  0.01%</w:t>
      </w:r>
    </w:p>
    <w:p>
      <w:r>
        <w:t>5 115.2  115.108  16 17.375  0.08%  115.108  16 34.75  0.08%</w:t>
      </w:r>
    </w:p>
    <w:p>
      <w:r>
        <w:t>6 230.4  230.216  16 8.6875  0.08%  230.216  16 17.375  0.08%</w:t>
      </w:r>
    </w:p>
    <w:p>
      <w:r>
        <w:t>7 460.8  463.768  16 4.3125  0.64%  460.432  16 8.6875  0.08%</w:t>
      </w:r>
    </w:p>
    <w:p>
      <w:r>
        <w:t>8 921.6  914.286  16 2.1875  0.79%  927.536  16 4.3125  0.64%</w:t>
      </w:r>
    </w:p>
    <w:p>
      <w:r>
        <w:t>9 2250  不可能  16 不可能  不可能  2285.714  16 1.75 1.59%</w:t>
      </w:r>
    </w:p>
    <w:p>
      <w:r>
        <w:t>10 3000  不可能  16 不可能  不可能  3047.619  16 1.3125  1.59%</w:t>
      </w:r>
    </w:p>
    <w:p>
      <w:r>
        <w:t>11 4000  不可能  16 不可能  不可能  4000  16 1 0%</w:t>
      </w:r>
    </w:p>
    <w:p>
      <w:r>
        <w:t>8倍过采样时</w:t>
      </w:r>
    </w:p>
    <w:p>
      <w:pPr>
        <w:pStyle w:val="Heading2"/>
      </w:pPr>
      <w:r>
        <w:t>Page 163</w:t>
      </w:r>
    </w:p>
    <w:p>
      <w:r>
        <w:t>www.n singtech.com</w:t>
      </w:r>
    </w:p>
    <w:p>
      <w:r>
        <w:t>144 / 456</w:t>
      </w:r>
    </w:p>
    <w:p>
      <w:r>
        <w:t>国民技术股份有限公司  NSING TECHNOLOGIES INC .</w:t>
      </w:r>
    </w:p>
    <w:p>
      <w:r>
        <w:t>地址：深圳市南山区高新北区宝深路 109号国民技术大厦</w:t>
      </w:r>
    </w:p>
    <w:p>
      <w:r>
        <w:t>电话：+86-755-86309900               传真：+86-755-86169100</w:t>
      </w:r>
    </w:p>
    <w:p>
      <w:r>
        <w:t>网址：https ://www .nsingtech .com  邮编：518057波特率  fPCLK=32MHz  fPCLK=64MHz</w:t>
      </w:r>
    </w:p>
    <w:p>
      <w:r>
        <w:t>序</w:t>
      </w:r>
    </w:p>
    <w:p>
      <w:r>
        <w:t>号 Kbps  实际  过采样值  寄存器设置值  误差 % 实际  过采样值  寄存器设置值  误</w:t>
      </w:r>
    </w:p>
    <w:p>
      <w:r>
        <w:t>差%</w:t>
      </w:r>
    </w:p>
    <w:p>
      <w:r>
        <w:t>1 2.4 2.400  8 1666.6875  0% 2.400  8 3333.3125  0%</w:t>
      </w:r>
    </w:p>
    <w:p>
      <w:r>
        <w:t>2 9.6 9.600  8 416.6875  0% 9.600  8 833.3125  0%</w:t>
      </w:r>
    </w:p>
    <w:p>
      <w:r>
        <w:t>3 19.2 19.202  8 208.3125  0.01%  19.199  8 416.6875  0%</w:t>
      </w:r>
    </w:p>
    <w:p>
      <w:r>
        <w:t>4 57.6 57.606  8 69.4375  0.01%  57.606  8 138.875  0.01%</w:t>
      </w:r>
    </w:p>
    <w:p>
      <w:r>
        <w:t>5 115.2  115.108  8 34.75  0.08%  115.212  8 69.4375  0.01%</w:t>
      </w:r>
    </w:p>
    <w:p>
      <w:r>
        <w:t>6 230.4  230.216  8 17.375  0.08%  230.216  8 34.75  0.08%</w:t>
      </w:r>
    </w:p>
    <w:p>
      <w:r>
        <w:t>7 460.8  460.432  8 8.6875  0.08%  460.432  8 17.375  0.08%</w:t>
      </w:r>
    </w:p>
    <w:p>
      <w:r>
        <w:t>8 921.6  927.536  8 4.3125  0.64%  920.863  8 8.6875  0.08%</w:t>
      </w:r>
    </w:p>
    <w:p>
      <w:r>
        <w:t>9 2250  2285.714  8 1.75 1.59%  2245.614  8 3.5625  0.19%</w:t>
      </w:r>
    </w:p>
    <w:p>
      <w:r>
        <w:t>10 3000  3047.619  8 1.3125  1.59%  2976.744  8 2.6875  0.78%</w:t>
      </w:r>
    </w:p>
    <w:p>
      <w:r>
        <w:t>11 4000  4000  8 1 0% 4000  8 2 0%</w:t>
      </w:r>
    </w:p>
    <w:p>
      <w:r>
        <w:t>注意 : CPU的时钟频率越低，则某一特定波特率的误差也越低。</w:t>
      </w:r>
    </w:p>
    <w:p>
      <w:r>
        <w:t>9.4.5 UART接收器容忍时钟的变化</w:t>
      </w:r>
    </w:p>
    <w:p>
      <w:r>
        <w:t>应用中可能会出现发送 误差 (包括发射端时钟的变化 )、接收端波特率误差及 振荡器变化、传输线变化 (通常</w:t>
      </w:r>
    </w:p>
    <w:p>
      <w:r>
        <w:t>由数据上升沿和下降沿时序 不一致引起 )。这些因素 都会影响 整个时钟系统的变化。只有当上述四个变化之</w:t>
      </w:r>
    </w:p>
    <w:p>
      <w:r>
        <w:t>和小于 UART接收机的容差时， UART异步接收机才能正常工作 。</w:t>
      </w:r>
    </w:p>
    <w:p>
      <w:r>
        <w:t>正常接收数据时， UART接收器的 容忍度为最大能容忍的变化， 取决于数据位长度的选择，以及是否使用分</w:t>
      </w:r>
    </w:p>
    <w:p>
      <w:r>
        <w:t>数波特率 分频系数 。</w:t>
      </w:r>
    </w:p>
    <w:p>
      <w:r>
        <w:t>表9-4当DIV_Decimal =0 时， UART接收器的容忍度</w:t>
      </w:r>
    </w:p>
    <w:p>
      <w:r>
        <w:t>WL 位 认为 NEF是错误  不认为 NEF是错误</w:t>
      </w:r>
    </w:p>
    <w:p>
      <w:r>
        <w:t>0 3.75%  4.375%</w:t>
      </w:r>
    </w:p>
    <w:p>
      <w:r>
        <w:t>1 3.41%  3.97%</w:t>
      </w:r>
    </w:p>
    <w:p>
      <w:pPr>
        <w:pStyle w:val="Heading2"/>
      </w:pPr>
      <w:r>
        <w:t>Page 164</w:t>
      </w:r>
    </w:p>
    <w:p>
      <w:r>
        <w:t>www.n singtech.com</w:t>
      </w:r>
    </w:p>
    <w:p>
      <w:r>
        <w:t>145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邮编：518057表9-5当DIV_Decimal !=0 时， UART接收器的容忍度</w:t>
      </w:r>
    </w:p>
    <w:p>
      <w:r>
        <w:t>WL位 认为 NEF是错误  不认为 NEF是错误</w:t>
      </w:r>
    </w:p>
    <w:p>
      <w:r>
        <w:t>0 3.33%  4.0%</w:t>
      </w:r>
    </w:p>
    <w:p>
      <w:r>
        <w:t>1 3.03%  3.63%</w:t>
      </w:r>
    </w:p>
    <w:p>
      <w:r>
        <w:t>9.4.6 校验控制</w:t>
      </w:r>
    </w:p>
    <w:p>
      <w:r>
        <w:t>通过设置 UART_CTRL1.PCEN 来使能奇偶校验功能 。</w:t>
      </w:r>
    </w:p>
    <w:p>
      <w:r>
        <w:t>使能后，在发送数据时自动生成并发送校验位，接收 数据时对校验位进行检查。</w:t>
      </w:r>
    </w:p>
    <w:p>
      <w:r>
        <w:t>表9-6帧格式</w:t>
      </w:r>
    </w:p>
    <w:p>
      <w:r>
        <w:t>WL 位 PCEN 位 UART帧</w:t>
      </w:r>
    </w:p>
    <w:p>
      <w:r>
        <w:t>0 0 | 起始位  | 8位数据  | 停止位  |</w:t>
      </w:r>
    </w:p>
    <w:p>
      <w:r>
        <w:t>0 1 | 起始位  | 7位数据  | 奇偶校验位  | 停止位  |</w:t>
      </w:r>
    </w:p>
    <w:p>
      <w:r>
        <w:t>1 0 | 起始位  | 9位数据  | 停止位  |</w:t>
      </w:r>
    </w:p>
    <w:p>
      <w:r>
        <w:t>1 1 | 起始位  | 8位数据  | 奇偶校验位  | 停止位  |</w:t>
      </w:r>
    </w:p>
    <w:p>
      <w:r>
        <w:t>偶校验</w:t>
      </w:r>
    </w:p>
    <w:p>
      <w:r>
        <w:t>UART_CTRL1.PSEL 设置为 0，使能偶校验</w:t>
      </w:r>
    </w:p>
    <w:p>
      <w:r>
        <w:t>偶校验表示一帧数据 （包括校验位 ）中’1’的个数为偶数 。例如：数据 =11000101, 有4个’1’, 则发送端偶校</w:t>
      </w:r>
    </w:p>
    <w:p>
      <w:r>
        <w:t>验位为 ’0’（总共 4个’1’ ）。接收端对数据中 ’1’个数进行确认 ：如果是偶数 ，校验通过 ；如果是奇数 ，表示</w:t>
      </w:r>
    </w:p>
    <w:p>
      <w:r>
        <w:t>产生了校验错误， UART_STS.PEF 标志位置 1，此时如果 UART_CTRL1.PEIEN 已置 1，产生一个中断。</w:t>
      </w:r>
    </w:p>
    <w:p>
      <w:r>
        <w:t>奇校验</w:t>
      </w:r>
    </w:p>
    <w:p>
      <w:r>
        <w:t>UART_CTRL1.PSEL 设置为 1，使能奇校验</w:t>
      </w:r>
    </w:p>
    <w:p>
      <w:r>
        <w:t>奇校验表示一帧数据 （包括校验位 ）中’1’的个数为 奇数。例如：数据 =11000101, 有4个’1’, 则发送端 奇校</w:t>
      </w:r>
    </w:p>
    <w:p>
      <w:r>
        <w:t>验位为 ’1’（总共 5个’1’）。 接收端对数据中 ’1’个数进行确认 ：如果是奇数 ，校验通过 ；如果是偶数 ，表示</w:t>
      </w:r>
    </w:p>
    <w:p>
      <w:r>
        <w:t>产生了校验错误， UART_STS.PEF 标志位置 1，此时如果 UART_CTRL1.PEIEN 已置 1，产生一个中断。</w:t>
      </w:r>
    </w:p>
    <w:p>
      <w:r>
        <w:t>9.4.7 DMA通信</w:t>
      </w:r>
    </w:p>
    <w:p>
      <w:r>
        <w:t>UART 支持 DMA通信，此时采用多缓冲模式可达到较高的通信效率。</w:t>
      </w:r>
    </w:p>
    <w:p>
      <w:r>
        <w:t>DMA发送</w:t>
      </w:r>
    </w:p>
    <w:p>
      <w:r>
        <w:t>发送器通过将 UART_CTRL3.DMATXEN 置1来使能 DMA发送。当发送移位寄存器为空时</w:t>
      </w:r>
    </w:p>
    <w:p>
      <w:r>
        <w:t>(UART_STS.TXDE=1), ， DMA将数据由 SRAM送到数据寄存器 UART_DAT 。</w:t>
      </w:r>
    </w:p>
    <w:p>
      <w:r>
        <w:t>使用 DMA 发送功能时，按照以下流程对 DMA进行配置：</w:t>
      </w:r>
    </w:p>
    <w:p>
      <w:r>
        <w:t>1. 设置 DMA传输的源地址， DMA传输时从此地址读取要发送的数据</w:t>
      </w:r>
    </w:p>
    <w:p>
      <w:r>
        <w:t>2. 设置 DMA传输的目地地址为UART_DAT 寄存器地址</w:t>
      </w:r>
    </w:p>
    <w:p>
      <w:pPr>
        <w:pStyle w:val="Heading2"/>
      </w:pPr>
      <w:r>
        <w:t>Page 165</w:t>
      </w:r>
    </w:p>
    <w:p>
      <w:r>
        <w:t>www.n singtech.com</w:t>
      </w:r>
    </w:p>
    <w:p>
      <w:r>
        <w:t>146 / 456</w:t>
      </w:r>
    </w:p>
    <w:p>
      <w:r>
        <w:t>国民技术股份有限公司  NSING TECHNOLOGIES INC .</w:t>
      </w:r>
    </w:p>
    <w:p>
      <w:r>
        <w:t>地址：深圳市南山区高新北区宝深路 109号国民技术大厦</w:t>
      </w:r>
    </w:p>
    <w:p>
      <w:r>
        <w:t>电话：+86-755-86309900               传真：+86-755-86169100</w:t>
      </w:r>
    </w:p>
    <w:p>
      <w:r>
        <w:t>网址：https ://www .nsingtech .com  邮编：5180573. 设置要传输的总的字节数 .</w:t>
      </w:r>
    </w:p>
    <w:p>
      <w:r>
        <w:t>4. 设置 DMA通道优先级、循环模式、地址增加模式、传输数据宽度、中断 （ 传输完成一半还是全部完成时 ）</w:t>
      </w:r>
    </w:p>
    <w:p>
      <w:r>
        <w:t>5. 激活当前 DMA通道</w:t>
      </w:r>
    </w:p>
    <w:p>
      <w:r>
        <w:t>6. 传输完成后，标志位 DMA_INTSTS.TXCFx 被置 1</w:t>
      </w:r>
    </w:p>
    <w:p>
      <w:r>
        <w:t>图9-8 DMA发送</w:t>
      </w:r>
    </w:p>
    <w:p>
      <w:r>
        <w:t>DMA接收</w:t>
      </w:r>
    </w:p>
    <w:p>
      <w:r>
        <w:t>接 收 器 通 过 将 UART_CTRL3.DMATXEN 置1来使能 DMA接 收 。 当 收 到 1字 节 数 据 时</w:t>
      </w:r>
    </w:p>
    <w:p>
      <w:r>
        <w:t>(UART_STS.RXDNE=1) ，DMA将数据从数据寄存器 UART_DAT 读出数据，送到 SRAM。</w:t>
      </w:r>
    </w:p>
    <w:p>
      <w:r>
        <w:t>使用 DMA 接收功能时，按照以下流程对 DMA进行配置：</w:t>
      </w:r>
    </w:p>
    <w:p>
      <w:r>
        <w:t>1. 设置 DMA传输的源地址 为UART_DAT 寄存器地址 ，DMA传输时从此地址读取要发送的数据</w:t>
      </w:r>
    </w:p>
    <w:p>
      <w:r>
        <w:t>2. 设置 DMA传输的目地地址， DMA传输时将数据送到此地址。</w:t>
      </w:r>
    </w:p>
    <w:p>
      <w:r>
        <w:t>3. 设置要传输的总的字节数 .</w:t>
      </w:r>
    </w:p>
    <w:p>
      <w:r>
        <w:t>4. 设置 DMA通道优先级、循环模式、地址增加模式、传输数据宽度、中断 （ 传输完成一半还是全部完成时 ）</w:t>
      </w:r>
    </w:p>
    <w:p>
      <w:r>
        <w:t>5. 激活当前 DMA通道</w:t>
      </w:r>
    </w:p>
    <w:p>
      <w:r>
        <w:t>TX lineTXDE flag</w:t>
      </w:r>
    </w:p>
    <w:p>
      <w:r>
        <w:t>TXC flagData 0 Data 1 Data Nset by hardware</w:t>
      </w:r>
    </w:p>
    <w:p>
      <w:r>
        <w:t>set by hardwareDMA request</w:t>
      </w:r>
    </w:p>
    <w:p>
      <w:r>
        <w:t>DMA T XCF Flagcleared by DMA</w:t>
      </w:r>
    </w:p>
    <w:p>
      <w:r>
        <w:t>DMA writes Data0</w:t>
      </w:r>
    </w:p>
    <w:p>
      <w:r>
        <w:t>into USART _DATDMA writes Data1</w:t>
      </w:r>
    </w:p>
    <w:p>
      <w:r>
        <w:t>into USART _DATDMA writes DataN</w:t>
      </w:r>
    </w:p>
    <w:p>
      <w:r>
        <w:t>into USART _DAT</w:t>
      </w:r>
    </w:p>
    <w:p>
      <w:r>
        <w:t>Software waits</w:t>
      </w:r>
    </w:p>
    <w:p>
      <w:r>
        <w:t>TXC =1</w:t>
      </w:r>
    </w:p>
    <w:p>
      <w:r>
        <w:t>set by hardware cleared by softwareDMA transfer</w:t>
      </w:r>
    </w:p>
    <w:p>
      <w:r>
        <w:t>is complete</w:t>
      </w:r>
    </w:p>
    <w:p>
      <w:pPr>
        <w:pStyle w:val="Heading2"/>
      </w:pPr>
      <w:r>
        <w:t>Page 166</w:t>
      </w:r>
    </w:p>
    <w:p>
      <w:r>
        <w:t>www.n singtech.com</w:t>
      </w:r>
    </w:p>
    <w:p>
      <w:r>
        <w:t>147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邮编：518057图9-9 DMA接收</w:t>
      </w:r>
    </w:p>
    <w:p>
      <w:r>
        <w:t>在多缓冲器通信模式，当检测到帧错误、溢出错误、噪声错误时，相应标志位置 1。如果此时</w:t>
      </w:r>
    </w:p>
    <w:p>
      <w:r>
        <w:t>UART_CTRL3.ERRIEN 已置 1，产生一个错误中断。</w:t>
      </w:r>
    </w:p>
    <w:p>
      <w:r>
        <w:t>9.4.8 多处理器通信</w:t>
      </w:r>
    </w:p>
    <w:p>
      <w:r>
        <w:t>UART支持多处理器通信：多个设备同时连接到 UART进行通信，因此必须判定哪一个设备作为主设备 ,其</w:t>
      </w:r>
    </w:p>
    <w:p>
      <w:r>
        <w:t>他设备自动做为从设备。主机的 TX 引脚直接连接到其他从设备的 RX引脚，所有从设备的 TX引脚通过逻</w:t>
      </w:r>
    </w:p>
    <w:p>
      <w:r>
        <w:t>辑与的方式合并，再连接到主设备的 RX引脚。</w:t>
      </w:r>
    </w:p>
    <w:p>
      <w:r>
        <w:t>在多处理器通信模式下，从设备处于静默模式，主设备在需要时通过通过指定方式唤醒某一个从设备，从而</w:t>
      </w:r>
    </w:p>
    <w:p>
      <w:r>
        <w:t>从设备可以和 主设备进行 正常通信。</w:t>
      </w:r>
    </w:p>
    <w:p>
      <w:r>
        <w:t>UART可通过空闲总线检测或地址标 识检测的方式从静默模式唤醒。</w:t>
      </w:r>
    </w:p>
    <w:p>
      <w:r>
        <w:t>空闲总线检测</w:t>
      </w:r>
    </w:p>
    <w:p>
      <w:r>
        <w:t>空闲总线检测流程如下：</w:t>
      </w:r>
    </w:p>
    <w:p>
      <w:r>
        <w:t>1. 清零 UART_CTRL1.WUM 位， UART启用空闲总线检测功能。</w:t>
      </w:r>
    </w:p>
    <w:p>
      <w:r>
        <w:t>2. 当UART_CTRL1.RCVWU 已置 1 (可通过硬件自动控制或由在特定条件下由软件配置 )，UART进入静</w:t>
      </w:r>
    </w:p>
    <w:p>
      <w:r>
        <w:t>默模式，此时接收状态标志位不会置位， 同时接收中断被禁用。</w:t>
      </w:r>
    </w:p>
    <w:p>
      <w:r>
        <w:t>3. 如图9-10所示，当检测到空闲帧时， UART被唤醒 ,同时 UART_CTRL1.RCVWU 被硬件清零 ,此时</w:t>
      </w:r>
    </w:p>
    <w:p>
      <w:r>
        <w:t>UART_STS.IDLEF 标志位不会被置 1。</w:t>
      </w:r>
    </w:p>
    <w:p>
      <w:r>
        <w:t>RX line</w:t>
      </w:r>
    </w:p>
    <w:p>
      <w:r>
        <w:t>RXDNE flagData 0 Data 1 Data N</w:t>
      </w:r>
    </w:p>
    <w:p>
      <w:r>
        <w:t>cleared by  DMA</w:t>
      </w:r>
    </w:p>
    <w:p>
      <w:r>
        <w:t>DMA request</w:t>
      </w:r>
    </w:p>
    <w:p>
      <w:r>
        <w:t>DMA TXCF flagset by hardware clear  by softwareDMA reads  Data0</w:t>
      </w:r>
    </w:p>
    <w:p>
      <w:r>
        <w:t>from USART _DATDMA reads  Data1</w:t>
      </w:r>
    </w:p>
    <w:p>
      <w:r>
        <w:t>from USART _DATDMA reads  DataN</w:t>
      </w:r>
    </w:p>
    <w:p>
      <w:r>
        <w:t>from USART _DATset by hardware</w:t>
      </w:r>
    </w:p>
    <w:p>
      <w:r>
        <w:t>DMA transfer</w:t>
      </w:r>
    </w:p>
    <w:p>
      <w:r>
        <w:t>is complete</w:t>
      </w:r>
    </w:p>
    <w:p>
      <w:pPr>
        <w:pStyle w:val="Heading2"/>
      </w:pPr>
      <w:r>
        <w:t>Page 167</w:t>
      </w:r>
    </w:p>
    <w:p>
      <w:r>
        <w:t>www.n singtech.com</w:t>
      </w:r>
    </w:p>
    <w:p>
      <w:r>
        <w:t>148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邮编：518057图9-10静默模式下的空闲总线检测</w:t>
      </w:r>
    </w:p>
    <w:p>
      <w:r>
        <w:t>地址标识检测</w:t>
      </w:r>
    </w:p>
    <w:p>
      <w:r>
        <w:t>当UART_CTRL1.WUM 置1时， UART启用地址标识检测功能。标识地址通过 UART_CTRL2.ADDR[3:0]</w:t>
      </w:r>
    </w:p>
    <w:p>
      <w:r>
        <w:t>来配置。如果接收的数据最高有效位（ MSB）为1, 当前数据为地址，低 4位有效；如果 MSB =0，则当前</w:t>
      </w:r>
    </w:p>
    <w:p>
      <w:r>
        <w:t>数据为普通数据。</w:t>
      </w:r>
    </w:p>
    <w:p>
      <w:r>
        <w:t>此模式下， UART可通过以下方式进入静默模式：</w:t>
      </w:r>
    </w:p>
    <w:p>
      <w:r>
        <w:t>1. 当接收器没有数据处理时，可通过软件将 UART_CTRL1.RCVWU 置1，使 UART进入静默 模式。</w:t>
      </w:r>
    </w:p>
    <w:p>
      <w:r>
        <w:t>注意：当接收数据寄存器为空时， (UART_STS .RXNE=0), UART_CTRL1.RCVWU 位可通过软件写 0或写</w:t>
      </w:r>
    </w:p>
    <w:p>
      <w:r>
        <w:t>1。否则，对 UART_CTRL1.RCVWU 的写操作被忽略。</w:t>
      </w:r>
    </w:p>
    <w:p>
      <w:r>
        <w:t>2. 当接收器收到的地址与预设的地址标识不匹配时， UART_CTRL1.RCVWU 由硬件置 1。</w:t>
      </w:r>
    </w:p>
    <w:p>
      <w:r>
        <w:t>静默模式下， 所有接收状态标志位不会置位，同时 所有接收中断被禁用。</w:t>
      </w:r>
    </w:p>
    <w:p>
      <w:r>
        <w:t>当接收器收到的地址与预设的地址标识相同时， UART从静默模式唤醒， UART_CTRL1.RCVWU 被硬件清</w:t>
      </w:r>
    </w:p>
    <w:p>
      <w:r>
        <w:t>零，同时 UART_STS.RXDNE 位置 1，此时可进行正常的数据传输。</w:t>
      </w:r>
    </w:p>
    <w:p>
      <w:r>
        <w:t>图9-11静默模式下的地址标识检测</w:t>
      </w:r>
    </w:p>
    <w:p>
      <w:r>
        <w:t>RX</w:t>
      </w:r>
    </w:p>
    <w:p>
      <w:r>
        <w:t>RCVWU</w:t>
      </w:r>
    </w:p>
    <w:p>
      <w:r>
        <w:t>RCVWU written to 1Mute ModeNormal ModeData 1 Data 2 Data 3 Data 4 IDLE Data 5 Data 6</w:t>
      </w:r>
    </w:p>
    <w:p>
      <w:r>
        <w:t>Idle frame detectedRXDNE = 1 RXDNE = 1</w:t>
      </w:r>
    </w:p>
    <w:p>
      <w:r>
        <w:t>RX</w:t>
      </w:r>
    </w:p>
    <w:p>
      <w:r>
        <w:t>RCVWU</w:t>
      </w:r>
    </w:p>
    <w:p>
      <w:r>
        <w:t>RCVWU written to 1</w:t>
      </w:r>
    </w:p>
    <w:p>
      <w:r>
        <w:t>（RXDNE was cleared ）Mute Mode Normal ModeIDLEADDR</w:t>
      </w:r>
    </w:p>
    <w:p>
      <w:r>
        <w:t>=0Data 1 Data 2 IDLEADDR</w:t>
      </w:r>
    </w:p>
    <w:p>
      <w:r>
        <w:t>=1Data 3</w:t>
      </w:r>
    </w:p>
    <w:p>
      <w:r>
        <w:t>Error  addressRXDNE =1</w:t>
      </w:r>
    </w:p>
    <w:p>
      <w:r>
        <w:t>Data 4Addr</w:t>
      </w:r>
    </w:p>
    <w:p>
      <w:r>
        <w:t>=2Data 5</w:t>
      </w:r>
    </w:p>
    <w:p>
      <w:r>
        <w:t>Mute Mode</w:t>
      </w:r>
    </w:p>
    <w:p>
      <w:r>
        <w:t>Current  addressError  addressIn this example , the current address of the receiver is 1RXDNE =1RXDNE =1</w:t>
      </w:r>
    </w:p>
    <w:p>
      <w:pPr>
        <w:pStyle w:val="Heading2"/>
      </w:pPr>
      <w:r>
        <w:t>Page 168</w:t>
      </w:r>
    </w:p>
    <w:p>
      <w:r>
        <w:t>www.n singtech.com</w:t>
      </w:r>
    </w:p>
    <w:p>
      <w:r>
        <w:t>149 / 456</w:t>
      </w:r>
    </w:p>
    <w:p>
      <w:r>
        <w:t>国民技术股份有限公司  NSING TECHNOLOGIES INC .</w:t>
      </w:r>
    </w:p>
    <w:p>
      <w:r>
        <w:t>地址：深圳市南山区高新北区宝深路 109号国民技术大厦</w:t>
      </w:r>
    </w:p>
    <w:p>
      <w:r>
        <w:t>电话：+86-755-86309900               传真：+86-755-86169100</w:t>
      </w:r>
    </w:p>
    <w:p>
      <w:r>
        <w:t>网址：https ://www .nsingtech .com  邮编：5180579.4.9 单线半双工模式</w:t>
      </w:r>
    </w:p>
    <w:p>
      <w:r>
        <w:t>UART 支持单线半双工通信模式，允许数据双 方向收发，但同一时间 只能单向接收数据或发送数据，数据</w:t>
      </w:r>
    </w:p>
    <w:p>
      <w:r>
        <w:t>通信的冲突由软件控制。</w:t>
      </w:r>
    </w:p>
    <w:p>
      <w:r>
        <w:t>通过设置 UART_CTRL3.HDMEN 位来选择单线半双工模式 ， 此时以下控制位必须全部清零 ：  UART_CTRL2.</w:t>
      </w:r>
    </w:p>
    <w:p>
      <w:r>
        <w:t>LINMEN 、UART_CTRL3. IRDAMEN 。</w:t>
      </w:r>
    </w:p>
    <w:p>
      <w:r>
        <w:t>启用单线半双工通信模式后， TX引脚与 RX引脚在芯片内部相连，外部 RX引脚不再使用。 当没有数据发</w:t>
      </w:r>
    </w:p>
    <w:p>
      <w:r>
        <w:t>送时， TX引脚被释放。因此， TX引脚未被 UART使用时，必须配置为浮空输入或开漏输出高电平。</w:t>
      </w:r>
    </w:p>
    <w:p>
      <w:r>
        <w:t>9.4.10  串行 IrDA红外编解码模式</w:t>
      </w:r>
    </w:p>
    <w:p>
      <w:r>
        <w:t>UART 支持  IrDA (Infrared Data Association ) SIR ENDEC 规范。</w:t>
      </w:r>
    </w:p>
    <w:p>
      <w:r>
        <w:t>通过设置 UART_CTRL3. IRDAMEN 位来选择是否使用 IrDA模式。当启用 IrDA模式时，以下配置位必须</w:t>
      </w:r>
    </w:p>
    <w:p>
      <w:r>
        <w:t>全部清零： UART_CTRL2.STPB[1:0] 、UART_CTRL2.LINMEN 、 UART_CTRL3.HDMEN 。</w:t>
      </w:r>
    </w:p>
    <w:p>
      <w:r>
        <w:t>通过设置 UART_CTRL3.IRDALP 位，可选择 IrDA的正常工作模式或低功耗模式。</w:t>
      </w:r>
    </w:p>
    <w:p>
      <w:r>
        <w:t>IrDA 正常模式</w:t>
      </w:r>
    </w:p>
    <w:p>
      <w:r>
        <w:t>当UART_CTRL3.IRDALP=0 ，IrDA工作在正常模 式。</w:t>
      </w:r>
    </w:p>
    <w:p>
      <w:r>
        <w:t>IrDA 是一个半双工通信 接口， 因此在发送和接收之间最小要有 10ms的延时。 数据采用反相 归零 (RZI)调制，</w:t>
      </w:r>
    </w:p>
    <w:p>
      <w:r>
        <w:t>即采用红外光源脉冲表示逻辑 0。脉冲宽度规定为一个位周期的 3/16，如图9-13所示。最大波特率为</w:t>
      </w:r>
    </w:p>
    <w:p>
      <w:r>
        <w:t>115200 bps。</w:t>
      </w:r>
    </w:p>
    <w:p>
      <w:r>
        <w:t>UART将数据送到 SIR编码器进行调制后输出。调制后的数据流输出给外部红外发送器进行发送。接收时 ,</w:t>
      </w:r>
    </w:p>
    <w:p>
      <w:r>
        <w:t>先通过外部红外接收器接收数据并解调后，发送到 SIR解码器，解码后再将数据送给 UART。</w:t>
      </w:r>
    </w:p>
    <w:p>
      <w:r>
        <w:t>发送编码器与解码器输入极性相反。空闲时，编码器输出为低电平，而解码器输入为高电平。编码器输出高</w:t>
      </w:r>
    </w:p>
    <w:p>
      <w:r>
        <w:t>脉冲表示逻辑 0，输出低电平作为逻辑 1。解码器输入则与之相反。</w:t>
      </w:r>
    </w:p>
    <w:p>
      <w:r>
        <w:t>当UART正在发送数据给 IrDA编码器时， 解码器将忽略数据线上的所有数据。当 UART正在从解码器接</w:t>
      </w:r>
    </w:p>
    <w:p>
      <w:r>
        <w:t>收数据时，发送到编码器的数据也被忽略，不进行编码操作。</w:t>
      </w:r>
    </w:p>
    <w:p>
      <w:r>
        <w:t>脉冲宽度可软件配置。 IrDA 规范要求脉 冲宽度大于 1.41us。如果脉冲宽度小于 2个周期，数据被过滤而丢</w:t>
      </w:r>
    </w:p>
    <w:p>
      <w:r>
        <w:t>失。 PSCV是在 UART_GTP 寄存器配置的预分频值。</w:t>
      </w:r>
    </w:p>
    <w:p>
      <w:r>
        <w:t>IrDA 低功耗模式</w:t>
      </w:r>
    </w:p>
    <w:p>
      <w:r>
        <w:t>当UART_CTRL3.IRDALP=1 ，IrDA工作在低功耗模式。</w:t>
      </w:r>
    </w:p>
    <w:p>
      <w:r>
        <w:t>在低功耗模式下发送数据时，脉冲宽度为 3 倍PSCV周期。 经 PSCV分频后的时钟频率最小值为 1.42MHz，</w:t>
      </w:r>
    </w:p>
    <w:p>
      <w:r>
        <w:t>典型值为 1.8432MHz ，(1.42 MHz &lt; 时钟频率  &lt; 2.12 MHz) 。</w:t>
      </w:r>
    </w:p>
    <w:p>
      <w:r>
        <w:t>接收数据时，有效低电平信号宽度必须大于 2个PSCV周期。</w:t>
      </w:r>
    </w:p>
    <w:p>
      <w:pPr>
        <w:pStyle w:val="Heading2"/>
      </w:pPr>
      <w:r>
        <w:t>Page 169</w:t>
      </w:r>
    </w:p>
    <w:p>
      <w:r>
        <w:t>www.n singtech.com</w:t>
      </w:r>
    </w:p>
    <w:p>
      <w:r>
        <w:t>150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邮编：518057图9-12 IrDA SIR ENDEC –框图</w:t>
      </w:r>
    </w:p>
    <w:p>
      <w:r>
        <w:t>图9-13 IrDA 数据调制 (3/16) -正常模式</w:t>
      </w:r>
    </w:p>
    <w:p>
      <w:r>
        <w:t>9.4.11  LIN模式</w:t>
      </w:r>
    </w:p>
    <w:p>
      <w:r>
        <w:t>UART 支持 LIN (Local interconnection Network) 模式，支持作为主机时发送同步断开帧，也支持作为从机检</w:t>
      </w:r>
    </w:p>
    <w:p>
      <w:r>
        <w:t>测断开帧。通过设置 UART_CTRL2.LINMEN 位来使能 LIN模式。 .</w:t>
      </w:r>
    </w:p>
    <w:p>
      <w:r>
        <w:t>注意，当使用 LIN模式时，以下配置位必须全部被清零  ：UART_CTRL2.STPB[1:0] 、UART_CTRL3.HDMEN 、</w:t>
      </w:r>
    </w:p>
    <w:p>
      <w:r>
        <w:t>UART_CTRL3. IRDAMEN 。</w:t>
      </w:r>
    </w:p>
    <w:p>
      <w:r>
        <w:t>LIN发送</w:t>
      </w:r>
    </w:p>
    <w:p>
      <w:r>
        <w:t>在LIN模式下发送数据时，数据长度只能配置为 8位。将 UART_CTRL1.SDBRK 置1将发送一个 13位“0”</w:t>
      </w:r>
    </w:p>
    <w:p>
      <w:r>
        <w:t>断开帧，并插入一个停止位。</w:t>
      </w:r>
    </w:p>
    <w:p>
      <w:r>
        <w:t>LIN 接收</w:t>
      </w:r>
    </w:p>
    <w:p>
      <w:r>
        <w:t>当总线空闲或数据传输过程中均可检测断开帧。断开帧检测机制独立于 UART接收器。</w:t>
      </w:r>
    </w:p>
    <w:p>
      <w:r>
        <w:t>Transmit</w:t>
      </w:r>
    </w:p>
    <w:p>
      <w:r>
        <w:t>Encoder</w:t>
      </w:r>
    </w:p>
    <w:p>
      <w:r>
        <w:t>Receive</w:t>
      </w:r>
    </w:p>
    <w:p>
      <w:r>
        <w:t>DecoderNORMAL</w:t>
      </w:r>
    </w:p>
    <w:p>
      <w:r>
        <w:t>USART</w:t>
      </w:r>
    </w:p>
    <w:p>
      <w:r>
        <w:t>MODEIRDAMEN</w:t>
      </w:r>
    </w:p>
    <w:p>
      <w:r>
        <w:t>= 0 or 1</w:t>
      </w:r>
    </w:p>
    <w:p>
      <w:r>
        <w:t>RXTX</w:t>
      </w:r>
    </w:p>
    <w:p>
      <w:r>
        <w:t>TX pin</w:t>
      </w:r>
    </w:p>
    <w:p>
      <w:r>
        <w:t>RX pin0</w:t>
      </w:r>
    </w:p>
    <w:p>
      <w:r>
        <w:t>1</w:t>
      </w:r>
    </w:p>
    <w:p>
      <w:r>
        <w:t>1</w:t>
      </w:r>
    </w:p>
    <w:p>
      <w:r>
        <w:t>0</w:t>
      </w:r>
    </w:p>
    <w:p>
      <w:r>
        <w:t>1 0Start</w:t>
      </w:r>
    </w:p>
    <w:p>
      <w:r>
        <w:t>bitStop</w:t>
      </w:r>
    </w:p>
    <w:p>
      <w:r>
        <w:t>bit</w:t>
      </w:r>
    </w:p>
    <w:p>
      <w:r>
        <w:t>TX pin</w:t>
      </w:r>
    </w:p>
    <w:p>
      <w:r>
        <w:t>frameTX normal</w:t>
      </w:r>
    </w:p>
    <w:p>
      <w:r>
        <w:t>frame</w:t>
      </w:r>
    </w:p>
    <w:p>
      <w:r>
        <w:t>RX normal</w:t>
      </w:r>
    </w:p>
    <w:p>
      <w:r>
        <w:t>frameRX pin</w:t>
      </w:r>
    </w:p>
    <w:p>
      <w:r>
        <w:t>frame0 0 0 1 1 0</w:t>
      </w:r>
    </w:p>
    <w:p>
      <w:r>
        <w:t>1 0Start</w:t>
      </w:r>
    </w:p>
    <w:p>
      <w:r>
        <w:t>bitStop</w:t>
      </w:r>
    </w:p>
    <w:p>
      <w:r>
        <w:t>bit0 0 0 1 1 03/16</w:t>
      </w:r>
    </w:p>
    <w:p>
      <w:pPr>
        <w:pStyle w:val="Heading2"/>
      </w:pPr>
      <w:r>
        <w:t>Page 170</w:t>
      </w:r>
    </w:p>
    <w:p>
      <w:r>
        <w:t>www.n singtech.com</w:t>
      </w:r>
    </w:p>
    <w:p>
      <w:r>
        <w:t>151 / 456</w:t>
      </w:r>
    </w:p>
    <w:p>
      <w:r>
        <w:t>国民技术股份有限公司  NSING TECHNOLOGIES INC .</w:t>
      </w:r>
    </w:p>
    <w:p>
      <w:r>
        <w:t>地址：深圳市南山区高新北区宝深路 109号国民技术大厦</w:t>
      </w:r>
    </w:p>
    <w:p>
      <w:r>
        <w:t>电话：+86-755-86309900               传真：+86-755-86169100</w:t>
      </w:r>
    </w:p>
    <w:p>
      <w:r>
        <w:t>网址：https ://www .nsingtech .com  邮编：518057通过配置 UART_CTRL2.LINBDL 位，断开帧检测有效低电平位可选择 10位或 11位。</w:t>
      </w:r>
    </w:p>
    <w:p>
      <w:r>
        <w:t>当接收器检测到一个起始位 ，采样电路在 每个位的第 8、9、10个过采样时钟点进行过采样 。如果 10个或</w:t>
      </w:r>
    </w:p>
    <w:p>
      <w:r>
        <w:t>11个位都是 ’0’，并且又跟着一个定界符 ，表示检测到一个断开帧 ，UART_STS.LINBDF 位置 1。在确认为</w:t>
      </w:r>
    </w:p>
    <w:p>
      <w:r>
        <w:t>断开帧前，必须检测定界符，意味着 RX线已经回归空闲状态 （高电平） 。 此时如果 UART_CTRL2.LINBDIEN</w:t>
      </w:r>
    </w:p>
    <w:p>
      <w:r>
        <w:t>已置 1，将产生一个中断。</w:t>
      </w:r>
    </w:p>
    <w:p>
      <w:r>
        <w:t>如果在 10个或 11个位前收到了 '1'，当前断开帧检测被取消，并重新 寻找起始位。</w:t>
      </w:r>
    </w:p>
    <w:p>
      <w:r>
        <w:t>图9-14 LIN模式下的断开检测 （11位断开帧长度 –设置了 LINBDL 位）</w:t>
      </w:r>
    </w:p>
    <w:p>
      <w:r>
        <w:t>Case 1: break signal not long enough =&gt; break discarded , LINBDF  is not set</w:t>
      </w:r>
    </w:p>
    <w:p>
      <w:r>
        <w:t>Case 2: break signal just long enough =&gt; break detected</w:t>
      </w:r>
    </w:p>
    <w:p>
      <w:r>
        <w:t>Case 3: break signal long enough =&gt; break detectedRX line</w:t>
      </w:r>
    </w:p>
    <w:p>
      <w:r>
        <w:t>SampleBreak frame</w:t>
      </w:r>
    </w:p>
    <w:p>
      <w:r>
        <w:t>Sample  dataBreak frame</w:t>
      </w:r>
    </w:p>
    <w:p>
      <w:r>
        <w:t>Idle Idle Bit0 Bit1 Bit2 Bit3 Bit4 Bit7 Bit5 Bit6 Bit8 Bit9 Bit10</w:t>
      </w:r>
    </w:p>
    <w:p>
      <w:r>
        <w:t>0 0 0 0 0 0 0 0 0 0 1</w:t>
      </w:r>
    </w:p>
    <w:p>
      <w:r>
        <w:t>RX lineBreak frame</w:t>
      </w:r>
    </w:p>
    <w:p>
      <w:r>
        <w:t>Idle Idle Bit0 Bit1 Bit2 Bit3 Bit4 Bit7 Bit5 Bit6 Bit8 Bit9B10</w:t>
      </w:r>
    </w:p>
    <w:p>
      <w:r>
        <w:t>0 0 0 0 0 0 0 0 0 0 0</w:t>
      </w:r>
    </w:p>
    <w:p>
      <w:r>
        <w:t>RX lineBreak frame</w:t>
      </w:r>
    </w:p>
    <w:p>
      <w:r>
        <w:t>Idle Idle Bit0Bit1Bit2Bit3Bit4 Bit7 Bit5Bit6 Bit8Bit9Bit10</w:t>
      </w:r>
    </w:p>
    <w:p>
      <w:r>
        <w:t>0 0 0 0 0 0 0 0 0 0 0wait delimiterdelimiter is immediate</w:t>
      </w:r>
    </w:p>
    <w:p>
      <w:r>
        <w:t>LINBDF</w:t>
      </w:r>
    </w:p>
    <w:p>
      <w:r>
        <w:t>LINBDFBreak frame</w:t>
      </w:r>
    </w:p>
    <w:p>
      <w:r>
        <w:t>Sample</w:t>
      </w:r>
    </w:p>
    <w:p>
      <w:r>
        <w:t>Sample  dataLINBDF</w:t>
      </w:r>
    </w:p>
    <w:p>
      <w:r>
        <w:t>SampleBreak frame</w:t>
      </w:r>
    </w:p>
    <w:p>
      <w:r>
        <w:t>Sample  data</w:t>
      </w:r>
    </w:p>
    <w:p>
      <w:pPr>
        <w:pStyle w:val="Heading2"/>
      </w:pPr>
      <w:r>
        <w:t>Page 171</w:t>
      </w:r>
    </w:p>
    <w:p>
      <w:r>
        <w:t>www.n singtech.com</w:t>
      </w:r>
    </w:p>
    <w:p>
      <w:r>
        <w:t>152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邮编：518057图9-15 LIN模式下的断开检测与帧错误的检测</w:t>
      </w:r>
    </w:p>
    <w:p>
      <w:r>
        <w:t>9.4.12  UART3低功耗唤醒</w:t>
      </w:r>
    </w:p>
    <w:p>
      <w:r>
        <w:t>UART 3支持低功耗唤醒功能 ，当芯片处于低功耗模式时， UART可以在低功耗模式下继续工作 。</w:t>
      </w:r>
    </w:p>
    <w:p>
      <w:r>
        <w:t>配置流程如下：</w:t>
      </w:r>
    </w:p>
    <w:p>
      <w:r>
        <w:t>1. 使能 EXTI10事件触发触发</w:t>
      </w:r>
    </w:p>
    <w:p>
      <w:r>
        <w:t>2. 切换系统时钟为 LSI</w:t>
      </w:r>
    </w:p>
    <w:p>
      <w:r>
        <w:t>3. 切换 UART3时钟源为 LSI</w:t>
      </w:r>
    </w:p>
    <w:p>
      <w:r>
        <w:t>4. 配置 UART3</w:t>
      </w:r>
    </w:p>
    <w:p>
      <w:r>
        <w:t>5. 进入 STOP模式前使能 UART3唤醒模式</w:t>
      </w:r>
    </w:p>
    <w:p>
      <w:r>
        <w:t>6. 配置选择进入 STOP模式类型 为WFE</w:t>
      </w:r>
    </w:p>
    <w:p>
      <w:r>
        <w:t>7. 退出 STOP模式后对时钟和 UART3进行重新配置</w:t>
      </w:r>
    </w:p>
    <w:p>
      <w:r>
        <w:t>注意：系统时钟切换到 LSI后，其他外设需要注意时钟主频的变化。</w:t>
      </w:r>
    </w:p>
    <w:p>
      <w:r>
        <w:t>In these examples , we suppose that  LINBDL =1(11-bit break length ),WL=0(8-bit data )</w:t>
      </w:r>
    </w:p>
    <w:p>
      <w:r>
        <w:t>Break occurring after an Idle ：</w:t>
      </w:r>
    </w:p>
    <w:p>
      <w:r>
        <w:t>RX line</w:t>
      </w:r>
    </w:p>
    <w:p>
      <w:r>
        <w:t>RXDNE /FEF</w:t>
      </w:r>
    </w:p>
    <w:p>
      <w:r>
        <w:t>LINBDFframe 1 frame 3</w:t>
      </w:r>
    </w:p>
    <w:p>
      <w:r>
        <w:t>1 frame  timeIdle frame 2</w:t>
      </w:r>
    </w:p>
    <w:p>
      <w:r>
        <w:t>1 frame  time</w:t>
      </w:r>
    </w:p>
    <w:p>
      <w:r>
        <w:t>Break occurring while a data is being received ：</w:t>
      </w:r>
    </w:p>
    <w:p>
      <w:r>
        <w:t>frame 2 RX line</w:t>
      </w:r>
    </w:p>
    <w:p>
      <w:r>
        <w:t>RXDNE /FEF</w:t>
      </w:r>
    </w:p>
    <w:p>
      <w:r>
        <w:t>LINBDFframe 1</w:t>
      </w:r>
    </w:p>
    <w:p>
      <w:r>
        <w:t>1 frame timeframe 2</w:t>
      </w:r>
    </w:p>
    <w:p>
      <w:r>
        <w:t>1 frame timeframe 3</w:t>
      </w:r>
    </w:p>
    <w:p>
      <w:pPr>
        <w:pStyle w:val="Heading2"/>
      </w:pPr>
      <w:r>
        <w:t>Page 172</w:t>
      </w:r>
    </w:p>
    <w:p>
      <w:r>
        <w:t>www.n singtech.com</w:t>
      </w:r>
    </w:p>
    <w:p>
      <w:r>
        <w:t>153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中断请求</w:t>
      </w:r>
    </w:p>
    <w:p>
      <w:r>
        <w:t>UART的各种中断事件是逻辑或的关系。如果某个事件对应的中断使能位已置 1，将产生一个相应的中断。</w:t>
      </w:r>
    </w:p>
    <w:p>
      <w:r>
        <w:t>但同一个时间只产生一个中断请求。</w:t>
      </w:r>
    </w:p>
    <w:p>
      <w:r>
        <w:t>表9-7 UART中断请求</w:t>
      </w:r>
    </w:p>
    <w:p>
      <w:r>
        <w:t>中断函数  中断事件  事件标志  使能</w:t>
      </w:r>
    </w:p>
    <w:p>
      <w:r>
        <w:t>UART全局中断  发送数据寄存器空  TXDE  TXDEIEN</w:t>
      </w:r>
    </w:p>
    <w:p>
      <w:r>
        <w:t>接收器超时  RTOF  RTOIE</w:t>
      </w:r>
    </w:p>
    <w:p>
      <w:r>
        <w:t>发送完成  TXC  TXCIEN</w:t>
      </w:r>
    </w:p>
    <w:p>
      <w:r>
        <w:t>接收数据就绪可读  RXDNE</w:t>
      </w:r>
    </w:p>
    <w:p>
      <w:r>
        <w:t>RXDNEIEN</w:t>
      </w:r>
    </w:p>
    <w:p>
      <w:r>
        <w:t>检测到数据溢出  ORERR</w:t>
      </w:r>
    </w:p>
    <w:p>
      <w:r>
        <w:t>检测到空闲线路  IDLEF  IDLEIEN</w:t>
      </w:r>
    </w:p>
    <w:p>
      <w:r>
        <w:t>奇偶检验错  PEF PEIEN</w:t>
      </w:r>
    </w:p>
    <w:p>
      <w:r>
        <w:t>断开标志  LINBDF  LINBDIEN</w:t>
      </w:r>
    </w:p>
    <w:p>
      <w:r>
        <w:t>噪声标志，多缓冲通信（ DMA）中的溢出错</w:t>
      </w:r>
    </w:p>
    <w:p>
      <w:r>
        <w:t>误和帧错误(1) NEF/OREF/FEF  ERRIEN(1)</w:t>
      </w:r>
    </w:p>
    <w:p>
      <w:r>
        <w:t>(1) 仅当使用 DMA接收数据 (UART_CTRL3.DMARXEN=1) 时，才使用这个标志位。</w:t>
      </w:r>
    </w:p>
    <w:p>
      <w:r>
        <w:t>模式配置</w:t>
      </w:r>
    </w:p>
    <w:p>
      <w:r>
        <w:t>表9-8 UART模式设置(1)</w:t>
      </w:r>
    </w:p>
    <w:p>
      <w:r>
        <w:t>通信模式  UART1  UART2  UART3</w:t>
      </w:r>
    </w:p>
    <w:p>
      <w:r>
        <w:t>异步模式  Y Y Y</w:t>
      </w:r>
    </w:p>
    <w:p>
      <w:r>
        <w:t>DMA通讯模式  Y Y Y</w:t>
      </w:r>
    </w:p>
    <w:p>
      <w:r>
        <w:t>多处理器  Y Y Y</w:t>
      </w:r>
    </w:p>
    <w:p>
      <w:r>
        <w:t>单线半双工模式  Y Y Y</w:t>
      </w:r>
    </w:p>
    <w:p>
      <w:r>
        <w:t>IrDA红外模式  Y Y Y</w:t>
      </w:r>
    </w:p>
    <w:p>
      <w:r>
        <w:t>LIN Y Y Y</w:t>
      </w:r>
    </w:p>
    <w:p>
      <w:r>
        <w:t>(1) Y = 支持该模式， N = 不支持该模式</w:t>
      </w:r>
    </w:p>
    <w:p>
      <w:pPr>
        <w:pStyle w:val="Heading2"/>
      </w:pPr>
      <w:r>
        <w:t>Page 173</w:t>
      </w:r>
    </w:p>
    <w:p>
      <w:r>
        <w:t>www.n singtech.com</w:t>
      </w:r>
    </w:p>
    <w:p>
      <w:r>
        <w:t>154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UART寄存器</w:t>
      </w:r>
    </w:p>
    <w:p>
      <w:r>
        <w:t>9.7.1 UART寄存器总览</w:t>
      </w:r>
    </w:p>
    <w:p>
      <w:r>
        <w:t>表9-9 UART寄存器总览</w:t>
      </w:r>
    </w:p>
    <w:p>
      <w:r>
        <w:t>Offs</w:t>
      </w:r>
    </w:p>
    <w:p>
      <w:r>
        <w:t>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UAR T_CTR</w:t>
      </w:r>
    </w:p>
    <w:p>
      <w:r>
        <w:t>L1 Reserved</w:t>
      </w:r>
    </w:p>
    <w:p>
      <w:r>
        <w:t>SWAP</w:t>
      </w:r>
    </w:p>
    <w:p>
      <w:r>
        <w:t>OSPM</w:t>
      </w:r>
    </w:p>
    <w:p>
      <w:r>
        <w:t>DEAT  DEDT</w:t>
      </w:r>
    </w:p>
    <w:p>
      <w:r>
        <w:t>DEP</w:t>
      </w:r>
    </w:p>
    <w:p>
      <w:r>
        <w:t>DEM</w:t>
      </w:r>
    </w:p>
    <w:p>
      <w:r>
        <w:t>SDBRK</w:t>
      </w:r>
    </w:p>
    <w:p>
      <w:r>
        <w:t>PEIEN</w:t>
      </w:r>
    </w:p>
    <w:p>
      <w:r>
        <w:t>TXCIEN</w:t>
      </w:r>
    </w:p>
    <w:p>
      <w:r>
        <w:t>TXDEIEN</w:t>
      </w:r>
    </w:p>
    <w:p>
      <w:r>
        <w:t>RXDNEIE</w:t>
      </w:r>
    </w:p>
    <w:p>
      <w:r>
        <w:t>N IDLEIEN</w:t>
      </w:r>
    </w:p>
    <w:p>
      <w:r>
        <w:t>WUM</w:t>
      </w:r>
    </w:p>
    <w:p>
      <w:r>
        <w:t>RCVWU</w:t>
      </w:r>
    </w:p>
    <w:p>
      <w:r>
        <w:t>WL</w:t>
      </w:r>
    </w:p>
    <w:p>
      <w:r>
        <w:t>PCEN</w:t>
      </w:r>
    </w:p>
    <w:p>
      <w:r>
        <w:t>PSEL</w:t>
      </w:r>
    </w:p>
    <w:p>
      <w:r>
        <w:t>TXEN</w:t>
      </w:r>
    </w:p>
    <w:p>
      <w:r>
        <w:t>RXEN</w:t>
      </w:r>
    </w:p>
    <w:p>
      <w:r>
        <w:t>UEN</w:t>
      </w:r>
    </w:p>
    <w:p>
      <w:r>
        <w:t>0x04  UART_CTR</w:t>
      </w:r>
    </w:p>
    <w:p>
      <w:r>
        <w:t>L2 Reserved</w:t>
      </w:r>
    </w:p>
    <w:p>
      <w:r>
        <w:t>RTOITE</w:t>
      </w:r>
    </w:p>
    <w:p>
      <w:r>
        <w:t>RTOCF</w:t>
      </w:r>
    </w:p>
    <w:p>
      <w:r>
        <w:t>RTOEN</w:t>
      </w:r>
    </w:p>
    <w:p>
      <w:r>
        <w:t>LINBDL</w:t>
      </w:r>
    </w:p>
    <w:p>
      <w:r>
        <w:t>LINBDIE</w:t>
      </w:r>
    </w:p>
    <w:p>
      <w:r>
        <w:t>N LINMEN</w:t>
      </w:r>
    </w:p>
    <w:p>
      <w:r>
        <w:t>Reserved</w:t>
      </w:r>
    </w:p>
    <w:p>
      <w:r>
        <w:t>STPB</w:t>
      </w:r>
    </w:p>
    <w:p>
      <w:r>
        <w:t>Reserved</w:t>
      </w:r>
    </w:p>
    <w:p>
      <w:r>
        <w:t>ADDR</w:t>
      </w:r>
    </w:p>
    <w:p>
      <w:r>
        <w:t>0x08  UART_CTR</w:t>
      </w:r>
    </w:p>
    <w:p>
      <w:r>
        <w:t>L3 Reserved</w:t>
      </w:r>
    </w:p>
    <w:p>
      <w:r>
        <w:t>IRDALP</w:t>
      </w:r>
    </w:p>
    <w:p>
      <w:r>
        <w:t>IRDAME</w:t>
      </w:r>
    </w:p>
    <w:p>
      <w:r>
        <w:t>N ERRIEN</w:t>
      </w:r>
    </w:p>
    <w:p>
      <w:r>
        <w:t>DMARXE</w:t>
      </w:r>
    </w:p>
    <w:p>
      <w:r>
        <w:t>N DMATXE</w:t>
      </w:r>
    </w:p>
    <w:p>
      <w:r>
        <w:t>N HDMEN</w:t>
      </w:r>
    </w:p>
    <w:p>
      <w:r>
        <w:t>Reserved</w:t>
      </w:r>
    </w:p>
    <w:p>
      <w:r>
        <w:t>0x0</w:t>
      </w:r>
    </w:p>
    <w:p>
      <w:r>
        <w:t>C UART_STS  Reserved</w:t>
      </w:r>
    </w:p>
    <w:p>
      <w:r>
        <w:t>RTOF</w:t>
      </w:r>
    </w:p>
    <w:p>
      <w:r>
        <w:t>FEF</w:t>
      </w:r>
    </w:p>
    <w:p>
      <w:r>
        <w:t>NEF</w:t>
      </w:r>
    </w:p>
    <w:p>
      <w:r>
        <w:t>OREF</w:t>
      </w:r>
    </w:p>
    <w:p>
      <w:r>
        <w:t>PEF</w:t>
      </w:r>
    </w:p>
    <w:p>
      <w:r>
        <w:t>LINBDF</w:t>
      </w:r>
    </w:p>
    <w:p>
      <w:r>
        <w:t>Reserved</w:t>
      </w:r>
    </w:p>
    <w:p>
      <w:r>
        <w:t>RXDNE</w:t>
      </w:r>
    </w:p>
    <w:p>
      <w:r>
        <w:t>TXC</w:t>
      </w:r>
    </w:p>
    <w:p>
      <w:r>
        <w:t>TXDE</w:t>
      </w:r>
    </w:p>
    <w:p>
      <w:r>
        <w:t>IDLEF</w:t>
      </w:r>
    </w:p>
    <w:p>
      <w:r>
        <w:t>Reserved</w:t>
      </w:r>
    </w:p>
    <w:p>
      <w:r>
        <w:t>0x10  UART_DA</w:t>
      </w:r>
    </w:p>
    <w:p>
      <w:r>
        <w:t>T Reserved  DATV</w:t>
      </w:r>
    </w:p>
    <w:p>
      <w:r>
        <w:t>0x14  UART_BR</w:t>
      </w:r>
    </w:p>
    <w:p>
      <w:r>
        <w:t>CF Reserved  DIV_Integer  DIV_Decimal</w:t>
      </w:r>
    </w:p>
    <w:p>
      <w:r>
        <w:t>0x18  UART_GTP  Reserved  PSCV</w:t>
      </w:r>
    </w:p>
    <w:p>
      <w:r>
        <w:t>0x24  UART_RT</w:t>
      </w:r>
    </w:p>
    <w:p>
      <w:r>
        <w:t>O Reserved  TIME</w:t>
      </w:r>
    </w:p>
    <w:p>
      <w:r>
        <w:t>0x28  UART_WK</w:t>
      </w:r>
    </w:p>
    <w:p>
      <w:r>
        <w:t>UP Reserved</w:t>
      </w:r>
    </w:p>
    <w:p>
      <w:r>
        <w:t>DATCLR</w:t>
      </w:r>
    </w:p>
    <w:p>
      <w:r>
        <w:t>EN</w:t>
      </w:r>
    </w:p>
    <w:p>
      <w:r>
        <w:t>9.7.2 UART控制寄存器 1(UART_CTRL1)</w:t>
      </w:r>
    </w:p>
    <w:p>
      <w:r>
        <w:t>偏移地址： 0x00</w:t>
      </w:r>
    </w:p>
    <w:p>
      <w:r>
        <w:t>复位值： 0x0000 0000</w:t>
      </w:r>
    </w:p>
    <w:p>
      <w:r>
        <w:t>31 30 29 28 27 26 25 24 23 22 21 20 19 18 17 16</w:t>
      </w:r>
    </w:p>
    <w:p>
      <w:r>
        <w:t>Reserved  SWAP  OSPM  DEA T  DEDT</w:t>
      </w:r>
    </w:p>
    <w:p>
      <w:r>
        <w:t>rw rw rw rw</w:t>
      </w:r>
    </w:p>
    <w:p>
      <w:r>
        <w:t>15 14 13 12 11 10 9 8 7 6 5 4 3 2 1 0</w:t>
      </w:r>
    </w:p>
    <w:p>
      <w:r>
        <w:t>DEP  DEM  SDBRK  PEIEN  TXC</w:t>
      </w:r>
    </w:p>
    <w:p>
      <w:r>
        <w:t>IEN TXDE</w:t>
      </w:r>
    </w:p>
    <w:p>
      <w:r>
        <w:t>IEN RXDNE</w:t>
      </w:r>
    </w:p>
    <w:p>
      <w:r>
        <w:t>IEN IDLE</w:t>
      </w:r>
    </w:p>
    <w:p>
      <w:r>
        <w:t>IEN WUM  RCVWU  WL PCEN  PSEL  TXEN  RXEN  UEN</w:t>
      </w:r>
    </w:p>
    <w:p>
      <w:r>
        <w:t>rw rw rw rw rw rw rw rw rw rw rw rw rw rw rw rw</w:t>
      </w:r>
    </w:p>
    <w:p>
      <w:r>
        <w:t>位域  名称  描述</w:t>
      </w:r>
    </w:p>
    <w:p>
      <w:r>
        <w:t>31:28  Reserved  保留，必需保持复位值。</w:t>
      </w:r>
    </w:p>
    <w:p>
      <w:r>
        <w:t>27 SWAP  交换  TX/RX 引脚  (Swap TX/RX pins)</w:t>
      </w:r>
    </w:p>
    <w:p>
      <w:r>
        <w:t>此位由软件置  1 和清零。</w:t>
      </w:r>
    </w:p>
    <w:p>
      <w:pPr>
        <w:pStyle w:val="Heading2"/>
      </w:pPr>
      <w:r>
        <w:t>Page 174</w:t>
      </w:r>
    </w:p>
    <w:p>
      <w:r>
        <w:t>www.n singtech.com</w:t>
      </w:r>
    </w:p>
    <w:p>
      <w:r>
        <w:t>155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0：按标准引脚排列定义使用  TX/RX 引脚</w:t>
      </w:r>
    </w:p>
    <w:p>
      <w:r>
        <w:t>1：交换  TX 和 RX 引脚功能。允许在与另一个  UART 的交叉连接时工作</w:t>
      </w:r>
    </w:p>
    <w:p>
      <w:r>
        <w:t>只有在禁止  UART（UEN= “0”）时才能写入此位域 。</w:t>
      </w:r>
    </w:p>
    <w:p>
      <w:r>
        <w:t>26 OSPM  过采样模式  (Oversampling mode)</w:t>
      </w:r>
    </w:p>
    <w:p>
      <w:r>
        <w:t>0：16 倍过采样</w:t>
      </w:r>
    </w:p>
    <w:p>
      <w:r>
        <w:t>1：8 倍过采样</w:t>
      </w:r>
    </w:p>
    <w:p>
      <w:r>
        <w:t>只有在禁止  UART（UE= “0”）时才能写入该位 。</w:t>
      </w:r>
    </w:p>
    <w:p>
      <w:r>
        <w:t>注：  在 LIN、IrDA模式下，此位必须保持清零。</w:t>
      </w:r>
    </w:p>
    <w:p>
      <w:r>
        <w:t>25:21  DEAT  驱动器使能使能时间  (Driver Enable assertion time)</w:t>
      </w:r>
    </w:p>
    <w:p>
      <w:r>
        <w:t>该 5 位值用于定义激活  DE（启动器使能）信号与起始位开始间的时间。此时间</w:t>
      </w:r>
    </w:p>
    <w:p>
      <w:r>
        <w:t>以采样时间单位表示（ 1/8 或 1/16 位时间，具体取决于过采样速率） 。</w:t>
      </w:r>
    </w:p>
    <w:p>
      <w:r>
        <w:t>只有在禁止  UART（UE= “0”）时才能写入此位域 。</w:t>
      </w:r>
    </w:p>
    <w:p>
      <w:r>
        <w:t>20:16  DEDT  驱动器使能禁止时间  (Driver Enable deassertion time)</w:t>
      </w:r>
    </w:p>
    <w:p>
      <w:r>
        <w:t>该 5 位值用于定义发送的消息中最后一个停止位结束与取消激活  DE（驱动器</w:t>
      </w:r>
    </w:p>
    <w:p>
      <w:r>
        <w:t>使能）信号间的时间。此时间以采样时间单位表示（ 1/8 或 1/16 位时间，具体取</w:t>
      </w:r>
    </w:p>
    <w:p>
      <w:r>
        <w:t>决于过采样速率） 。</w:t>
      </w:r>
    </w:p>
    <w:p>
      <w:r>
        <w:t>如果在  DEDT 时间内对  UART_TDR 寄存器执行写操作，则新数据仅在经过</w:t>
      </w:r>
    </w:p>
    <w:p>
      <w:r>
        <w:t>DEDT 和DEAT 时间后才会发送。</w:t>
      </w:r>
    </w:p>
    <w:p>
      <w:r>
        <w:t>只有在禁止  UART（UE= “0”）时才能写入此位域 。</w:t>
      </w:r>
    </w:p>
    <w:p>
      <w:r>
        <w:t>15 DEP  驱动器使能极性选择  (Driver enable polarity selection)</w:t>
      </w:r>
    </w:p>
    <w:p>
      <w:r>
        <w:t>0：DE 信号高电平有效。</w:t>
      </w:r>
    </w:p>
    <w:p>
      <w:r>
        <w:t>1：DE 信号低电平有效。</w:t>
      </w:r>
    </w:p>
    <w:p>
      <w:r>
        <w:t>只有在禁止  UART（UE= “0”）时才能写入该位 。</w:t>
      </w:r>
    </w:p>
    <w:p>
      <w:r>
        <w:t>14 DEM  驱动器使能模式  (Driver enable mode)</w:t>
      </w:r>
    </w:p>
    <w:p>
      <w:r>
        <w:t>此位用于通过  DE 信号激活外部收发器控制。</w:t>
      </w:r>
    </w:p>
    <w:p>
      <w:r>
        <w:t>0：禁止  DE 功能。</w:t>
      </w:r>
    </w:p>
    <w:p>
      <w:r>
        <w:t>1：使能  DE 功能。</w:t>
      </w:r>
    </w:p>
    <w:p>
      <w:r>
        <w:t>只有在禁止  UART（UEN= “0”）时才能写入该位 。</w:t>
      </w:r>
    </w:p>
    <w:p>
      <w:r>
        <w:t>13 SDBRK  发送断开帧（ Send break ）。</w:t>
      </w:r>
    </w:p>
    <w:p>
      <w:r>
        <w:t>软件通过将该位置 1发送断开帧。</w:t>
      </w:r>
    </w:p>
    <w:p>
      <w:r>
        <w:t>断开帧传输结束由硬件清 0该位。</w:t>
      </w:r>
    </w:p>
    <w:p>
      <w:r>
        <w:t>0：没有发送断开帧。</w:t>
      </w:r>
    </w:p>
    <w:p>
      <w:r>
        <w:t>1：发送断开帧。</w:t>
      </w:r>
    </w:p>
    <w:p>
      <w:r>
        <w:t>12 PEIEN  校验错误中断使能（ PE interrupt enable ）。</w:t>
      </w:r>
    </w:p>
    <w:p>
      <w:r>
        <w:t>如果该位置 1，UART_STS.PEF 被置位时产生中断。</w:t>
      </w:r>
    </w:p>
    <w:p>
      <w:r>
        <w:t>0：校验错误中断禁用。</w:t>
      </w:r>
    </w:p>
    <w:p>
      <w:r>
        <w:t>1：校验错误中断使能。</w:t>
      </w:r>
    </w:p>
    <w:p>
      <w:r>
        <w:t>11 TXCIEN  发送完成中断使能（ Transmission complete interrupt enable ）。</w:t>
      </w:r>
    </w:p>
    <w:p>
      <w:r>
        <w:t>如果该位置 1，UART_STS.TXC 被置位时产生中断。</w:t>
      </w:r>
    </w:p>
    <w:p>
      <w:r>
        <w:t>0：发送完成中断禁用。</w:t>
      </w:r>
    </w:p>
    <w:p>
      <w:r>
        <w:t>1：发送完成中断使能。</w:t>
      </w:r>
    </w:p>
    <w:p>
      <w:r>
        <w:t>10 TXDEIEN  发送缓冲区空中断使能（ TXDE interrupt enable ）。</w:t>
      </w:r>
    </w:p>
    <w:p>
      <w:r>
        <w:t>如果该位置 1，UART_STS.TXDE 被置位时产生中断。</w:t>
      </w:r>
    </w:p>
    <w:p>
      <w:pPr>
        <w:pStyle w:val="Heading2"/>
      </w:pPr>
      <w:r>
        <w:t>Page 175</w:t>
      </w:r>
    </w:p>
    <w:p>
      <w:r>
        <w:t>www.n singtech.com</w:t>
      </w:r>
    </w:p>
    <w:p>
      <w:r>
        <w:t>156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0：发送缓冲区空中断禁止。</w:t>
      </w:r>
    </w:p>
    <w:p>
      <w:r>
        <w:t>1：发送缓冲区空中断使能。</w:t>
      </w:r>
    </w:p>
    <w:p>
      <w:r>
        <w:t>9 RXDNEIEN  读数据缓冲区非空中断和过载错误中断使能（ RXDNE interrupt enable ）。</w:t>
      </w:r>
    </w:p>
    <w:p>
      <w:r>
        <w:t>如果该位置 1，UART_STS.RXDNE 或UART_STS. OREF被置位时产生中断。</w:t>
      </w:r>
    </w:p>
    <w:p>
      <w:r>
        <w:t>0：读数据缓冲区非空中断和过载错误中断禁用。</w:t>
      </w:r>
    </w:p>
    <w:p>
      <w:r>
        <w:t>1：读数据缓冲区非空中断和过载错误中断使能。</w:t>
      </w:r>
    </w:p>
    <w:p>
      <w:r>
        <w:t>8 IDLEIEN  IDLE线检测中断使能（ IDLE interrupt enable ）。</w:t>
      </w:r>
    </w:p>
    <w:p>
      <w:r>
        <w:t>如果该位置 1，UART_STS.IDLEF 被置位时产生中断。</w:t>
      </w:r>
    </w:p>
    <w:p>
      <w:r>
        <w:t>0：IDLE线检测中断禁用。</w:t>
      </w:r>
    </w:p>
    <w:p>
      <w:r>
        <w:t>1：IDLE线检测中断使能。</w:t>
      </w:r>
    </w:p>
    <w:p>
      <w:r>
        <w:t>7 WUM  从静默模式唤醒方法（ Wake up mode ）。</w:t>
      </w:r>
    </w:p>
    <w:p>
      <w:r>
        <w:t>0：空闲帧唤醒。</w:t>
      </w:r>
    </w:p>
    <w:p>
      <w:r>
        <w:t>1：地址标识唤醒。</w:t>
      </w:r>
    </w:p>
    <w:p>
      <w:r>
        <w:t>6 RCVWU  接收器从静默模式中唤醒（ Receiver wakeup ）</w:t>
      </w:r>
    </w:p>
    <w:p>
      <w:r>
        <w:t>软件可以通过将该位置 1使得 UART进入静默模式，将该位清 0唤醒 UART。</w:t>
      </w:r>
    </w:p>
    <w:p>
      <w:r>
        <w:t>空闲帧唤醒模式下（ UART_CTRL1. WUM=0） ，当检测到空闲帧时，该位由硬件</w:t>
      </w:r>
    </w:p>
    <w:p>
      <w:r>
        <w:t>清0。地址标识唤醒模式下（ UART_CTRL1. WUM=1） ，当接收到一个地址匹配</w:t>
      </w:r>
    </w:p>
    <w:p>
      <w:r>
        <w:t>帧时，该位由硬件清 0；或接收到一个地址非匹配帧时，由硬件置 1。</w:t>
      </w:r>
    </w:p>
    <w:p>
      <w:r>
        <w:t>0：接收器处于普通工作模式。</w:t>
      </w:r>
    </w:p>
    <w:p>
      <w:r>
        <w:t>1：接收器处于静默模式。</w:t>
      </w:r>
    </w:p>
    <w:p>
      <w:r>
        <w:t>5 WL 字长（ Word length ）。</w:t>
      </w:r>
    </w:p>
    <w:p>
      <w:r>
        <w:t>0：8数据位。</w:t>
      </w:r>
    </w:p>
    <w:p>
      <w:r>
        <w:t>1：9数据位。</w:t>
      </w:r>
    </w:p>
    <w:p>
      <w:r>
        <w:t>注意：在数据传输过程中（发送或者接收时） ，不能修改这个位。</w:t>
      </w:r>
    </w:p>
    <w:p>
      <w:r>
        <w:t>4 PCEN  校验控制使能（ Parity control enable ）。</w:t>
      </w:r>
    </w:p>
    <w:p>
      <w:r>
        <w:t>0：校验控制禁用。</w:t>
      </w:r>
    </w:p>
    <w:p>
      <w:r>
        <w:t>1：校验控制被使能。</w:t>
      </w:r>
    </w:p>
    <w:p>
      <w:r>
        <w:t>3 PSEL  校验模式（ Parity selection ）。</w:t>
      </w:r>
    </w:p>
    <w:p>
      <w:r>
        <w:t>0：偶校验。</w:t>
      </w:r>
    </w:p>
    <w:p>
      <w:r>
        <w:t>1：奇校验。</w:t>
      </w:r>
    </w:p>
    <w:p>
      <w:r>
        <w:t>2 TXEN  发送器使能（ Transmitter enable ）。</w:t>
      </w:r>
    </w:p>
    <w:p>
      <w:r>
        <w:t>0：发送器禁用。</w:t>
      </w:r>
    </w:p>
    <w:p>
      <w:r>
        <w:t>1：发送器使能。</w:t>
      </w:r>
    </w:p>
    <w:p>
      <w:r>
        <w:t>1 RXEN  接收器使能（ Receiver enable ）。</w:t>
      </w:r>
    </w:p>
    <w:p>
      <w:r>
        <w:t>0：接收器禁用。</w:t>
      </w:r>
    </w:p>
    <w:p>
      <w:r>
        <w:t>1：接收器使能。</w:t>
      </w:r>
    </w:p>
    <w:p>
      <w:r>
        <w:t>0 UEN  UART使能（ UART enable ）。</w:t>
      </w:r>
    </w:p>
    <w:p>
      <w:r>
        <w:t>当该位被清零，在当前字节传输完成后  UART 的分频器和输出停止工作，以减</w:t>
      </w:r>
    </w:p>
    <w:p>
      <w:r>
        <w:t>少功耗。该位由软件设置和清零。</w:t>
      </w:r>
    </w:p>
    <w:p>
      <w:r>
        <w:t>0：UART禁用。</w:t>
      </w:r>
    </w:p>
    <w:p>
      <w:r>
        <w:t>1：UART使能。</w:t>
      </w:r>
    </w:p>
    <w:p>
      <w:pPr>
        <w:pStyle w:val="Heading2"/>
      </w:pPr>
      <w:r>
        <w:t>Page 176</w:t>
      </w:r>
    </w:p>
    <w:p>
      <w:r>
        <w:t>www.n singtech.com</w:t>
      </w:r>
    </w:p>
    <w:p>
      <w:r>
        <w:t>157 / 456</w:t>
      </w:r>
    </w:p>
    <w:p>
      <w:r>
        <w:t>国民技术股份有限公司  NSING TECHNOLOGIES INC .</w:t>
      </w:r>
    </w:p>
    <w:p>
      <w:r>
        <w:t>地址：深圳市南山区高新北区宝深路 109号国民技术大厦</w:t>
      </w:r>
    </w:p>
    <w:p>
      <w:r>
        <w:t>电话：+86-755-86309900               传真：+86-755-86169100</w:t>
      </w:r>
    </w:p>
    <w:p>
      <w:r>
        <w:t>网址：https ://www .nsingtech .com  邮编：5180579.7.3 UART控制寄存器 2(UART_CTRL2)</w:t>
      </w:r>
    </w:p>
    <w:p>
      <w:r>
        <w:t>偏移地址： 0x04</w:t>
      </w:r>
    </w:p>
    <w:p>
      <w:r>
        <w:t>复位值： 0x0000 0000</w:t>
      </w:r>
    </w:p>
    <w:p>
      <w:r>
        <w:t>31 30 29 28 27 26 25 24 23 22 21 20 19 18 17 16</w:t>
      </w:r>
    </w:p>
    <w:p>
      <w:r>
        <w:t>Reserved  RTOITE  RTOCF</w:t>
      </w:r>
    </w:p>
    <w:p>
      <w:r>
        <w:t>rw rw</w:t>
      </w:r>
    </w:p>
    <w:p>
      <w:r>
        <w:t>15 14 13 12 11 10 9 8 7 6 5 4 3 2 1 0</w:t>
      </w:r>
    </w:p>
    <w:p>
      <w:r>
        <w:t>RTOEN  LINBDL  LINBD</w:t>
      </w:r>
    </w:p>
    <w:p>
      <w:r>
        <w:t>IEN LINMEN  Reserved  STPB[1:0]  Reserved  ADDR[3:0]</w:t>
      </w:r>
    </w:p>
    <w:p>
      <w:r>
        <w:t>rw rw rw rw      rw  rw</w:t>
      </w:r>
    </w:p>
    <w:p>
      <w:r>
        <w:t>位域  名称  描述</w:t>
      </w:r>
    </w:p>
    <w:p>
      <w:r>
        <w:t>31:18  Reserved  保留，必需保持复位值。</w:t>
      </w:r>
    </w:p>
    <w:p>
      <w:r>
        <w:t>17 RTOITE  接收器超时中断使能  (Receiver timeout interrupt enable)</w:t>
      </w:r>
    </w:p>
    <w:p>
      <w:r>
        <w:t>此位由软件置  1 和清零。</w:t>
      </w:r>
    </w:p>
    <w:p>
      <w:r>
        <w:t>0：禁止中断</w:t>
      </w:r>
    </w:p>
    <w:p>
      <w:r>
        <w:t>1：UART_STS 寄存器中的  RTOF 位置  1 时生成  UART 中断。</w:t>
      </w:r>
    </w:p>
    <w:p>
      <w:r>
        <w:t>注：  如果  UART 不支持接收器超时功能，该位保留并由硬件强制清零。</w:t>
      </w:r>
    </w:p>
    <w:p>
      <w:r>
        <w:t>16 RTOCF  接收器超时清零标志  (Receiver timeout clear flag)</w:t>
      </w:r>
    </w:p>
    <w:p>
      <w:r>
        <w:t>向此位写入 “1”时，UART_STS 寄存器中的  RTOF 标志将清零 。</w:t>
      </w:r>
    </w:p>
    <w:p>
      <w:r>
        <w:t>注：  如果  UART 不支持接收器超时功能，该位保留并由硬件强制清零。</w:t>
      </w:r>
    </w:p>
    <w:p>
      <w:r>
        <w:t>15 RTOEN  接收器超时使能  (Receiver timeout enable)</w:t>
      </w:r>
    </w:p>
    <w:p>
      <w:r>
        <w:t>此位由软件置  1 和清零。</w:t>
      </w:r>
    </w:p>
    <w:p>
      <w:r>
        <w:t>0：禁止接收器超时功能。</w:t>
      </w:r>
    </w:p>
    <w:p>
      <w:r>
        <w:t>1：使能接收器超时功能。</w:t>
      </w:r>
    </w:p>
    <w:p>
      <w:r>
        <w:t>使能此功能后，如果  RX 线路在  RTOR（接收器超时寄存器）中编程的持续时</w:t>
      </w:r>
    </w:p>
    <w:p>
      <w:r>
        <w:t>间内处于空闲状态</w:t>
      </w:r>
    </w:p>
    <w:p>
      <w:r>
        <w:t>（无接收） ，则  UART_STS 寄存器中的  RTOF 标志置  1。</w:t>
      </w:r>
    </w:p>
    <w:p>
      <w:r>
        <w:t>注：  如果  UART 不支持接收器超时功能，该位保留并由硬件强制清零。</w:t>
      </w:r>
    </w:p>
    <w:p>
      <w:r>
        <w:t>14 LINBDL  LIN断开帧检测长度（ LIN break detection length ）。</w:t>
      </w:r>
    </w:p>
    <w:p>
      <w:r>
        <w:t>该位用来设定在断开帧长度。</w:t>
      </w:r>
    </w:p>
    <w:p>
      <w:r>
        <w:t>0：10位</w:t>
      </w:r>
    </w:p>
    <w:p>
      <w:r>
        <w:t>1：11位</w:t>
      </w:r>
    </w:p>
    <w:p>
      <w:r>
        <w:t>注意： LINBDL可用于 LIN模式及其他模式下的断开帧的检测长度控制，且检测</w:t>
      </w:r>
    </w:p>
    <w:p>
      <w:r>
        <w:t>长度和 LIN模式相同。</w:t>
      </w:r>
    </w:p>
    <w:p>
      <w:r>
        <w:t>13 LINB DIEN  LIN断开帧检测中断使能（ LIN break detection interrupt enable ）。</w:t>
      </w:r>
    </w:p>
    <w:p>
      <w:r>
        <w:t>如果该位置 1，当 UART_STS.LINBDF 被置位时将产生中断。</w:t>
      </w:r>
    </w:p>
    <w:p>
      <w:r>
        <w:t>0：断开信号检测中断禁用</w:t>
      </w:r>
    </w:p>
    <w:p>
      <w:r>
        <w:t>1：断开信号检测中断使能</w:t>
      </w:r>
    </w:p>
    <w:p>
      <w:r>
        <w:t>12 LINMEN  LIN模式使能（ LIN mode enable ）</w:t>
      </w:r>
    </w:p>
    <w:p>
      <w:pPr>
        <w:pStyle w:val="Heading2"/>
      </w:pPr>
      <w:r>
        <w:t>Page 177</w:t>
      </w:r>
    </w:p>
    <w:p>
      <w:r>
        <w:t>www.n singtech.com</w:t>
      </w:r>
    </w:p>
    <w:p>
      <w:r>
        <w:t>158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0：LIN模式禁用</w:t>
      </w:r>
    </w:p>
    <w:p>
      <w:r>
        <w:t>1：LIN模式使能</w:t>
      </w:r>
    </w:p>
    <w:p>
      <w:r>
        <w:t>11:7 Reserved  保留，必需保持复位值。</w:t>
      </w:r>
    </w:p>
    <w:p>
      <w:r>
        <w:t>6:5 STPB[1:0]  停止位长（ STOP bits ）。</w:t>
      </w:r>
    </w:p>
    <w:p>
      <w:r>
        <w:t>00：1停止位。</w:t>
      </w:r>
    </w:p>
    <w:p>
      <w:r>
        <w:t>01：0.5停止位。</w:t>
      </w:r>
    </w:p>
    <w:p>
      <w:r>
        <w:t>10：2停止位。</w:t>
      </w:r>
    </w:p>
    <w:p>
      <w:r>
        <w:t>11：1.5停止位。</w:t>
      </w:r>
    </w:p>
    <w:p>
      <w:r>
        <w:t>注： UART推荐使用 1/2停止位， 0.5/1.5停止位一般用于智能卡模式</w:t>
      </w:r>
    </w:p>
    <w:p>
      <w:r>
        <w:t>4 Reserved  保留，必需保持复位值。</w:t>
      </w:r>
    </w:p>
    <w:p>
      <w:r>
        <w:t>3:0 ADDR[3:0]  UART地址。</w:t>
      </w:r>
    </w:p>
    <w:p>
      <w:r>
        <w:t>在多处理器通信下的静默模式中使用的，使用地址标识来唤醒某个 UART设</w:t>
      </w:r>
    </w:p>
    <w:p>
      <w:r>
        <w:t>备。</w:t>
      </w:r>
    </w:p>
    <w:p>
      <w:r>
        <w:t>地址标识唤醒模式下（ UART_CTRL1. WUM=1） ，如果接收到的数据帧低四位与</w:t>
      </w:r>
    </w:p>
    <w:p>
      <w:r>
        <w:t>ADDR[3:0] 值不相等， UART就会进入静默模式；如果接收到的数据帧低四位与</w:t>
      </w:r>
    </w:p>
    <w:p>
      <w:r>
        <w:t>ADDR[3:0] 值相等， UART就会被唤醒。</w:t>
      </w:r>
    </w:p>
    <w:p>
      <w:r>
        <w:t>9.7.4 UART控制寄存器 3(UART_CTRL3)</w:t>
      </w:r>
    </w:p>
    <w:p>
      <w:r>
        <w:t>偏移地址： 0x08</w:t>
      </w:r>
    </w:p>
    <w:p>
      <w:r>
        <w:t>复位值： 0x0000 0000</w:t>
      </w:r>
    </w:p>
    <w:p>
      <w:r>
        <w:t>31 30 29 28 27 26 25 24 23 22 21 20 19 18 17 16</w:t>
      </w:r>
    </w:p>
    <w:p>
      <w:r>
        <w:t>Reserved</w:t>
      </w:r>
    </w:p>
    <w:p>
      <w:r>
        <w:t>15 14 13 12 11 10 9 8 7 6 5 4 3 2 1 0</w:t>
      </w:r>
    </w:p>
    <w:p>
      <w:r>
        <w:t>Reserved  IRDALP  IRDAM</w:t>
      </w:r>
    </w:p>
    <w:p>
      <w:r>
        <w:t>EN ERRIEN  DMA</w:t>
      </w:r>
    </w:p>
    <w:p>
      <w:r>
        <w:t>RXEN  DMA</w:t>
      </w:r>
    </w:p>
    <w:p>
      <w:r>
        <w:t>TXEN  HDMEN  Reserved</w:t>
      </w:r>
    </w:p>
    <w:p>
      <w:r>
        <w:t>rw rw rw rw rw rw</w:t>
      </w:r>
    </w:p>
    <w:p>
      <w:r>
        <w:t>位域  名称  描述</w:t>
      </w:r>
    </w:p>
    <w:p>
      <w:r>
        <w:t>31:9 Reserved  保留，必需保持复位值。</w:t>
      </w:r>
    </w:p>
    <w:p>
      <w:r>
        <w:t>8 IRDALP  IrDA低功耗模式（ IrDA low -power）。</w:t>
      </w:r>
    </w:p>
    <w:p>
      <w:r>
        <w:t>该位用于为 IrDA模式选择低功耗模式。</w:t>
      </w:r>
    </w:p>
    <w:p>
      <w:r>
        <w:t>0：正常模式。</w:t>
      </w:r>
    </w:p>
    <w:p>
      <w:r>
        <w:t>1：低功耗模式。</w:t>
      </w:r>
    </w:p>
    <w:p>
      <w:r>
        <w:t>7 IRDAMEN  IrDA模式使能（ IrDA mode enable ）。</w:t>
      </w:r>
    </w:p>
    <w:p>
      <w:r>
        <w:t>0：IrDA禁用。</w:t>
      </w:r>
    </w:p>
    <w:p>
      <w:r>
        <w:t>1：IrDA使能。</w:t>
      </w:r>
    </w:p>
    <w:p>
      <w:r>
        <w:t>6 ERRIEN  错误中断使能（ Error interrupt enable ）。</w:t>
      </w:r>
    </w:p>
    <w:p>
      <w:r>
        <w:t>当DMA接收模式（ UART_CTRL3.DMARXEN=1 ）使能时，如果该位被置 1，</w:t>
      </w:r>
    </w:p>
    <w:p>
      <w:r>
        <w:t>UART_STS. FEF 、UART_STS.OREF 、UART_STS.NEF 被置位将产生中断。</w:t>
      </w:r>
    </w:p>
    <w:p>
      <w:pPr>
        <w:pStyle w:val="Heading2"/>
      </w:pPr>
      <w:r>
        <w:t>Page 178</w:t>
      </w:r>
    </w:p>
    <w:p>
      <w:r>
        <w:t>www.n singtech.com</w:t>
      </w:r>
    </w:p>
    <w:p>
      <w:r>
        <w:t>159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0：错误中断禁用。</w:t>
      </w:r>
    </w:p>
    <w:p>
      <w:r>
        <w:t>1：错误中断使能。</w:t>
      </w:r>
    </w:p>
    <w:p>
      <w:r>
        <w:t>5 DMARXEN  DMA接收使能（ DMA receiver enable ）。</w:t>
      </w:r>
    </w:p>
    <w:p>
      <w:r>
        <w:t>0：DMA接收模式禁用。</w:t>
      </w:r>
    </w:p>
    <w:p>
      <w:r>
        <w:t>1：DMA接收模式使能。</w:t>
      </w:r>
    </w:p>
    <w:p>
      <w:r>
        <w:t>4 DMATXEN  DMA发送使能（ DMA transmitter enable ）。</w:t>
      </w:r>
    </w:p>
    <w:p>
      <w:r>
        <w:t>0：DMA发送模式禁用。</w:t>
      </w:r>
    </w:p>
    <w:p>
      <w:r>
        <w:t>1：DMA发送模式使能。</w:t>
      </w:r>
    </w:p>
    <w:p>
      <w:r>
        <w:t>3 HDMEN  半双工模式使能（ Half-duplex mode enable ）。</w:t>
      </w:r>
    </w:p>
    <w:p>
      <w:r>
        <w:t>该位用于使能半双工模式。</w:t>
      </w:r>
    </w:p>
    <w:p>
      <w:r>
        <w:t>0：半双工模式禁用。</w:t>
      </w:r>
    </w:p>
    <w:p>
      <w:r>
        <w:t>1：半双工模式使能。</w:t>
      </w:r>
    </w:p>
    <w:p>
      <w:r>
        <w:t>2:0 Reserved  保留，必需保持复位值。</w:t>
      </w:r>
    </w:p>
    <w:p>
      <w:r>
        <w:t>9.7.5 UART状态寄存器  (UART_STS)</w:t>
      </w:r>
    </w:p>
    <w:p>
      <w:r>
        <w:t>偏移地址： 0x0C</w:t>
      </w:r>
    </w:p>
    <w:p>
      <w:r>
        <w:t>复位值： 0x0000 0180</w:t>
      </w:r>
    </w:p>
    <w:p>
      <w:r>
        <w:t>31 30 29 28 27 26 25 24 23 22 21 20 19 18 17 16</w:t>
      </w:r>
    </w:p>
    <w:p>
      <w:r>
        <w:t>Reserved  RTOF</w:t>
      </w:r>
    </w:p>
    <w:p>
      <w:r>
        <w:t>r</w:t>
      </w:r>
    </w:p>
    <w:p>
      <w:r>
        <w:t>15 14 13 12 11 10 9 8 7 6 5 4 3 2 1 0</w:t>
      </w:r>
    </w:p>
    <w:p>
      <w:r>
        <w:t>FEF NEF  OREF  PEF LINBDF  Reserved  RXDNE  TXC  TXDE  IDLEF  Reserved</w:t>
      </w:r>
    </w:p>
    <w:p>
      <w:r>
        <w:t>r r r r rc_w0   rc_w0  rc_w0  r r</w:t>
      </w:r>
    </w:p>
    <w:p>
      <w:r>
        <w:t>位域  名称  描述</w:t>
      </w:r>
    </w:p>
    <w:p>
      <w:r>
        <w:t>31:17  Reserved  保留，必需保持复位值。</w:t>
      </w:r>
    </w:p>
    <w:p>
      <w:r>
        <w:t>16 RTOF  接收超时（ recevier timeout ）</w:t>
      </w:r>
    </w:p>
    <w:p>
      <w:r>
        <w:t>已经超过在  RTO 寄存器中编程的超时值后，如果无任何通信，此位由硬件置</w:t>
      </w:r>
    </w:p>
    <w:p>
      <w:r>
        <w:t>1。此位由软件清零 ，方法是向  UART_CTRL2 寄存器中的  RTOCF 位写入 “1”。</w:t>
      </w:r>
    </w:p>
    <w:p>
      <w:r>
        <w:t>如果  UART_CTRL2 寄存器中的  RTOI TE=“1”，则会生成中断 。</w:t>
      </w:r>
    </w:p>
    <w:p>
      <w:r>
        <w:t>0：未达到超值值</w:t>
      </w:r>
    </w:p>
    <w:p>
      <w:r>
        <w:t>1：已达到超时值，未接收到任何数据</w:t>
      </w:r>
    </w:p>
    <w:p>
      <w:r>
        <w:t>15 FEF 帧错误（ Framing error ）。</w:t>
      </w:r>
    </w:p>
    <w:p>
      <w:r>
        <w:t>当检测到同步错位、过多的噪声或者检测到断开符（即没有检测到预期的停止</w:t>
      </w:r>
    </w:p>
    <w:p>
      <w:r>
        <w:t>位） ，该位被硬件置位。由软件序列将其清零（先读  UART_STS ，再读</w:t>
      </w:r>
    </w:p>
    <w:p>
      <w:r>
        <w:t>UART_DAT ）。</w:t>
      </w:r>
    </w:p>
    <w:p>
      <w:r>
        <w:t>0：未检测到帧错误。</w:t>
      </w:r>
    </w:p>
    <w:p>
      <w:r>
        <w:t>1：检测到帧错误或者断开帧（ break frame ）。</w:t>
      </w:r>
    </w:p>
    <w:p>
      <w:r>
        <w:t>注意：该位不会产生中断，因为它和  UART_STS. RXDNE 一起出现，硬件会在</w:t>
      </w:r>
    </w:p>
    <w:p>
      <w:pPr>
        <w:pStyle w:val="Heading2"/>
      </w:pPr>
      <w:r>
        <w:t>Page 179</w:t>
      </w:r>
    </w:p>
    <w:p>
      <w:r>
        <w:t>www.n singtech.com</w:t>
      </w:r>
    </w:p>
    <w:p>
      <w:r>
        <w:t>160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设置  UART_STS. RXDNE 标志时产生中断。如果当前传输的数据既产生了帧错</w:t>
      </w:r>
    </w:p>
    <w:p>
      <w:r>
        <w:t>误，又产生了过载错误，硬件还是会继续该数据的传输，并且只设置  OREF</w:t>
      </w:r>
    </w:p>
    <w:p>
      <w:r>
        <w:t>标志位。</w:t>
      </w:r>
    </w:p>
    <w:p>
      <w:r>
        <w:t>在多缓冲区通信模式（ DMA）下，如果设置了 UART_CTRL3. ERRIEN位，则设</w:t>
      </w:r>
    </w:p>
    <w:p>
      <w:r>
        <w:t>置FEF标志时会产生中断。</w:t>
      </w:r>
    </w:p>
    <w:p>
      <w:r>
        <w:t>14 NEF  噪声错误标志（ Noise error flag ）。</w:t>
      </w:r>
    </w:p>
    <w:p>
      <w:r>
        <w:t>在接收到的帧检测到噪音时，由硬件对该位置位。由软件序列对其清零（先读</w:t>
      </w:r>
    </w:p>
    <w:p>
      <w:r>
        <w:t>UART_STS ，再读  UART_DAT ）。</w:t>
      </w:r>
    </w:p>
    <w:p>
      <w:r>
        <w:t>0：没检测到噪声错误。</w:t>
      </w:r>
    </w:p>
    <w:p>
      <w:r>
        <w:t>1：检测到噪声错误。</w:t>
      </w:r>
    </w:p>
    <w:p>
      <w:r>
        <w:t>注意：该位不会产生中断，因为它和 UART_S TS.RXDNE 一起出现，硬件会在设</w:t>
      </w:r>
    </w:p>
    <w:p>
      <w:r>
        <w:t>置UART_STS. RXDNE 标志时产生中断。 在多缓冲区通信模式 (DMA)下， 如果设</w:t>
      </w:r>
    </w:p>
    <w:p>
      <w:r>
        <w:t>置了 UART_CTRL3. ERRIEN 位，则设置  NEF标志时会产生中断。</w:t>
      </w:r>
    </w:p>
    <w:p>
      <w:r>
        <w:t>13 OREF  溢出错误（ Overrun error ）。</w:t>
      </w:r>
    </w:p>
    <w:p>
      <w:r>
        <w:t>在RXDNE置位的情况下，如果 UART_DAT 寄存器接收到来自移位寄存器的</w:t>
      </w:r>
    </w:p>
    <w:p>
      <w:r>
        <w:t>数据，该位置 1。当寄存器 UART_CTRL3.RXDNEIEN 位被置位，将会有中断</w:t>
      </w:r>
    </w:p>
    <w:p>
      <w:r>
        <w:t>产生。</w:t>
      </w:r>
    </w:p>
    <w:p>
      <w:r>
        <w:t>软件先读 UART_STS ，再读 UART_DAT 可清除该位。</w:t>
      </w:r>
    </w:p>
    <w:p>
      <w:r>
        <w:t>0：没有检测到溢出错误。</w:t>
      </w:r>
    </w:p>
    <w:p>
      <w:r>
        <w:t>1：检测到溢出错误。</w:t>
      </w:r>
    </w:p>
    <w:p>
      <w:r>
        <w:t>注意：在多缓冲区通信模式 (DMA)下，如果设置了 UART_CTRL3. ERRIEN 位，</w:t>
      </w:r>
    </w:p>
    <w:p>
      <w:r>
        <w:t>则设置  OREF标志时会产生中断。</w:t>
      </w:r>
    </w:p>
    <w:p>
      <w:r>
        <w:t>注意：当 OREF置位后， UART_DAT 不会再更新数据；如果此时 RXDNE为0，</w:t>
      </w:r>
    </w:p>
    <w:p>
      <w:r>
        <w:t>因为数据不再更新，故 RXDNE不会重新置 1。</w:t>
      </w:r>
    </w:p>
    <w:p>
      <w:r>
        <w:t>12 PEF 校验错误（ Parity error ）。</w:t>
      </w:r>
    </w:p>
    <w:p>
      <w:r>
        <w:t>当接收到的数据帧校验位与预期校验值不同时，该位置位。</w:t>
      </w:r>
    </w:p>
    <w:p>
      <w:r>
        <w:t>软件先读 UART_STS ，再读 UART_DAT 可清除该位。</w:t>
      </w:r>
    </w:p>
    <w:p>
      <w:r>
        <w:t>0：没检测到校验错误。</w:t>
      </w:r>
    </w:p>
    <w:p>
      <w:r>
        <w:t>1：检测到校验错误 。</w:t>
      </w:r>
    </w:p>
    <w:p>
      <w:r>
        <w:t>11 LINBDF  LIN断开检测标志（ LIN break detection flag ）。</w:t>
      </w:r>
    </w:p>
    <w:p>
      <w:r>
        <w:t>如果设置了 UART_CTRL2.LINMEN 位，当检测到 LIN断开，该位由硬件置</w:t>
      </w:r>
    </w:p>
    <w:p>
      <w:r>
        <w:t>位。如果 UART_CTRL2.LINBDIEN 被置位时，将产生中断。</w:t>
      </w:r>
    </w:p>
    <w:p>
      <w:r>
        <w:t>该位由软件清 0。</w:t>
      </w:r>
    </w:p>
    <w:p>
      <w:r>
        <w:t>0：没有检测到 LIN断开字符。</w:t>
      </w:r>
    </w:p>
    <w:p>
      <w:r>
        <w:t>1：检测到 LIN断开字符。</w:t>
      </w:r>
    </w:p>
    <w:p>
      <w:r>
        <w:t>10 Reserved  保留，必需保持复位值。</w:t>
      </w:r>
    </w:p>
    <w:p>
      <w:r>
        <w:t>9 RXDNE  读数据缓冲区非空（ Read data register not empty ）。</w:t>
      </w:r>
    </w:p>
    <w:p>
      <w:r>
        <w:t>当读数据缓冲区接收到来自移位寄存器的数据时，该位置 1。当寄存器</w:t>
      </w:r>
    </w:p>
    <w:p>
      <w:r>
        <w:t>UART_CTRL1.RXDNEIEN 位被置位，将会有中断产生。</w:t>
      </w:r>
    </w:p>
    <w:p>
      <w:r>
        <w:t>软件可以通过对该位写 0或读 UART_DAT 寄存器来将该位清 0。</w:t>
      </w:r>
    </w:p>
    <w:p>
      <w:r>
        <w:t>0：读数据缓冲区为空。</w:t>
      </w:r>
    </w:p>
    <w:p>
      <w:r>
        <w:t>1：读数据缓冲区不为空。</w:t>
      </w:r>
    </w:p>
    <w:p>
      <w:r>
        <w:t>8 TXC  发送完成（ Transmission complete ）。</w:t>
      </w:r>
    </w:p>
    <w:p>
      <w:pPr>
        <w:pStyle w:val="Heading2"/>
      </w:pPr>
      <w:r>
        <w:t>Page 180</w:t>
      </w:r>
    </w:p>
    <w:p>
      <w:r>
        <w:t>www.n singtech.com</w:t>
      </w:r>
    </w:p>
    <w:p>
      <w:r>
        <w:t>161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上电复位后，该位被置 1。如果 UART_STS. TXDE置位，在当前数据发送完成</w:t>
      </w:r>
    </w:p>
    <w:p>
      <w:r>
        <w:t>时该位置 1。</w:t>
      </w:r>
    </w:p>
    <w:p>
      <w:r>
        <w:t>UART_CTRL1.TXCIEN 被置位将产生中断。</w:t>
      </w:r>
    </w:p>
    <w:p>
      <w:r>
        <w:t>该位由软件清 0。</w:t>
      </w:r>
    </w:p>
    <w:p>
      <w:r>
        <w:t>0：发送没有完成。</w:t>
      </w:r>
    </w:p>
    <w:p>
      <w:r>
        <w:t>1：发送完成。</w:t>
      </w:r>
    </w:p>
    <w:p>
      <w:r>
        <w:t>7 TXDE  发送数据缓冲区空（ Transmit data register empty ）。</w:t>
      </w:r>
    </w:p>
    <w:p>
      <w:r>
        <w:t>上电复位或待发送数据已发送至移位寄存器后，该位置 1。</w:t>
      </w:r>
    </w:p>
    <w:p>
      <w:r>
        <w:t>UART_CTRL1.TXDEIEN 被置位将产生中断。</w:t>
      </w:r>
    </w:p>
    <w:p>
      <w:r>
        <w:t>该位在软件将待发送数据写入 UART_DAT 时被清 0。</w:t>
      </w:r>
    </w:p>
    <w:p>
      <w:r>
        <w:t>0：发送数据缓冲区不为空。</w:t>
      </w:r>
    </w:p>
    <w:p>
      <w:r>
        <w:t>1：发送数据缓冲区空。</w:t>
      </w:r>
    </w:p>
    <w:p>
      <w:r>
        <w:t>6 IDLEF  空闲线检测标志（ IDLE line detected ）。</w:t>
      </w:r>
    </w:p>
    <w:p>
      <w:r>
        <w:t>在一个帧时间内，在 RX引脚检测到空闲状态，该位置 1。当寄存器</w:t>
      </w:r>
    </w:p>
    <w:p>
      <w:r>
        <w:t>UART_CTRL1.IDLEIEN 位被置位，将 会有中断产生。</w:t>
      </w:r>
    </w:p>
    <w:p>
      <w:r>
        <w:t>软件先读 UART_STS ，再读 UART_DAT 可清除该位。</w:t>
      </w:r>
    </w:p>
    <w:p>
      <w:r>
        <w:t>0：未检测到空闲帧。</w:t>
      </w:r>
    </w:p>
    <w:p>
      <w:r>
        <w:t>1：检测到空闲帧。</w:t>
      </w:r>
    </w:p>
    <w:p>
      <w:r>
        <w:t>注意： IDLEF位不会再次被置高直到 RXDNE位被置起（即又检测到一次空闲</w:t>
      </w:r>
    </w:p>
    <w:p>
      <w:r>
        <w:t>总线） 。</w:t>
      </w:r>
    </w:p>
    <w:p>
      <w:r>
        <w:t>5:0 Reserved  保留，必需保持复位值。</w:t>
      </w:r>
    </w:p>
    <w:p>
      <w:r>
        <w:t>9.7.6 UART数据寄存器 (UART_DAT)</w:t>
      </w:r>
    </w:p>
    <w:p>
      <w:r>
        <w:t>偏移地址： 0x10</w:t>
      </w:r>
    </w:p>
    <w:p>
      <w:r>
        <w:t>复位值： 未定义（不确定值）</w:t>
      </w:r>
    </w:p>
    <w:p>
      <w:r>
        <w:t>31 30 29 28 27 26 25 24 23 22 21 20 19 18 17 16</w:t>
      </w:r>
    </w:p>
    <w:p>
      <w:r>
        <w:t>Reserved</w:t>
      </w:r>
    </w:p>
    <w:p>
      <w:r>
        <w:t>15 14 13 12 11 10 9 8 7 6 5 4 3 2 1 0</w:t>
      </w:r>
    </w:p>
    <w:p>
      <w:r>
        <w:t>Reserved  DA TV[8:0]</w:t>
      </w:r>
    </w:p>
    <w:p>
      <w:r>
        <w:t>rw</w:t>
      </w:r>
    </w:p>
    <w:p>
      <w:r>
        <w:t>位域  名称  描述</w:t>
      </w:r>
    </w:p>
    <w:p>
      <w:r>
        <w:t>31:9 Reserved  保留，必需保持复位值。</w:t>
      </w:r>
    </w:p>
    <w:p>
      <w:r>
        <w:t>8:0 DATV[8:0]  数据值（ Data value ）</w:t>
      </w:r>
    </w:p>
    <w:p>
      <w:r>
        <w:t>包含了发送或接收的数据；软件可以通过写这些位来改变发送数据，或读这些</w:t>
      </w:r>
    </w:p>
    <w:p>
      <w:r>
        <w:t>位的值来获取接收数据。</w:t>
      </w:r>
    </w:p>
    <w:p>
      <w:r>
        <w:t>如果使能了奇偶校验，当发送数据被写入寄存器，数据的最高位（第 7位或第 8</w:t>
      </w:r>
    </w:p>
    <w:p>
      <w:r>
        <w:t>位取决于 UART_CTRL1.WL 位）将被校验位取代。</w:t>
      </w:r>
    </w:p>
    <w:p>
      <w:pPr>
        <w:pStyle w:val="Heading2"/>
      </w:pPr>
      <w:r>
        <w:t>Page 181</w:t>
      </w:r>
    </w:p>
    <w:p>
      <w:r>
        <w:t>www.n singtech.com</w:t>
      </w:r>
    </w:p>
    <w:p>
      <w:r>
        <w:t>162 / 456</w:t>
      </w:r>
    </w:p>
    <w:p>
      <w:r>
        <w:t>国民技术股份有限公司  NSING TECHNOLOGIES INC .</w:t>
      </w:r>
    </w:p>
    <w:p>
      <w:r>
        <w:t>地址：深圳市南山区高新北区宝深路 109号国民技术大厦</w:t>
      </w:r>
    </w:p>
    <w:p>
      <w:r>
        <w:t>电话：+86-755-86309900               传真：+86-755-86169100</w:t>
      </w:r>
    </w:p>
    <w:p>
      <w:r>
        <w:t>网址：https ://www .nsingtech .com  邮编：5180579.7.7 UART波特率配置寄存器  (UART_BRCF)</w:t>
      </w:r>
    </w:p>
    <w:p>
      <w:r>
        <w:t>偏移地址：  0x14</w:t>
      </w:r>
    </w:p>
    <w:p>
      <w:r>
        <w:t>复位值： 0x0000 0000</w:t>
      </w:r>
    </w:p>
    <w:p>
      <w:r>
        <w:t>注意： UART_CTRL1.UEN=1 时，不能写该寄存器；如果 UART_CTRL1.TXNE 或UART_CTRL1.RXNE 被分别</w:t>
      </w:r>
    </w:p>
    <w:p>
      <w:r>
        <w:t>禁止，波特计数器停止计数。</w:t>
      </w:r>
    </w:p>
    <w:p>
      <w:r>
        <w:t>31 30 29 28 27 26 25 24 23 22 21 20 19 18 17 16</w:t>
      </w:r>
    </w:p>
    <w:p>
      <w:r>
        <w:t>Reserved</w:t>
      </w:r>
    </w:p>
    <w:p>
      <w:r>
        <w:t>15 14 13 12 11 10 9 8 7 6 5 4 3 2 1 0</w:t>
      </w:r>
    </w:p>
    <w:p>
      <w:r>
        <w:t>DIV_Integer[11:0]  DIV_Decimal[3:0]</w:t>
      </w:r>
    </w:p>
    <w:p>
      <w:r>
        <w:t>rw rw</w:t>
      </w:r>
    </w:p>
    <w:p>
      <w:r>
        <w:t>位域  名称  描述</w:t>
      </w:r>
    </w:p>
    <w:p>
      <w:r>
        <w:t>31:16  Reserved  保留，必需保持复位值。</w:t>
      </w:r>
    </w:p>
    <w:p>
      <w:r>
        <w:t>15:4 DIV_Integer [11:0]  波特率分频器的整数部分。</w:t>
      </w:r>
    </w:p>
    <w:p>
      <w:r>
        <w:t>3:0 DIV_Decimal[3:0]  波特率分频器的小数部分。</w:t>
      </w:r>
    </w:p>
    <w:p>
      <w:r>
        <w:t>9.7.8 UART保护时间和预分频寄存器 (UART_GTP)</w:t>
      </w:r>
    </w:p>
    <w:p>
      <w:r>
        <w:t>偏移地址： 0x18</w:t>
      </w:r>
    </w:p>
    <w:p>
      <w:r>
        <w:t>复位值： 0x0000 0000</w:t>
      </w:r>
    </w:p>
    <w:p>
      <w:r>
        <w:t>31 30 29 28 27 26 25 24 23 22 21 20 19 18 17 16</w:t>
      </w:r>
    </w:p>
    <w:p>
      <w:r>
        <w:t>Reserved</w:t>
      </w:r>
    </w:p>
    <w:p>
      <w:r>
        <w:t>15 14 13 12 11 10 9 8 7 6 5 4 3 2 1 0</w:t>
      </w:r>
    </w:p>
    <w:p>
      <w:r>
        <w:t>Reserved  PSCV[7:0]</w:t>
      </w:r>
    </w:p>
    <w:p>
      <w:r>
        <w:t>rw</w:t>
      </w:r>
    </w:p>
    <w:p>
      <w:r>
        <w:t>位域  名称  描述</w:t>
      </w:r>
    </w:p>
    <w:p>
      <w:r>
        <w:t>31:8 Reserved  保留，必需保持复位值。</w:t>
      </w:r>
    </w:p>
    <w:p>
      <w:r>
        <w:t>7:0 PSCV[7:0]  预分频器值（ Prescaler value ）。</w:t>
      </w:r>
    </w:p>
    <w:p>
      <w:r>
        <w:t>在 IrDA低功耗模式下，这些位用来设定将外设时钟（ PCLK1/PCLK2 ）分频产</w:t>
      </w:r>
    </w:p>
    <w:p>
      <w:r>
        <w:t>生低功耗频率的分频系数。</w:t>
      </w:r>
    </w:p>
    <w:p>
      <w:r>
        <w:t>00000000 ：保留   –  不要写入该值</w:t>
      </w:r>
    </w:p>
    <w:p>
      <w:r>
        <w:t>00000001 ：对源时钟 1分频</w:t>
      </w:r>
    </w:p>
    <w:p>
      <w:r>
        <w:t>…</w:t>
      </w:r>
    </w:p>
    <w:p>
      <w:pPr>
        <w:pStyle w:val="Heading2"/>
      </w:pPr>
      <w:r>
        <w:t>Page 182</w:t>
      </w:r>
    </w:p>
    <w:p>
      <w:r>
        <w:t>www.n singtech.com</w:t>
      </w:r>
    </w:p>
    <w:p>
      <w:r>
        <w:t>163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11111111 ：对源时钟 255分频</w:t>
      </w:r>
    </w:p>
    <w:p>
      <w:r>
        <w:t>在IrDA正常模式下， PSCV只能设置成 00000001 。</w:t>
      </w:r>
    </w:p>
    <w:p>
      <w:r>
        <w:t>9.7.9 UART接收超时寄存器 (UART_RTO)</w:t>
      </w:r>
    </w:p>
    <w:p>
      <w:r>
        <w:t>偏移地址： 0x24</w:t>
      </w:r>
    </w:p>
    <w:p>
      <w:r>
        <w:t>复位值： 0x0000 0000</w:t>
      </w:r>
    </w:p>
    <w:p>
      <w:r>
        <w:t>31 30 29 28 27 26 25 24 23 22 21 20 19 18 17 16</w:t>
      </w:r>
    </w:p>
    <w:p>
      <w:r>
        <w:t>Reserved  TIME</w:t>
      </w:r>
    </w:p>
    <w:p>
      <w:r>
        <w:t>rw</w:t>
      </w:r>
    </w:p>
    <w:p>
      <w:r>
        <w:t>15 14 13 12 11 10 9 8 7 6 5 4 3 2 1 0</w:t>
      </w:r>
    </w:p>
    <w:p>
      <w:r>
        <w:t>TIME</w:t>
      </w:r>
    </w:p>
    <w:p>
      <w:r>
        <w:t>rw</w:t>
      </w:r>
    </w:p>
    <w:p>
      <w:r>
        <w:t>位域  名称  描述</w:t>
      </w:r>
    </w:p>
    <w:p>
      <w:r>
        <w:t>31:28  Reserved  保留，必需保持复位值。</w:t>
      </w:r>
    </w:p>
    <w:p>
      <w:r>
        <w:t>27:0 TIME  接收器超时值</w:t>
      </w:r>
    </w:p>
    <w:p>
      <w:r>
        <w:t>注：以波特率时间为单位时间</w:t>
      </w:r>
    </w:p>
    <w:p>
      <w:r>
        <w:t>9.7.10  UART低功耗唤醒寄存器 (UART_WKUP)</w:t>
      </w:r>
    </w:p>
    <w:p>
      <w:r>
        <w:t>偏移地址： 0x28</w:t>
      </w:r>
    </w:p>
    <w:p>
      <w:r>
        <w:t>复位值： 0x0000 0000</w:t>
      </w:r>
    </w:p>
    <w:p>
      <w:r>
        <w:t>注意：仅 UART3支持低功耗唤醒功能</w:t>
      </w:r>
    </w:p>
    <w:p>
      <w:r>
        <w:t>31 30 29 28 27 26 25 24 23 22 21 20 19 18 17 16</w:t>
      </w:r>
    </w:p>
    <w:p>
      <w:r>
        <w:t>Reserved</w:t>
      </w:r>
    </w:p>
    <w:p>
      <w:r>
        <w:t>15 14 13 12 11 10 9 8 7 6 5 4 3 2 1 0</w:t>
      </w:r>
    </w:p>
    <w:p>
      <w:r>
        <w:t>Reserved  DA TCLR  EN</w:t>
      </w:r>
    </w:p>
    <w:p>
      <w:r>
        <w:t>rw rw</w:t>
      </w:r>
    </w:p>
    <w:p>
      <w:r>
        <w:t>位域  名称  描述</w:t>
      </w:r>
    </w:p>
    <w:p>
      <w:r>
        <w:t>31:2 Reserved  保留，必需保持复位值。</w:t>
      </w:r>
    </w:p>
    <w:p>
      <w:r>
        <w:t>1 DATCLR  是否清除接收唤醒数据</w:t>
      </w:r>
    </w:p>
    <w:p>
      <w:r>
        <w:t>0：清除接收唤醒数据，且清除 RXDNE标志位</w:t>
      </w:r>
    </w:p>
    <w:p>
      <w:pPr>
        <w:pStyle w:val="Heading2"/>
      </w:pPr>
      <w:r>
        <w:t>Page 183</w:t>
      </w:r>
    </w:p>
    <w:p>
      <w:r>
        <w:t>www.n singtech.com</w:t>
      </w:r>
    </w:p>
    <w:p>
      <w:r>
        <w:t>164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1：不清除接收唤醒数据， RXDNE标志位置 1</w:t>
      </w:r>
    </w:p>
    <w:p>
      <w:r>
        <w:t>0 EN 低功耗唤醒使能寄存器</w:t>
      </w:r>
    </w:p>
    <w:p>
      <w:r>
        <w:t>0：关闭 UART低功耗唤醒功能</w:t>
      </w:r>
    </w:p>
    <w:p>
      <w:r>
        <w:t>1：开启 UART低功耗唤醒功能</w:t>
      </w:r>
    </w:p>
    <w:p>
      <w:pPr>
        <w:pStyle w:val="Heading2"/>
      </w:pPr>
      <w:r>
        <w:t>Page 184</w:t>
      </w:r>
    </w:p>
    <w:p>
      <w:r>
        <w:t>www.n singtech.com</w:t>
      </w:r>
    </w:p>
    <w:p>
      <w:r>
        <w:t>165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10 HDIV 除法器</w:t>
      </w:r>
    </w:p>
    <w:p>
      <w:r>
        <w:t>功能描述</w:t>
      </w:r>
    </w:p>
    <w:p>
      <w:r>
        <w:t> 只支持 32位操作，支持有符号或无符号运算</w:t>
      </w:r>
    </w:p>
    <w:p>
      <w:r>
        <w:t> 输入： 32位被除数、 32位除数</w:t>
      </w:r>
    </w:p>
    <w:p>
      <w:r>
        <w:t> 输出： 32位商、 32位余数</w:t>
      </w:r>
    </w:p>
    <w:p>
      <w:r>
        <w:t> 8个时钟周期完成一次有 /无符号整数除法运算</w:t>
      </w:r>
    </w:p>
    <w:p>
      <w:r>
        <w:t> 除数为零，警告标志位，数据固定返回 0</w:t>
      </w:r>
    </w:p>
    <w:p>
      <w:r>
        <w:t> 支持可选硬件自动使能（写入除数自动使能）</w:t>
      </w:r>
    </w:p>
    <w:p>
      <w:r>
        <w:t> 读商或余数寄存器，无需查询状态，可立即读（使能）</w:t>
      </w:r>
    </w:p>
    <w:p>
      <w:r>
        <w:t>操作说明</w:t>
      </w:r>
    </w:p>
    <w:p>
      <w:r>
        <w:t>10.2.1  基本使用流程</w:t>
      </w:r>
    </w:p>
    <w:p>
      <w:r>
        <w:t>步骤 1：初始化配置</w:t>
      </w:r>
    </w:p>
    <w:p>
      <w:r>
        <w:t>检查 HDIV_CTRLSTS.HDIVDF ，确保为 1(第一次使用除外，默认值为 0)，即模块处于空闲状态</w:t>
      </w:r>
    </w:p>
    <w:p>
      <w:r>
        <w:t>设置 HDIV_CTRLSTS.HDIVEN=1</w:t>
      </w:r>
    </w:p>
    <w:p>
      <w:r>
        <w:t>根据场景需要配置 HDIV_CTRLSTS.TYPESEL ， HDIV_CTRLSTS.BUSHOLD ，</w:t>
      </w:r>
    </w:p>
    <w:p>
      <w:r>
        <w:t>HDIV_CTRLSTS.AUTOSTART</w:t>
      </w:r>
    </w:p>
    <w:p>
      <w:r>
        <w:t>步骤 2：写入被除数和 除数</w:t>
      </w:r>
    </w:p>
    <w:p>
      <w:r>
        <w:t>被除数写入 HDIV_DIVIDEND</w:t>
      </w:r>
    </w:p>
    <w:p>
      <w:r>
        <w:t>除数写入 HDIV_DIVISOR</w:t>
      </w:r>
    </w:p>
    <w:p>
      <w:r>
        <w:t>步骤 3：启动计算</w:t>
      </w:r>
    </w:p>
    <w:p>
      <w:r>
        <w:t>若HDIV_CTRLSTS.AUTOSTART=1 ，则在写入 HDIV_DIVISOR 后，自动开始计算</w:t>
      </w:r>
    </w:p>
    <w:p>
      <w:r>
        <w:t>否则，在 HDIV_CTRLSTS.HDIVEN 写入 1后，开始计算</w:t>
      </w:r>
    </w:p>
    <w:p>
      <w:r>
        <w:t>步骤 4：等待计算完成</w:t>
      </w:r>
    </w:p>
    <w:p>
      <w:r>
        <w:t>如果 HDIV_CTRLSTS.BUSHOLD=1, 则无需查询 HDIV_CTRLSTS.HDIVDF</w:t>
      </w:r>
    </w:p>
    <w:p>
      <w:r>
        <w:t>如果 HDIV_CTRLSTS.BUSHOLD=0, 则 需 要 查 询 HDIV_CTRLSTS.HDIVDF ，直到</w:t>
      </w:r>
    </w:p>
    <w:p>
      <w:r>
        <w:t>HDIV_CTRLST S.HDIVDF=1</w:t>
      </w:r>
    </w:p>
    <w:p>
      <w:r>
        <w:t>步骤 5：读取结果</w:t>
      </w:r>
    </w:p>
    <w:p>
      <w:r>
        <w:t>得数需要读取 HDIV_QUOTIENT</w:t>
      </w:r>
    </w:p>
    <w:p>
      <w:pPr>
        <w:pStyle w:val="Heading2"/>
      </w:pPr>
      <w:r>
        <w:t>Page 185</w:t>
      </w:r>
    </w:p>
    <w:p>
      <w:r>
        <w:t>www.n singtech.com</w:t>
      </w:r>
    </w:p>
    <w:p>
      <w:r>
        <w:t>166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邮编：518057余数需要读取 HDIV_REMAINDER</w:t>
      </w:r>
    </w:p>
    <w:p>
      <w:r>
        <w:t>步骤 6：循环操作</w:t>
      </w:r>
    </w:p>
    <w:p>
      <w:r>
        <w:t>配置改变，需要从步骤 1开始</w:t>
      </w:r>
    </w:p>
    <w:p>
      <w:r>
        <w:t>配置不变，需要从步骤 2开始</w:t>
      </w:r>
    </w:p>
    <w:p>
      <w:r>
        <w:t>10.2.2  异常处理</w:t>
      </w:r>
    </w:p>
    <w:p>
      <w:r>
        <w:t>除零错误，即 HDIV_DIVISOR 配置为 0，此时发生除零异常， HDIV_DIVBY0.HDIV_DIVBY0 自动置 1，用</w:t>
      </w:r>
    </w:p>
    <w:p>
      <w:r>
        <w:t>户需要在每次计算完成后，查询该位，确认本次计算是否发生除零异常。该位会在下一次计算开始时自动清</w:t>
      </w:r>
    </w:p>
    <w:p>
      <w:r>
        <w:t>零。</w:t>
      </w:r>
    </w:p>
    <w:p>
      <w:r>
        <w:t>HDIV寄存器</w:t>
      </w:r>
    </w:p>
    <w:p>
      <w:r>
        <w:t>10.3.1  HDIV寄存器总览</w:t>
      </w:r>
    </w:p>
    <w:p>
      <w:r>
        <w:t>表 10-1 HDIV寄存器总览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HDIV_CT</w:t>
      </w:r>
    </w:p>
    <w:p>
      <w:r>
        <w:t>RLSTS  Reserved</w:t>
      </w:r>
    </w:p>
    <w:p>
      <w:r>
        <w:t>TYPESEL</w:t>
      </w:r>
    </w:p>
    <w:p>
      <w:r>
        <w:t>AUTOSTA</w:t>
      </w:r>
    </w:p>
    <w:p>
      <w:r>
        <w:t>RT BUSHOLD</w:t>
      </w:r>
    </w:p>
    <w:p>
      <w:r>
        <w:t>Reserved</w:t>
      </w:r>
    </w:p>
    <w:p>
      <w:r>
        <w:t>HDIVDF</w:t>
      </w:r>
    </w:p>
    <w:p>
      <w:r>
        <w:t>Reserved</w:t>
      </w:r>
    </w:p>
    <w:p>
      <w:r>
        <w:t>HDIVSTAR</w:t>
      </w:r>
    </w:p>
    <w:p>
      <w:r>
        <w:t>T HDIVEN</w:t>
      </w:r>
    </w:p>
    <w:p>
      <w:r>
        <w:t>0x04  HDIV_DI</w:t>
      </w:r>
    </w:p>
    <w:p>
      <w:r>
        <w:t>VIDEND  DIVIDEND</w:t>
      </w:r>
    </w:p>
    <w:p>
      <w:r>
        <w:t>0x08  HDIV_DI</w:t>
      </w:r>
    </w:p>
    <w:p>
      <w:r>
        <w:t>VISOR  DIVISOR</w:t>
      </w:r>
    </w:p>
    <w:p>
      <w:r>
        <w:t>0x0c  HDIV_QU</w:t>
      </w:r>
    </w:p>
    <w:p>
      <w:r>
        <w:t>OTIENT  QUOTIENT</w:t>
      </w:r>
    </w:p>
    <w:p>
      <w:r>
        <w:t>0x10  HDIV_RE</w:t>
      </w:r>
    </w:p>
    <w:p>
      <w:r>
        <w:t>MAINDE</w:t>
      </w:r>
    </w:p>
    <w:p>
      <w:r>
        <w:t>R REMAINDER</w:t>
      </w:r>
    </w:p>
    <w:p>
      <w:r>
        <w:t>0x14  HDIV_DI</w:t>
      </w:r>
    </w:p>
    <w:p>
      <w:r>
        <w:t>VBY0  Reserved</w:t>
      </w:r>
    </w:p>
    <w:p>
      <w:r>
        <w:t>DIVBY0</w:t>
      </w:r>
    </w:p>
    <w:p>
      <w:r>
        <w:t>10.3.2  HDIV控制状态寄存器（ HDIV_CTRLSTS ）</w:t>
      </w:r>
    </w:p>
    <w:p>
      <w:r>
        <w:t>偏移地址： 0x00</w:t>
      </w:r>
    </w:p>
    <w:p>
      <w:r>
        <w:t>复位值： 0x00000000</w:t>
      </w:r>
    </w:p>
    <w:p>
      <w:r>
        <w:t>31 30 29 28 27 26 25 24 23 22 21 20 19 18 17 16</w:t>
      </w:r>
    </w:p>
    <w:p>
      <w:r>
        <w:t>Reserved</w:t>
      </w:r>
    </w:p>
    <w:p>
      <w:r>
        <w:t>15 14 13 12 11 10 9 8 7 6 5 4 3 2 1 0</w:t>
      </w:r>
    </w:p>
    <w:p>
      <w:r>
        <w:t>Reserved  TYPESEL  AUTO</w:t>
      </w:r>
    </w:p>
    <w:p>
      <w:r>
        <w:t>START  BUS</w:t>
      </w:r>
    </w:p>
    <w:p>
      <w:r>
        <w:t>HOLD  Reserved  HDIVDF  Reserved  HDIV</w:t>
      </w:r>
    </w:p>
    <w:p>
      <w:r>
        <w:t>START  HDIVEN</w:t>
      </w:r>
    </w:p>
    <w:p>
      <w:pPr>
        <w:pStyle w:val="Heading2"/>
      </w:pPr>
      <w:r>
        <w:t>Page 186</w:t>
      </w:r>
    </w:p>
    <w:p>
      <w:r>
        <w:t>www.n singtech.com</w:t>
      </w:r>
    </w:p>
    <w:p>
      <w:r>
        <w:t>167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rw rw rw   rw  rw rw</w:t>
      </w:r>
    </w:p>
    <w:p>
      <w:r>
        <w:t>位域  名称  描述</w:t>
      </w:r>
    </w:p>
    <w:p>
      <w:r>
        <w:t>[31:9]  Reserved  保留，必须保持复位值。</w:t>
      </w:r>
    </w:p>
    <w:p>
      <w:r>
        <w:t>[8] TYPESEL  被除数、除数数据类型定义</w:t>
      </w:r>
    </w:p>
    <w:p>
      <w:r>
        <w:t>0：无符号数</w:t>
      </w:r>
    </w:p>
    <w:p>
      <w:r>
        <w:t>1：有符号数</w:t>
      </w:r>
    </w:p>
    <w:p>
      <w:r>
        <w:t>[7] AUTOSTART  自动计算使能，自动计算是指，每写入一次除数，即开始一次除法运算</w:t>
      </w:r>
    </w:p>
    <w:p>
      <w:r>
        <w:t>0：禁能</w:t>
      </w:r>
    </w:p>
    <w:p>
      <w:r>
        <w:t>1：使能</w:t>
      </w:r>
    </w:p>
    <w:p>
      <w:r>
        <w:t>[6] BUSHOLD  计算过程中总线保持模式</w:t>
      </w:r>
    </w:p>
    <w:p>
      <w:r>
        <w:t>0：当计算开始，未完成本次计算过程中，软件读取得数或余数，总线将不会保持</w:t>
      </w:r>
    </w:p>
    <w:p>
      <w:r>
        <w:t>1：当计算开始，未完成本次计算过程中，软件读取得数或余数，总线保持</w:t>
      </w:r>
    </w:p>
    <w:p>
      <w:r>
        <w:t>[5:4]  Reserved  保留，必须保持复位值。</w:t>
      </w:r>
    </w:p>
    <w:p>
      <w:r>
        <w:t>[3] HDIV DF 本次计算完成标志</w:t>
      </w:r>
    </w:p>
    <w:p>
      <w:r>
        <w:t>0：未完成</w:t>
      </w:r>
    </w:p>
    <w:p>
      <w:r>
        <w:t>1：已完成</w:t>
      </w:r>
    </w:p>
    <w:p>
      <w:r>
        <w:t>[2] Reserved  保留，必须保持复位值。</w:t>
      </w:r>
    </w:p>
    <w:p>
      <w:r>
        <w:t>[1] HDIVSTART  单次计算使能，使能一次该控制位，进行一次除法运算</w:t>
      </w:r>
    </w:p>
    <w:p>
      <w:r>
        <w:t>0：禁能</w:t>
      </w:r>
    </w:p>
    <w:p>
      <w:r>
        <w:t>1：使能</w:t>
      </w:r>
    </w:p>
    <w:p>
      <w:r>
        <w:t>[0] HDIVEN  HDIV使能，只有该控制位使能后，才可以进行单次或自动计算</w:t>
      </w:r>
    </w:p>
    <w:p>
      <w:r>
        <w:t>0：禁能</w:t>
      </w:r>
    </w:p>
    <w:p>
      <w:r>
        <w:t>1：使能</w:t>
      </w:r>
    </w:p>
    <w:p>
      <w:r>
        <w:t>10.3.3  HDIV被除数寄存器（ HDIV_DIVIDEND ）</w:t>
      </w:r>
    </w:p>
    <w:p>
      <w:r>
        <w:t>偏移地址： 0x04</w:t>
      </w:r>
    </w:p>
    <w:p>
      <w:r>
        <w:t>复位值： 0x00000000</w:t>
      </w:r>
    </w:p>
    <w:p>
      <w:r>
        <w:t>31 30 29 28 27 26 25 24 23 22 21 20 19 18 17 16</w:t>
      </w:r>
    </w:p>
    <w:p>
      <w:r>
        <w:t>DIVIDEND[31:16]</w:t>
      </w:r>
    </w:p>
    <w:p>
      <w:r>
        <w:t>rw</w:t>
      </w:r>
    </w:p>
    <w:p>
      <w:r>
        <w:t>15 14 13 12 11 10 9 8 7 6 5 4 3 2 1 0</w:t>
      </w:r>
    </w:p>
    <w:p>
      <w:r>
        <w:t>DIVIDEND[15:0]</w:t>
      </w:r>
    </w:p>
    <w:p>
      <w:r>
        <w:t>rw</w:t>
      </w:r>
    </w:p>
    <w:p>
      <w:r>
        <w:t>位域  名称  描述</w:t>
      </w:r>
    </w:p>
    <w:p>
      <w:r>
        <w:t>[31:0]  DIVIDEND  32bit被除数</w:t>
      </w:r>
    </w:p>
    <w:p>
      <w:pPr>
        <w:pStyle w:val="Heading2"/>
      </w:pPr>
      <w:r>
        <w:t>Page 187</w:t>
      </w:r>
    </w:p>
    <w:p>
      <w:r>
        <w:t>www.n singtech.com</w:t>
      </w:r>
    </w:p>
    <w:p>
      <w:r>
        <w:t>168 / 456</w:t>
      </w:r>
    </w:p>
    <w:p>
      <w:r>
        <w:t>国民技术股份有限公司  NSING TECHNOLOGIES INC .</w:t>
      </w:r>
    </w:p>
    <w:p>
      <w:r>
        <w:t>地址：深圳市南山区高新北区宝深路 109号国民技术大厦</w:t>
      </w:r>
    </w:p>
    <w:p>
      <w:r>
        <w:t>电话：+86-755-86309900               传真：+86-755-86169100</w:t>
      </w:r>
    </w:p>
    <w:p>
      <w:r>
        <w:t>网址：https ://www .nsingtech .com  邮编：51805710.3.4  HDIV除数寄存器（ HDIV_DIVISOR ）</w:t>
      </w:r>
    </w:p>
    <w:p>
      <w:r>
        <w:t>偏移地址： 0x08</w:t>
      </w:r>
    </w:p>
    <w:p>
      <w:r>
        <w:t>复位值： 0x00000000</w:t>
      </w:r>
    </w:p>
    <w:p>
      <w:r>
        <w:t>31 30 29 28 27 26 25 24 23 22 21 20 19 18 17 16</w:t>
      </w:r>
    </w:p>
    <w:p>
      <w:r>
        <w:t>DIVISOR[31:16]</w:t>
      </w:r>
    </w:p>
    <w:p>
      <w:r>
        <w:t>rw</w:t>
      </w:r>
    </w:p>
    <w:p>
      <w:r>
        <w:t>15 14 13 12 11 10 9 8 7 6 5 4 3 2 1 0</w:t>
      </w:r>
    </w:p>
    <w:p>
      <w:r>
        <w:t>DIVISOR[15:0]</w:t>
      </w:r>
    </w:p>
    <w:p>
      <w:r>
        <w:t>rw</w:t>
      </w:r>
    </w:p>
    <w:p>
      <w:r>
        <w:t>位域  名称  描述</w:t>
      </w:r>
    </w:p>
    <w:p>
      <w:r>
        <w:t>[31:0]  DIVIDEND  32bit除数</w:t>
      </w:r>
    </w:p>
    <w:p>
      <w:r>
        <w:t>10.3.5  HDIV商寄存器（ HDIV_QUOTIENT ）</w:t>
      </w:r>
    </w:p>
    <w:p>
      <w:r>
        <w:t>偏移地址： 0x0C</w:t>
      </w:r>
    </w:p>
    <w:p>
      <w:r>
        <w:t>复位值： 0x00000000</w:t>
      </w:r>
    </w:p>
    <w:p>
      <w:r>
        <w:t>31 30 29 28 27 26 25 24 23 22 21 20 19 18 17 16</w:t>
      </w:r>
    </w:p>
    <w:p>
      <w:r>
        <w:t>QUOTIENT[31:16]</w:t>
      </w:r>
    </w:p>
    <w:p>
      <w:r>
        <w:t>r</w:t>
      </w:r>
    </w:p>
    <w:p>
      <w:r>
        <w:t>15 14 13 12 11 10 9 8 7 6 5 4 3 2 1 0</w:t>
      </w:r>
    </w:p>
    <w:p>
      <w:r>
        <w:t>QUOTIENT[15:0]</w:t>
      </w:r>
    </w:p>
    <w:p>
      <w:r>
        <w:t>r</w:t>
      </w:r>
    </w:p>
    <w:p>
      <w:r>
        <w:t>位域  名称  描述</w:t>
      </w:r>
    </w:p>
    <w:p>
      <w:r>
        <w:t>[31:0]  QUOTIENT  32bit商</w:t>
      </w:r>
    </w:p>
    <w:p>
      <w:r>
        <w:t>如果除数写入 0，则得数为 0</w:t>
      </w:r>
    </w:p>
    <w:p>
      <w:r>
        <w:t>10.3.6  HDIV余数寄存器（ HDIV_REMAINDER ）</w:t>
      </w:r>
    </w:p>
    <w:p>
      <w:r>
        <w:t>偏移地址： 0x10</w:t>
      </w:r>
    </w:p>
    <w:p>
      <w:r>
        <w:t>复位值： 0x00000000</w:t>
      </w:r>
    </w:p>
    <w:p>
      <w:r>
        <w:t>31 30 29 28 27 26 25 24 23 22 21 20 19 18 17 16</w:t>
      </w:r>
    </w:p>
    <w:p>
      <w:r>
        <w:t>REMAINDER[31:16]</w:t>
      </w:r>
    </w:p>
    <w:p>
      <w:pPr>
        <w:pStyle w:val="Heading2"/>
      </w:pPr>
      <w:r>
        <w:t>Page 188</w:t>
      </w:r>
    </w:p>
    <w:p>
      <w:r>
        <w:t>www.n singtech.com</w:t>
      </w:r>
    </w:p>
    <w:p>
      <w:r>
        <w:t>169 / 456</w:t>
      </w:r>
    </w:p>
    <w:p>
      <w:r>
        <w:t>国民技术股份有限公司  NSING TECHNOLOGIES INC .</w:t>
      </w:r>
    </w:p>
    <w:p>
      <w:r>
        <w:t>地址：深圳市南山区高新北区宝深路 109号国民技术大厦</w:t>
      </w:r>
    </w:p>
    <w:p>
      <w:r>
        <w:t>电话：+86-755-86309900               传真：+86-755-86169100</w:t>
      </w:r>
    </w:p>
    <w:p>
      <w:r>
        <w:t>网址：https ://www .nsingtech .com  邮编：518057r</w:t>
      </w:r>
    </w:p>
    <w:p>
      <w:r>
        <w:t>15 14 13 12 11 10 9 8 7 6 5 4 3 2 1 0</w:t>
      </w:r>
    </w:p>
    <w:p>
      <w:r>
        <w:t>REMAINDER[15:0]</w:t>
      </w:r>
    </w:p>
    <w:p>
      <w:r>
        <w:t>r</w:t>
      </w:r>
    </w:p>
    <w:p>
      <w:r>
        <w:t>位域  名称  描述</w:t>
      </w:r>
    </w:p>
    <w:p>
      <w:r>
        <w:t>[31:0]  REMAINDER  32bit余数</w:t>
      </w:r>
    </w:p>
    <w:p>
      <w:r>
        <w:t>如果除数写入 0，则得数为 0</w:t>
      </w:r>
    </w:p>
    <w:p>
      <w:r>
        <w:t>10.3.7  HDIV除零异常标志寄存器（ HDIV_DIVBY0 ）</w:t>
      </w:r>
    </w:p>
    <w:p>
      <w:r>
        <w:t>偏移地址： 0x14</w:t>
      </w:r>
    </w:p>
    <w:p>
      <w:r>
        <w:t>复位值： 0x00000000</w:t>
      </w:r>
    </w:p>
    <w:p>
      <w:r>
        <w:t>31 30 29 28 27 26 25 24 23 22 21 20 19 18 17 16</w:t>
      </w:r>
    </w:p>
    <w:p>
      <w:r>
        <w:t>Reserved</w:t>
      </w:r>
    </w:p>
    <w:p>
      <w:r>
        <w:t>15 14 13 12 11 10 9 8 7 6 5 4 3 2 1 0</w:t>
      </w:r>
    </w:p>
    <w:p>
      <w:r>
        <w:t>Reserved  DIVBY0</w:t>
      </w:r>
    </w:p>
    <w:p>
      <w:r>
        <w:t>r</w:t>
      </w:r>
    </w:p>
    <w:p>
      <w:r>
        <w:t>位域  名称  描述</w:t>
      </w:r>
    </w:p>
    <w:p>
      <w:r>
        <w:t>[31:1]  Reserved  保留，必须保持复位值。</w:t>
      </w:r>
    </w:p>
    <w:p>
      <w:r>
        <w:t>[0] DIVBY0  除数为  0 标志位</w:t>
      </w:r>
    </w:p>
    <w:p>
      <w:r>
        <w:t>0：除数非  0</w:t>
      </w:r>
    </w:p>
    <w:p>
      <w:r>
        <w:t>1：除数为  0</w:t>
      </w:r>
    </w:p>
    <w:p>
      <w:pPr>
        <w:pStyle w:val="Heading2"/>
      </w:pPr>
      <w:r>
        <w:t>Page 189</w:t>
      </w:r>
    </w:p>
    <w:p>
      <w:r>
        <w:t>www.n singtech.com</w:t>
      </w:r>
    </w:p>
    <w:p>
      <w:r>
        <w:t>170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邮编：51805711 SQRT 开平方根器</w:t>
      </w:r>
    </w:p>
    <w:p>
      <w:r>
        <w:t>功能描述</w:t>
      </w:r>
    </w:p>
    <w:p>
      <w:r>
        <w:t> 只支持 32位操作</w:t>
      </w:r>
    </w:p>
    <w:p>
      <w:r>
        <w:t> 输入： 32位无符号被开方整数</w:t>
      </w:r>
    </w:p>
    <w:p>
      <w:r>
        <w:t> 输出： 16位开方根</w:t>
      </w:r>
    </w:p>
    <w:p>
      <w:r>
        <w:t> 8个时钟周期完成一次无符号整数开方运算</w:t>
      </w:r>
    </w:p>
    <w:p>
      <w:r>
        <w:t> 支持可选硬件自动使能（写入被开方整数自动使能）</w:t>
      </w:r>
    </w:p>
    <w:p>
      <w:r>
        <w:t> 读结果寄存器，无需查询状态，可立即读</w:t>
      </w:r>
    </w:p>
    <w:p>
      <w:r>
        <w:t>操作说明</w:t>
      </w:r>
    </w:p>
    <w:p>
      <w:r>
        <w:t>11.2.1  基本使用流程</w:t>
      </w:r>
    </w:p>
    <w:p>
      <w:r>
        <w:t>步骤 1：初始化配置</w:t>
      </w:r>
    </w:p>
    <w:p>
      <w:r>
        <w:t>检查 SQRT_CTRLSTS.SQRTF ，确保为 1，即模块处于空闲状态</w:t>
      </w:r>
    </w:p>
    <w:p>
      <w:r>
        <w:t>设置 SQRT_CTRLSTS.SQRTEN=1</w:t>
      </w:r>
    </w:p>
    <w:p>
      <w:r>
        <w:t>根据场景需要配置 HDIV_CTRLSTS.BUSHOLD ，HDIV_CTRLSTS.AUTOSTART</w:t>
      </w:r>
    </w:p>
    <w:p>
      <w:r>
        <w:t>步骤 2：写入被开方数</w:t>
      </w:r>
    </w:p>
    <w:p>
      <w:r>
        <w:t>被开方数写入 SQRT_RADICAND</w:t>
      </w:r>
    </w:p>
    <w:p>
      <w:r>
        <w:t>步骤 3：启动计算</w:t>
      </w:r>
    </w:p>
    <w:p>
      <w:r>
        <w:t>若SQRT_CTRLSTS.AUTOSTART=1 ，则在 SQRT_ RADICAND 写入后，自动开始计算</w:t>
      </w:r>
    </w:p>
    <w:p>
      <w:r>
        <w:t>否则，在 SQRT_CTRLSTS.SQRTEN 写入 1后，开始计算</w:t>
      </w:r>
    </w:p>
    <w:p>
      <w:r>
        <w:t>步骤 4：等待计算完成</w:t>
      </w:r>
    </w:p>
    <w:p>
      <w:r>
        <w:t>如果 SQRT_CTRLSTS.BUSHOLD=1, 则无需查询 SQRT_CTRLSTS.SQRTF</w:t>
      </w:r>
    </w:p>
    <w:p>
      <w:r>
        <w:t>如果 SQRT_CTRLSTS.BUSHOLD=0, 则 需 要 查 询 SQRT_CTRLSTS.SQRTF ，直到</w:t>
      </w:r>
    </w:p>
    <w:p>
      <w:r>
        <w:t>SQRT_CTRLSTS.SQRTF=1</w:t>
      </w:r>
    </w:p>
    <w:p>
      <w:r>
        <w:t>步骤 5：读取结果</w:t>
      </w:r>
    </w:p>
    <w:p>
      <w:r>
        <w:t>平方根数需要读取 SQRT_ROOD</w:t>
      </w:r>
    </w:p>
    <w:p>
      <w:r>
        <w:t>步骤 6：循环操作</w:t>
      </w:r>
    </w:p>
    <w:p>
      <w:r>
        <w:t>配置改变，需要从步骤 1开始</w:t>
      </w:r>
    </w:p>
    <w:p>
      <w:r>
        <w:t>配置不变，需要从步骤 2开始</w:t>
      </w:r>
    </w:p>
    <w:p>
      <w:pPr>
        <w:pStyle w:val="Heading2"/>
      </w:pPr>
      <w:r>
        <w:t>Page 190</w:t>
      </w:r>
    </w:p>
    <w:p>
      <w:r>
        <w:t>www.n singtech.com</w:t>
      </w:r>
    </w:p>
    <w:p>
      <w:r>
        <w:t>171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SQRT寄存器</w:t>
      </w:r>
    </w:p>
    <w:p>
      <w:r>
        <w:t>11.3.1  SQRT寄存器总览</w:t>
      </w:r>
    </w:p>
    <w:p>
      <w:r>
        <w:t>表 11-1 SQRT寄存器总览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SQRT_CTRLS</w:t>
      </w:r>
    </w:p>
    <w:p>
      <w:r>
        <w:t>TS Reserved</w:t>
      </w:r>
    </w:p>
    <w:p>
      <w:r>
        <w:t>AUTOSTA</w:t>
      </w:r>
    </w:p>
    <w:p>
      <w:r>
        <w:t>RT BUSHOLD</w:t>
      </w:r>
    </w:p>
    <w:p>
      <w:r>
        <w:t>Reserved</w:t>
      </w:r>
    </w:p>
    <w:p>
      <w:r>
        <w:t>SQRTDF</w:t>
      </w:r>
    </w:p>
    <w:p>
      <w:r>
        <w:t>Reserved</w:t>
      </w:r>
    </w:p>
    <w:p>
      <w:r>
        <w:t>SQRTSTAR</w:t>
      </w:r>
    </w:p>
    <w:p>
      <w:r>
        <w:t>T SQRTEN</w:t>
      </w:r>
    </w:p>
    <w:p>
      <w:r>
        <w:t>0x04  SQRT_RADIC</w:t>
      </w:r>
    </w:p>
    <w:p>
      <w:r>
        <w:t>AND  RADICAND</w:t>
      </w:r>
    </w:p>
    <w:p>
      <w:r>
        <w:t>0x08  SQRT_ROOD  Reserved  ROOT</w:t>
      </w:r>
    </w:p>
    <w:p>
      <w:r>
        <w:t>11.3.2  SQRT控制状态寄存器（ SQRT_CTRLSTS ）</w:t>
      </w:r>
    </w:p>
    <w:p>
      <w:r>
        <w:t>偏移地址： 0x00</w:t>
      </w:r>
    </w:p>
    <w:p>
      <w:r>
        <w:t>复位值： 0x00000000</w:t>
      </w:r>
    </w:p>
    <w:p>
      <w:r>
        <w:t>31 30 29 28 27 26 25 24 23 22 21 20 19 18 17 16</w:t>
      </w:r>
    </w:p>
    <w:p>
      <w:r>
        <w:t>Reserved</w:t>
      </w:r>
    </w:p>
    <w:p>
      <w:r>
        <w:t>15 14 13 12 11 10 9 8 7 6 5 4 3 2 1 0</w:t>
      </w:r>
    </w:p>
    <w:p>
      <w:r>
        <w:t>Reserved  AUTO</w:t>
      </w:r>
    </w:p>
    <w:p>
      <w:r>
        <w:t>START  BUS</w:t>
      </w:r>
    </w:p>
    <w:p>
      <w:r>
        <w:t>HOLD  Reserved  SQRTDF  Reserved  SQRT</w:t>
      </w:r>
    </w:p>
    <w:p>
      <w:r>
        <w:t>START  SQRTEN</w:t>
      </w:r>
    </w:p>
    <w:p>
      <w:r>
        <w:t>rw rw  r  rw rw</w:t>
      </w:r>
    </w:p>
    <w:p>
      <w:r>
        <w:t>位域  名称  描述</w:t>
      </w:r>
    </w:p>
    <w:p>
      <w:r>
        <w:t>[31:8]  Reserved  保留，必须保持复位值。</w:t>
      </w:r>
    </w:p>
    <w:p>
      <w:r>
        <w:t>[7] AUTOSTART  自动计算使能，自动计算是指，每写入一次被开方数，即开始一次开平方根运算</w:t>
      </w:r>
    </w:p>
    <w:p>
      <w:r>
        <w:t>0：禁能</w:t>
      </w:r>
    </w:p>
    <w:p>
      <w:r>
        <w:t>1：使能</w:t>
      </w:r>
    </w:p>
    <w:p>
      <w:r>
        <w:t>[6] BUSHOLD  计算过程中总线保持模式</w:t>
      </w:r>
    </w:p>
    <w:p>
      <w:r>
        <w:t>0：当计算开始，未完成本次计算过程中，软件读取平方根根数，总线将不会保持</w:t>
      </w:r>
    </w:p>
    <w:p>
      <w:r>
        <w:t>1：当计算开始，未完成本次计算过程中，软件读取平方根根数，总线保持</w:t>
      </w:r>
    </w:p>
    <w:p>
      <w:r>
        <w:t>[5:4]  Reserved  保留，必须保持复位值。</w:t>
      </w:r>
    </w:p>
    <w:p>
      <w:r>
        <w:t>[3] SQRT DF 本次计算完成标志</w:t>
      </w:r>
    </w:p>
    <w:p>
      <w:r>
        <w:t>0：未完成</w:t>
      </w:r>
    </w:p>
    <w:p>
      <w:r>
        <w:t>1：已完成</w:t>
      </w:r>
    </w:p>
    <w:p>
      <w:r>
        <w:t>[2] Reserved  保留，必须保持复位值。</w:t>
      </w:r>
    </w:p>
    <w:p>
      <w:r>
        <w:t>[1] SQRTSTART  单次计算使能，使能一次该控制位，进行一次开平方根运算</w:t>
      </w:r>
    </w:p>
    <w:p>
      <w:r>
        <w:t>0：禁能</w:t>
      </w:r>
    </w:p>
    <w:p>
      <w:r>
        <w:t>1：使能</w:t>
      </w:r>
    </w:p>
    <w:p>
      <w:pPr>
        <w:pStyle w:val="Heading2"/>
      </w:pPr>
      <w:r>
        <w:t>Page 191</w:t>
      </w:r>
    </w:p>
    <w:p>
      <w:r>
        <w:t>www.n singtech.com</w:t>
      </w:r>
    </w:p>
    <w:p>
      <w:r>
        <w:t>172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 SQRTEN  SQRT使能，只有该控制位使能后，才可以进行单次或自动计算</w:t>
      </w:r>
    </w:p>
    <w:p>
      <w:r>
        <w:t>0：禁能</w:t>
      </w:r>
    </w:p>
    <w:p>
      <w:r>
        <w:t>1：使能</w:t>
      </w:r>
    </w:p>
    <w:p>
      <w:r>
        <w:t>11.3.3  SQRT被开方数寄存器（ SQRT_RADICAND ）</w:t>
      </w:r>
    </w:p>
    <w:p>
      <w:r>
        <w:t>偏移地址： 0x04</w:t>
      </w:r>
    </w:p>
    <w:p>
      <w:r>
        <w:t>复位值： 0x00000000</w:t>
      </w:r>
    </w:p>
    <w:p>
      <w:r>
        <w:t>31 30 29 28 27 26 25 24 23 22 21 20 19 18 17 16</w:t>
      </w:r>
    </w:p>
    <w:p>
      <w:r>
        <w:t>RADICAND[31:16]</w:t>
      </w:r>
    </w:p>
    <w:p>
      <w:r>
        <w:t>rw</w:t>
      </w:r>
    </w:p>
    <w:p>
      <w:r>
        <w:t>15 14 13 12 11 10 9 8 7 6 5 4 3 2 1 0</w:t>
      </w:r>
    </w:p>
    <w:p>
      <w:r>
        <w:t>RADICAND[15:0]</w:t>
      </w:r>
    </w:p>
    <w:p>
      <w:r>
        <w:t>rw</w:t>
      </w:r>
    </w:p>
    <w:p>
      <w:r>
        <w:t>位域  名称  描述</w:t>
      </w:r>
    </w:p>
    <w:p>
      <w:r>
        <w:t>[31:0]  RADICAND  32bit被开方数</w:t>
      </w:r>
    </w:p>
    <w:p>
      <w:r>
        <w:t>11.3.4  SQRT根数寄存器（ SQRT_ROO T）</w:t>
      </w:r>
    </w:p>
    <w:p>
      <w:r>
        <w:t>偏移地址： 0x08</w:t>
      </w:r>
    </w:p>
    <w:p>
      <w:r>
        <w:t>复位值： 0x00000000</w:t>
      </w:r>
    </w:p>
    <w:p>
      <w:r>
        <w:t>31 30 29 28 27 26 25 24 23 22 21 20 19 18 17 16</w:t>
      </w:r>
    </w:p>
    <w:p>
      <w:r>
        <w:t>Reserved</w:t>
      </w:r>
    </w:p>
    <w:p>
      <w:r>
        <w:t>15 14 13 12 11 10 9 8 7 6 5 4 3 2 1 0</w:t>
      </w:r>
    </w:p>
    <w:p>
      <w:r>
        <w:t>ROOT</w:t>
      </w:r>
    </w:p>
    <w:p>
      <w:r>
        <w:t>r</w:t>
      </w:r>
    </w:p>
    <w:p>
      <w:r>
        <w:t>位域  名称  描述</w:t>
      </w:r>
    </w:p>
    <w:p>
      <w:r>
        <w:t>[31:16]  Reserved  保留，必须保持复位值。</w:t>
      </w:r>
    </w:p>
    <w:p>
      <w:r>
        <w:t>[15:0]  ROOT  16 位开方根输出</w:t>
      </w:r>
    </w:p>
    <w:p>
      <w:pPr>
        <w:pStyle w:val="Heading2"/>
      </w:pPr>
      <w:r>
        <w:t>Page 192</w:t>
      </w:r>
    </w:p>
    <w:p>
      <w:r>
        <w:t>www.n singtech.com</w:t>
      </w:r>
    </w:p>
    <w:p>
      <w:r>
        <w:t>173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 高级定时器（ TIM1）</w:t>
      </w:r>
    </w:p>
    <w:p>
      <w:r>
        <w:t>TIM1简介</w:t>
      </w:r>
    </w:p>
    <w:p>
      <w:r>
        <w:t>高级控制定时器（ TIM1）主要用于以下场合：对输入信号进行计数、测量输入信号的脉冲宽度和产生输出</w:t>
      </w:r>
    </w:p>
    <w:p>
      <w:r>
        <w:t>波形等。</w:t>
      </w:r>
    </w:p>
    <w:p>
      <w:r>
        <w:t>高级定时器具有互补输出功能、死区插入和刹车功能。适用于电机控制。</w:t>
      </w:r>
    </w:p>
    <w:p>
      <w:r>
        <w:t>TIM1主要特性</w:t>
      </w:r>
    </w:p>
    <w:p>
      <w:r>
        <w:t> 16位自动装载计数器。 （可实现向上计数、向下计数、向上 /下计数）</w:t>
      </w:r>
    </w:p>
    <w:p>
      <w:r>
        <w:t> 16位可编程预分频器。 （分频系数可配置为 1到65536之间的任意值）</w:t>
      </w:r>
    </w:p>
    <w:p>
      <w:r>
        <w:t> 可编程重复计数器。</w:t>
      </w:r>
    </w:p>
    <w:p>
      <w:r>
        <w:t> TIM1最多 7个通道。</w:t>
      </w:r>
    </w:p>
    <w:p>
      <w:r>
        <w:t> 7个比较通道（ CH1/2/3/4/5/6/7 ） ，工作模式为： PWM输出、输出比较、单脉冲模式输出。</w:t>
      </w:r>
    </w:p>
    <w:p>
      <w:r>
        <w:t> 4个捕获通道（ CH1/2/3/4 ） ，工作模式为：输入捕获。</w:t>
      </w:r>
    </w:p>
    <w:p>
      <w:r>
        <w:t> 如下事件发生时产生中断 /DMA：</w:t>
      </w:r>
    </w:p>
    <w:p>
      <w:r>
        <w:t> 更新事件。</w:t>
      </w:r>
    </w:p>
    <w:p>
      <w:r>
        <w:t> 触发事件。</w:t>
      </w:r>
    </w:p>
    <w:p>
      <w:r>
        <w:t> 输入捕获。</w:t>
      </w:r>
    </w:p>
    <w:p>
      <w:r>
        <w:t> 输出比较。</w:t>
      </w:r>
    </w:p>
    <w:p>
      <w:r>
        <w:t> 刹车信号输入。</w:t>
      </w:r>
    </w:p>
    <w:p>
      <w:r>
        <w:t> 死区时间可编程的互补输出。</w:t>
      </w:r>
    </w:p>
    <w:p>
      <w:r>
        <w:t> 对于 TIM1，通道 1、2、3、4支持此功能。</w:t>
      </w:r>
    </w:p>
    <w:p>
      <w:r>
        <w:t> 可通过外部信号控制定时器。</w:t>
      </w:r>
    </w:p>
    <w:p>
      <w:r>
        <w:t> 多个定时器内部连接在一起，以实现定时器的同步或链接。</w:t>
      </w:r>
    </w:p>
    <w:p>
      <w:r>
        <w:t> TIM1_CC5 用于比较器消隐。</w:t>
      </w:r>
    </w:p>
    <w:p>
      <w:r>
        <w:t> 增量（正交）编码器接口：用于追踪运行轨迹和解析旋转方位。</w:t>
      </w:r>
    </w:p>
    <w:p>
      <w:r>
        <w:t> 霍尔传感器接口：用于三相电机控制。</w:t>
      </w:r>
    </w:p>
    <w:p>
      <w:pPr>
        <w:pStyle w:val="Heading2"/>
      </w:pPr>
      <w:r>
        <w:t>Page 193</w:t>
      </w:r>
    </w:p>
    <w:p>
      <w:r>
        <w:t>www.n singtech.com</w:t>
      </w:r>
    </w:p>
    <w:p>
      <w:r>
        <w:t>174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12-1 TIM1框图</w:t>
      </w:r>
    </w:p>
    <w:p>
      <w:r>
        <w:t>TI2FP1</w:t>
      </w:r>
    </w:p>
    <w:p>
      <w:r>
        <w:t>TI2FP2TI1FP2</w:t>
      </w:r>
    </w:p>
    <w:p>
      <w:r>
        <w:t>TI3FP3TI1FP1</w:t>
      </w:r>
    </w:p>
    <w:p>
      <w:r>
        <w:t>TI4FP4XOR</w:t>
      </w:r>
    </w:p>
    <w:p>
      <w:r>
        <w:t>TI2</w:t>
      </w:r>
    </w:p>
    <w:p>
      <w:r>
        <w:t>TI3TI1</w:t>
      </w:r>
    </w:p>
    <w:p>
      <w:r>
        <w:t>TI4IC4IC1</w:t>
      </w:r>
    </w:p>
    <w:p>
      <w:r>
        <w:t>IC2</w:t>
      </w:r>
    </w:p>
    <w:p>
      <w:r>
        <w:t>IC3PVD abnormal (Power supply voltage detection )</w:t>
      </w:r>
    </w:p>
    <w:p>
      <w:r>
        <w:t>LOOKUP (Core Hardfault )</w:t>
      </w:r>
    </w:p>
    <w:p>
      <w:r>
        <w:t>TRCTRCTRCTRC</w:t>
      </w:r>
    </w:p>
    <w:p>
      <w:r>
        <w:t>TI4FP3CCxIT</w:t>
      </w:r>
    </w:p>
    <w:p>
      <w:r>
        <w:t>（Input）</w:t>
      </w:r>
    </w:p>
    <w:p>
      <w:r>
        <w:t>CCx Event</w:t>
      </w:r>
    </w:p>
    <w:p>
      <w:r>
        <w:t>（Input）TIMx _CH1Input filter &amp;</w:t>
      </w:r>
    </w:p>
    <w:p>
      <w:r>
        <w:t>edge detector</w:t>
      </w:r>
    </w:p>
    <w:p>
      <w:r>
        <w:t>ICxPSPrescaler</w:t>
      </w:r>
    </w:p>
    <w:p>
      <w:r>
        <w:t>OCxREFCCxIT</w:t>
      </w:r>
    </w:p>
    <w:p>
      <w:r>
        <w:t>（Output）</w:t>
      </w:r>
    </w:p>
    <w:p>
      <w:r>
        <w:t>Output Control</w:t>
      </w:r>
    </w:p>
    <w:p>
      <w:r>
        <w:t>(DTG ,</w:t>
      </w:r>
    </w:p>
    <w:p>
      <w:r>
        <w:t>Complementary )Capture /Compare x</w:t>
      </w:r>
    </w:p>
    <w:p>
      <w:r>
        <w:t>(x = 1,2,3,4) register</w:t>
      </w:r>
    </w:p>
    <w:p>
      <w:r>
        <w:t>Capture /Compare x</w:t>
      </w:r>
    </w:p>
    <w:p>
      <w:r>
        <w:t>(x = 5,6,7) registerTIMx _CH1</w:t>
      </w:r>
    </w:p>
    <w:p>
      <w:r>
        <w:t>OCxREF CNT Counter</w:t>
      </w:r>
    </w:p>
    <w:p>
      <w:r>
        <w:t>Output Control OC5TIMx _BKINx</w:t>
      </w:r>
    </w:p>
    <w:p>
      <w:r>
        <w:t>Input filter &amp;</w:t>
      </w:r>
    </w:p>
    <w:p>
      <w:r>
        <w:t>edge detector</w:t>
      </w:r>
    </w:p>
    <w:p>
      <w:r>
        <w:t>TI3FP4Input filter &amp;</w:t>
      </w:r>
    </w:p>
    <w:p>
      <w:r>
        <w:t>edge detector</w:t>
      </w:r>
    </w:p>
    <w:p>
      <w:r>
        <w:t>Input filter &amp;</w:t>
      </w:r>
    </w:p>
    <w:p>
      <w:r>
        <w:t>edge detectorTITTrigger controller</w:t>
      </w:r>
    </w:p>
    <w:p>
      <w:r>
        <w:t>TRGITRGO</w:t>
      </w:r>
    </w:p>
    <w:p>
      <w:r>
        <w:t>TI1F_ED</w:t>
      </w:r>
    </w:p>
    <w:p>
      <w:r>
        <w:t>Psc Prescaler</w:t>
      </w:r>
    </w:p>
    <w:p>
      <w:r>
        <w:t>CK_CNTCK_PSC</w:t>
      </w:r>
    </w:p>
    <w:p>
      <w:r>
        <w:t>Auto -reloadUpdate</w:t>
      </w:r>
    </w:p>
    <w:p>
      <w:r>
        <w:t>eventReptition counterETRF Polarity selection</w:t>
      </w:r>
    </w:p>
    <w:p>
      <w:r>
        <w:t>Edge detector</w:t>
      </w:r>
    </w:p>
    <w:p>
      <w:r>
        <w:t>Prescaler</w:t>
      </w:r>
    </w:p>
    <w:p>
      <w:r>
        <w:t>Input filterTIMx _ETR pin</w:t>
      </w:r>
    </w:p>
    <w:p>
      <w:r>
        <w:t>TRCSlave mode</w:t>
      </w:r>
    </w:p>
    <w:p>
      <w:r>
        <w:t>controller</w:t>
      </w:r>
    </w:p>
    <w:p>
      <w:r>
        <w:t>Encoder modeTo another timer , ADCInternal clock (CK_INT) CK_TIM from RCC</w:t>
      </w:r>
    </w:p>
    <w:p>
      <w:r>
        <w:t>ETR</w:t>
      </w:r>
    </w:p>
    <w:p>
      <w:r>
        <w:t>TI1F_EDReset , enable ,</w:t>
      </w:r>
    </w:p>
    <w:p>
      <w:r>
        <w:t>up/down , count</w:t>
      </w:r>
    </w:p>
    <w:p>
      <w:r>
        <w:t>UDITBreak circuitBITFSBITF</w:t>
      </w:r>
    </w:p>
    <w:p>
      <w:r>
        <w:t>TIMx _CH2</w:t>
      </w:r>
    </w:p>
    <w:p>
      <w:r>
        <w:t>TIMx _CH3</w:t>
      </w:r>
    </w:p>
    <w:p>
      <w:r>
        <w:t>TIMx _CH4</w:t>
      </w:r>
    </w:p>
    <w:p>
      <w:r>
        <w:t>OC6</w:t>
      </w:r>
    </w:p>
    <w:p>
      <w:r>
        <w:t>OC7ETRF</w:t>
      </w:r>
    </w:p>
    <w:p>
      <w:r>
        <w:t>ETRFOC1</w:t>
      </w:r>
    </w:p>
    <w:p>
      <w:r>
        <w:t>OC1N</w:t>
      </w:r>
    </w:p>
    <w:p>
      <w:r>
        <w:t>OC2</w:t>
      </w:r>
    </w:p>
    <w:p>
      <w:r>
        <w:t>OC2N</w:t>
      </w:r>
    </w:p>
    <w:p>
      <w:r>
        <w:t>OC3</w:t>
      </w:r>
    </w:p>
    <w:p>
      <w:r>
        <w:t>OC3N</w:t>
      </w:r>
    </w:p>
    <w:p>
      <w:r>
        <w:t>OC4</w:t>
      </w:r>
    </w:p>
    <w:p>
      <w:r>
        <w:t>OC4NTIMx _CH1N</w:t>
      </w:r>
    </w:p>
    <w:p>
      <w:r>
        <w:t>TIMx _CH2</w:t>
      </w:r>
    </w:p>
    <w:p>
      <w:r>
        <w:t>TIMx _CH2N</w:t>
      </w:r>
    </w:p>
    <w:p>
      <w:r>
        <w:t>TIMx _CH3</w:t>
      </w:r>
    </w:p>
    <w:p>
      <w:r>
        <w:t>TIMx _CH3N</w:t>
      </w:r>
    </w:p>
    <w:p>
      <w:r>
        <w:t>TIMx _CH4</w:t>
      </w:r>
    </w:p>
    <w:p>
      <w:r>
        <w:t>TIMx _CH4N</w:t>
      </w:r>
    </w:p>
    <w:p>
      <w:r>
        <w:t>TIMx _CH5</w:t>
      </w:r>
    </w:p>
    <w:p>
      <w:r>
        <w:t>TIMx _CH6</w:t>
      </w:r>
    </w:p>
    <w:p>
      <w:r>
        <w:t>TIMx _CH7ETRFETRF OCREFCLRCOMPtimx _brk_in</w:t>
      </w:r>
    </w:p>
    <w:p>
      <w:r>
        <w:t>(COMP )Slide filter Polarity selection</w:t>
      </w:r>
    </w:p>
    <w:p>
      <w:r>
        <w:t>Polarity selection</w:t>
      </w:r>
    </w:p>
    <w:p>
      <w:r>
        <w:t>事件</w:t>
      </w:r>
    </w:p>
    <w:p>
      <w:r>
        <w:t>中断和 DMA输出</w:t>
      </w:r>
    </w:p>
    <w:p>
      <w:r>
        <w:t>捕获通道 1输入可以来自 IOM或比较器输出</w:t>
      </w:r>
    </w:p>
    <w:p>
      <w:r>
        <w:t>TIM1功能描述</w:t>
      </w:r>
    </w:p>
    <w:p>
      <w:r>
        <w:t>12.3.1  时基单元</w:t>
      </w:r>
    </w:p>
    <w:p>
      <w:r>
        <w:t>高级控制器的时基单元主要包括： 预分频器、 计数器、 自动重装载寄存器和重复计数器。 当时基单元工作时，</w:t>
      </w:r>
    </w:p>
    <w:p>
      <w:r>
        <w:t>软件可以随时读取和写入相应的寄存器（ TIMx_PSC 、TIMx_CNT 、TIMx_AR 和TIMx_REPCNT ）。</w:t>
      </w:r>
    </w:p>
    <w:p>
      <w:r>
        <w:t>根据自动重装载预装载使能位（ TIMx_CTRL1.ARPEN ）的设置，预装载寄存器的值会立即或在每次更新事</w:t>
      </w:r>
    </w:p>
    <w:p>
      <w:r>
        <w:t>件UEV时 传 输 到 影 子 寄 存 器 。 TIMx_CTRL1.UPDIS=0 时 ， 计 数 器 上 溢 /下溢或软件设置</w:t>
      </w:r>
    </w:p>
    <w:p>
      <w:r>
        <w:t>TIMx_EVTGEN.UDGN 将生成更新事件。计数器 CK_CNT 仅在 TIMx_CTRL1. CNTEN 位被设置时有效。计</w:t>
      </w:r>
    </w:p>
    <w:p>
      <w:pPr>
        <w:pStyle w:val="Heading2"/>
      </w:pPr>
      <w:r>
        <w:t>Page 194</w:t>
      </w:r>
    </w:p>
    <w:p>
      <w:r>
        <w:t>www.n singtech.com</w:t>
      </w:r>
    </w:p>
    <w:p>
      <w:r>
        <w:t>175 / 456</w:t>
      </w:r>
    </w:p>
    <w:p>
      <w:r>
        <w:t>国民技术股份有限公司  NSING TECHNOLOGIES INC .</w:t>
      </w:r>
    </w:p>
    <w:p>
      <w:r>
        <w:t>地址：深圳市南山区高新北区宝深路 109号国民技术大厦</w:t>
      </w:r>
    </w:p>
    <w:p>
      <w:r>
        <w:t>电话：+86-755-86309900               传真：+86-755-86169100</w:t>
      </w:r>
    </w:p>
    <w:p>
      <w:r>
        <w:t>网址：https ://www .nsingtech .com  邮编：518057数器在 TIMx_CTRL.CNTEN 位被设置后一个时钟周期之后开始计数。</w:t>
      </w:r>
    </w:p>
    <w:p>
      <w:r>
        <w:t>预分频器描述</w:t>
      </w:r>
    </w:p>
    <w:p>
      <w:r>
        <w:t>TIMx_PSC 寄存器由一个 16位计数器组成，可用于计数器时钟频率按 1和65536之间的任意分频。因为这</w:t>
      </w:r>
    </w:p>
    <w:p>
      <w:r>
        <w:t>个控制器带有缓冲器，可以在 运行时动态改变。新的预分频器值只有在下次更新事件中才会被采用。</w:t>
      </w:r>
    </w:p>
    <w:p>
      <w:r>
        <w:t>图12-2当预分频的参数从 1到4，计数器的时序图</w:t>
      </w:r>
    </w:p>
    <w:p>
      <w:r>
        <w:t>12.3.2  计数器模式</w:t>
      </w:r>
    </w:p>
    <w:p>
      <w:r>
        <w:t>向上计数模式</w:t>
      </w:r>
    </w:p>
    <w:p>
      <w:r>
        <w:t>使用向上计数模式，计数器将从 0计数到寄存器 TIMx_AR 的值，然后重置为 0。并产生一个计数器溢出事</w:t>
      </w:r>
    </w:p>
    <w:p>
      <w:r>
        <w:t>件。</w:t>
      </w:r>
    </w:p>
    <w:p>
      <w:r>
        <w:t>如果设置 TIMx_CTRL1.UPRS 位 （选择更新请求） 和 TIMx_EVTGEN. UDGN 位， 将产生一个更新事件 （ UEV）。</w:t>
      </w:r>
    </w:p>
    <w:p>
      <w:r>
        <w:t>但是 TIMx_STS.UDITF 不会被硬件置起，因 此不会产生更新中断或 DMA更新请求。这是为了避免清除计</w:t>
      </w:r>
    </w:p>
    <w:p>
      <w:r>
        <w:t>数器时产生更新中断。</w:t>
      </w:r>
    </w:p>
    <w:p>
      <w:r>
        <w:t>取决于 TIMx_CTRL1.UPRS 的配置  ， 当发生更新事件时， TIMx_STS.UDITF 被设置， 所有寄存器都会更新：</w:t>
      </w:r>
    </w:p>
    <w:p>
      <w:r>
        <w:t> 重复计数器被重新加载为 TIMx_REPCNT 的内容</w:t>
      </w:r>
    </w:p>
    <w:p>
      <w:r>
        <w:t> 当TIMx_CTRL1.ARPEN = 1 ，预装载寄存器 (TIMx_AR) 的值被更新到自动装载影子寄存器</w:t>
      </w:r>
    </w:p>
    <w:p>
      <w:r>
        <w:t> 预加载值（ TIMx_PSC ）被重新加载到预分频器影子寄存器中</w:t>
      </w:r>
    </w:p>
    <w:p>
      <w:r>
        <w:t>CK_PSCCNTEN</w:t>
      </w:r>
    </w:p>
    <w:p>
      <w:r>
        <w:t>Timer Clock = CK_CNT</w:t>
      </w:r>
    </w:p>
    <w:p>
      <w:r>
        <w:t>Counter register</w:t>
      </w:r>
    </w:p>
    <w:p>
      <w:r>
        <w:t>Update event （UEV）</w:t>
      </w:r>
    </w:p>
    <w:p>
      <w:r>
        <w:t>Prescaler controller register</w:t>
      </w:r>
    </w:p>
    <w:p>
      <w:r>
        <w:t>Write a new value in TIMx _PSC</w:t>
      </w:r>
    </w:p>
    <w:p>
      <w:r>
        <w:t>Prescaler bufferPrescaler counter12301 3 088 87 898A8B8C 00 01</w:t>
      </w:r>
    </w:p>
    <w:p>
      <w:r>
        <w:t>0 3</w:t>
      </w:r>
    </w:p>
    <w:p>
      <w:r>
        <w:t>0 30 2</w:t>
      </w:r>
    </w:p>
    <w:p>
      <w:pPr>
        <w:pStyle w:val="Heading2"/>
      </w:pPr>
      <w:r>
        <w:t>Page 195</w:t>
      </w:r>
    </w:p>
    <w:p>
      <w:r>
        <w:t>www.n singtech.com</w:t>
      </w:r>
    </w:p>
    <w:p>
      <w:r>
        <w:t>176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邮编：518057为了避免在向预装载寄存器中写入新值时更新影子寄存器，可以通过设置 TIMx_CTRL1.UPDI S=1来禁止更</w:t>
      </w:r>
    </w:p>
    <w:p>
      <w:r>
        <w:t>新事件。</w:t>
      </w:r>
    </w:p>
    <w:p>
      <w:r>
        <w:t>当产生一个更新事件时， 计数器仍将被清除， 预分频器计数器也将被设置为 0（但预分频器值将保持不变） 。</w:t>
      </w:r>
    </w:p>
    <w:p>
      <w:r>
        <w:t>下图给出一些示例，展示了向上计数模式计数器在不同分频因子下的动作。</w:t>
      </w:r>
    </w:p>
    <w:p>
      <w:r>
        <w:t>图12-3当内部时钟分频因子  = 2/N时，向上计数的时序图</w:t>
      </w:r>
    </w:p>
    <w:p>
      <w:r>
        <w:t>CK_PSCCNTEN</w:t>
      </w:r>
    </w:p>
    <w:p>
      <w:r>
        <w:t>Timer clock = CK_CNT</w:t>
      </w:r>
    </w:p>
    <w:p>
      <w:r>
        <w:t>Counter register</w:t>
      </w:r>
    </w:p>
    <w:p>
      <w:r>
        <w:t>Counter overflow</w:t>
      </w:r>
    </w:p>
    <w:p>
      <w:r>
        <w:t>Update interrupt flag (UDITF )0034 0035</w:t>
      </w:r>
    </w:p>
    <w:p>
      <w:r>
        <w:t>Update event (UEV )0036 0000 0001 0002 0003</w:t>
      </w:r>
    </w:p>
    <w:p>
      <w:r>
        <w:t>CK_PSC</w:t>
      </w:r>
    </w:p>
    <w:p>
      <w:r>
        <w:t>Timer clock = CK_CNT</w:t>
      </w:r>
    </w:p>
    <w:p>
      <w:r>
        <w:t>Counter register</w:t>
      </w:r>
    </w:p>
    <w:p>
      <w:r>
        <w:t>Counter overflow1F</w:t>
      </w:r>
    </w:p>
    <w:p>
      <w:r>
        <w:t>Update event (UEV )20 00</w:t>
      </w:r>
    </w:p>
    <w:p>
      <w:r>
        <w:t>Update interrupt flag (UDITF )Internal clock</w:t>
      </w:r>
    </w:p>
    <w:p>
      <w:r>
        <w:t>divided by NInternal clock</w:t>
      </w:r>
    </w:p>
    <w:p>
      <w:r>
        <w:t>divided by 2</w:t>
      </w:r>
    </w:p>
    <w:p>
      <w:pPr>
        <w:pStyle w:val="Heading2"/>
      </w:pPr>
      <w:r>
        <w:t>Page 196</w:t>
      </w:r>
    </w:p>
    <w:p>
      <w:r>
        <w:t>www.n singtech.com</w:t>
      </w:r>
    </w:p>
    <w:p>
      <w:r>
        <w:t>177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邮编：518057图12-4当ARPEN=0/1 产生更新事件时，向上计数的时序图</w:t>
      </w:r>
    </w:p>
    <w:p>
      <w:r>
        <w:t>CK_PSCCNTEN</w:t>
      </w:r>
    </w:p>
    <w:p>
      <w:r>
        <w:t>Timer clock = CK_CNT</w:t>
      </w:r>
    </w:p>
    <w:p>
      <w:r>
        <w:t>Counter register</w:t>
      </w:r>
    </w:p>
    <w:p>
      <w:r>
        <w:t>Update event （UEV）</w:t>
      </w:r>
    </w:p>
    <w:p>
      <w:r>
        <w:t>Update interrupt flag (UDITF )</w:t>
      </w:r>
    </w:p>
    <w:p>
      <w:r>
        <w:t>Write a new value in TIMx _AR32 31 3334353600010203</w:t>
      </w:r>
    </w:p>
    <w:p>
      <w:r>
        <w:t>FF 3604050607</w:t>
      </w:r>
    </w:p>
    <w:p>
      <w:r>
        <w:t>Counter overflow</w:t>
      </w:r>
    </w:p>
    <w:p>
      <w:r>
        <w:t>Auto -reload preload register</w:t>
      </w:r>
    </w:p>
    <w:p>
      <w:r>
        <w:t>Auto -reload preload register</w:t>
      </w:r>
    </w:p>
    <w:p>
      <w:r>
        <w:t>Write a new value in TIMx _ARF5 36</w:t>
      </w:r>
    </w:p>
    <w:p>
      <w:r>
        <w:t>Auto -reload shadow  register F5 36ARPEN = 0</w:t>
      </w:r>
    </w:p>
    <w:p>
      <w:r>
        <w:t>ARPEN = 1Change AR value</w:t>
      </w:r>
    </w:p>
    <w:p>
      <w:r>
        <w:t>Counter register</w:t>
      </w:r>
    </w:p>
    <w:p>
      <w:r>
        <w:t>Update event （UEV）F1 F0 F2F3F4F50001020304050607</w:t>
      </w:r>
    </w:p>
    <w:p>
      <w:r>
        <w:t>Counter overflow</w:t>
      </w:r>
    </w:p>
    <w:p>
      <w:r>
        <w:t>Update interrupt flag (UDITF)CK_PSCCNTEN</w:t>
      </w:r>
    </w:p>
    <w:p>
      <w:r>
        <w:t>Timer clock = CK_CNT</w:t>
      </w:r>
    </w:p>
    <w:p>
      <w:pPr>
        <w:pStyle w:val="Heading2"/>
      </w:pPr>
      <w:r>
        <w:t>Page 197</w:t>
      </w:r>
    </w:p>
    <w:p>
      <w:r>
        <w:t>www.n singtech.com</w:t>
      </w:r>
    </w:p>
    <w:p>
      <w:r>
        <w:t>178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向下计数模式</w:t>
      </w:r>
    </w:p>
    <w:p>
      <w:r>
        <w:t>向下计数模式，计数器将从寄存器 TIMx_AR 的值减至 0，然后从自动重装载值重新开始，并产生计数器向</w:t>
      </w:r>
    </w:p>
    <w:p>
      <w:r>
        <w:t>下溢出事件</w:t>
      </w:r>
    </w:p>
    <w:p>
      <w:r>
        <w:t>向下计数模式和向上计数模式配置更新事件和更新寄存器的过程相同，请查阅 12.3.2.1章节 .</w:t>
      </w:r>
    </w:p>
    <w:p>
      <w:r>
        <w:t>下图给出一些示例，展示了向下计数模式计数器在不同分频因子下的动作。</w:t>
      </w:r>
    </w:p>
    <w:p>
      <w:r>
        <w:t>图12-5内部时钟分频因子  = 2/N时，向下计数时序图</w:t>
      </w:r>
    </w:p>
    <w:p>
      <w:r>
        <w:t>中央对齐模式</w:t>
      </w:r>
    </w:p>
    <w:p>
      <w:r>
        <w:t>中央对齐对称模式</w:t>
      </w:r>
    </w:p>
    <w:p>
      <w:r>
        <w:t>在中央对齐模式下 ，计数器从 0增加到值 （TIMx_AR ）–1，产生计数器溢出事件 。然后，它从自动重装载</w:t>
      </w:r>
    </w:p>
    <w:p>
      <w:r>
        <w:t>值（ TIMx_AR ）向下计数到 1，并生成一个计数器向下溢出事件。然后计数器重置为 0并再次开始计数。</w:t>
      </w:r>
    </w:p>
    <w:p>
      <w:r>
        <w:t>在这种模式下 ，TIMx_CTRL1.DIR 方向位无效 ，由硬件更新和指定当前计数方向 。当TIMx_CTRL1.CAMSEL</w:t>
      </w:r>
    </w:p>
    <w:p>
      <w:r>
        <w:t>位不等于 “00”时，中央对齐模式有效 。</w:t>
      </w:r>
    </w:p>
    <w:p>
      <w:r>
        <w:t>每次计数上溢和计数下溢时都会生成更新事件。或者，也可以通过设置 TIMx_EVTGEN. UDGN 位（通过软</w:t>
      </w:r>
    </w:p>
    <w:p>
      <w:r>
        <w:t>件或使用从模式控制器）来生成更新事件。在这种情况下，计数器从 0重新开始计数，预分频器的计数器也</w:t>
      </w:r>
    </w:p>
    <w:p>
      <w:r>
        <w:t>从0重新开始计数。</w:t>
      </w:r>
    </w:p>
    <w:p>
      <w:r>
        <w:t>注：如果因为计数器溢出而产生更新，自动重装载将在计数器重新载入之前被更新 。</w:t>
      </w:r>
    </w:p>
    <w:p>
      <w:r>
        <w:t>CK_PSCCNTEN</w:t>
      </w:r>
    </w:p>
    <w:p>
      <w:r>
        <w:t>Timer clock = CK_CNT</w:t>
      </w:r>
    </w:p>
    <w:p>
      <w:r>
        <w:t>Counter register</w:t>
      </w:r>
    </w:p>
    <w:p>
      <w:r>
        <w:t>Update event （UEV）0002 0001</w:t>
      </w:r>
    </w:p>
    <w:p>
      <w:r>
        <w:t>Counter underflow</w:t>
      </w:r>
    </w:p>
    <w:p>
      <w:r>
        <w:t>Update interrupt flag (UDITF )0000 0036 0035 0034 0033Internal clock divided by</w:t>
      </w:r>
    </w:p>
    <w:p>
      <w:r>
        <w:t>2</w:t>
      </w:r>
    </w:p>
    <w:p>
      <w:r>
        <w:t>Internal clock divided by</w:t>
      </w:r>
    </w:p>
    <w:p>
      <w:r>
        <w:t>NCK_PSC</w:t>
      </w:r>
    </w:p>
    <w:p>
      <w:r>
        <w:t>Timer clock = CK_CNT</w:t>
      </w:r>
    </w:p>
    <w:p>
      <w:r>
        <w:t>Counter register</w:t>
      </w:r>
    </w:p>
    <w:p>
      <w:r>
        <w:t>Update event （UEV）1F 20 00 36</w:t>
      </w:r>
    </w:p>
    <w:p>
      <w:r>
        <w:t>Counter underflow</w:t>
      </w:r>
    </w:p>
    <w:p>
      <w:r>
        <w:t>Update interrupt flag (UDITF )</w:t>
      </w:r>
    </w:p>
    <w:p>
      <w:pPr>
        <w:pStyle w:val="Heading2"/>
      </w:pPr>
      <w:r>
        <w:t>Page 198</w:t>
      </w:r>
    </w:p>
    <w:p>
      <w:r>
        <w:t>www.n singtech.com</w:t>
      </w:r>
    </w:p>
    <w:p>
      <w:r>
        <w:t>179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邮编：518057图12-6内部时钟分频因子  = 2/N，中央对齐时序图</w:t>
      </w:r>
    </w:p>
    <w:p>
      <w:r>
        <w:t>CK_PSC</w:t>
      </w:r>
    </w:p>
    <w:p>
      <w:r>
        <w:t>CNTEN</w:t>
      </w:r>
    </w:p>
    <w:p>
      <w:r>
        <w:t>Timer clock = CK_CNT</w:t>
      </w:r>
    </w:p>
    <w:p>
      <w:r>
        <w:t>Counter register</w:t>
      </w:r>
    </w:p>
    <w:p>
      <w:r>
        <w:t>Update event （UEV）0003 0002</w:t>
      </w:r>
    </w:p>
    <w:p>
      <w:r>
        <w:t>Counter underflow</w:t>
      </w:r>
    </w:p>
    <w:p>
      <w:r>
        <w:t>Update interrupt flag (UDITF )0001 0000 0001 0002 0003</w:t>
      </w:r>
    </w:p>
    <w:p>
      <w:r>
        <w:t>CK_PSC</w:t>
      </w:r>
    </w:p>
    <w:p>
      <w:r>
        <w:t>Timer clock = CK_CNT</w:t>
      </w:r>
    </w:p>
    <w:p>
      <w:r>
        <w:t>Counter register</w:t>
      </w:r>
    </w:p>
    <w:p>
      <w:r>
        <w:t>Update event （UEV）1F 20 01 00</w:t>
      </w:r>
    </w:p>
    <w:p>
      <w:r>
        <w:t>Counter underflow</w:t>
      </w:r>
    </w:p>
    <w:p>
      <w:r>
        <w:t>Update interrupt flag (UDITF )Internal clock</w:t>
      </w:r>
    </w:p>
    <w:p>
      <w:r>
        <w:t>divided by 2</w:t>
      </w:r>
    </w:p>
    <w:p>
      <w:r>
        <w:t>Internal clock divided</w:t>
      </w:r>
    </w:p>
    <w:p>
      <w:r>
        <w:t>by N</w:t>
      </w:r>
    </w:p>
    <w:p>
      <w:pPr>
        <w:pStyle w:val="Heading2"/>
      </w:pPr>
      <w:r>
        <w:t>Page 199</w:t>
      </w:r>
    </w:p>
    <w:p>
      <w:r>
        <w:t>www.n singtech.com</w:t>
      </w:r>
    </w:p>
    <w:p>
      <w:r>
        <w:t>180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邮编：518057图12-7包含计数器上溢和下溢的中央对齐时序图 (ARPEN=1)</w:t>
      </w:r>
    </w:p>
    <w:p>
      <w:r>
        <w:t>中央对齐非 对称模式</w:t>
      </w:r>
    </w:p>
    <w:p>
      <w:r>
        <w:t>在中央对齐非对称模式下（ TIMx_CTRL1. ASYMMETRIC 为1，TIMx_CTRL1.CAMSEL[1:0] 为非零） ，计数</w:t>
      </w:r>
    </w:p>
    <w:p>
      <w:r>
        <w:t>器从 0计数到自动重载值 （TIMx_AR ）–1，并产生计数器溢出事件 ，然后从自动重载值计数到 1，并产生计</w:t>
      </w:r>
    </w:p>
    <w:p>
      <w:r>
        <w:t>数器向下溢出事件，然后从 0重新开始计数。</w:t>
      </w:r>
    </w:p>
    <w:p>
      <w:r>
        <w:t>TIMx_CTRL1.DIR 值不能在此模式下写入，它由硬件更新和指定当前计数方向。</w:t>
      </w:r>
    </w:p>
    <w:p>
      <w:r>
        <w:t>CK_PSCCNTEN</w:t>
      </w:r>
    </w:p>
    <w:p>
      <w:r>
        <w:t>Timer clock = CK_CNT</w:t>
      </w:r>
    </w:p>
    <w:p>
      <w:r>
        <w:t>Counter register</w:t>
      </w:r>
    </w:p>
    <w:p>
      <w:r>
        <w:t>Update event （UEV）05 06 040302010001020304050607</w:t>
      </w:r>
    </w:p>
    <w:p>
      <w:r>
        <w:t>Counter underflow</w:t>
      </w:r>
    </w:p>
    <w:p>
      <w:r>
        <w:t>Update interrupt flag (UDITF )</w:t>
      </w:r>
    </w:p>
    <w:p>
      <w:r>
        <w:t>Auto -reload preload register FD 36</w:t>
      </w:r>
    </w:p>
    <w:p>
      <w:r>
        <w:t>Write a new value in TIMx _AR</w:t>
      </w:r>
    </w:p>
    <w:p>
      <w:r>
        <w:t>Auto -reload active register FD 36</w:t>
      </w:r>
    </w:p>
    <w:p>
      <w:r>
        <w:t>Counter register</w:t>
      </w:r>
    </w:p>
    <w:p>
      <w:r>
        <w:t>Update event （UEV）F8 F7 F9FAFBFC363534333231302F</w:t>
      </w:r>
    </w:p>
    <w:p>
      <w:r>
        <w:t>Counter overflow</w:t>
      </w:r>
    </w:p>
    <w:p>
      <w:r>
        <w:t>Update interrupt flag (UDITF )</w:t>
      </w:r>
    </w:p>
    <w:p>
      <w:r>
        <w:t>Auto -reload preload register FD 36</w:t>
      </w:r>
    </w:p>
    <w:p>
      <w:r>
        <w:t>Write a new value in TIMx _AR</w:t>
      </w:r>
    </w:p>
    <w:p>
      <w:r>
        <w:t>Auto -reload active register FD 36Counter</w:t>
      </w:r>
    </w:p>
    <w:p>
      <w:r>
        <w:t>underflow</w:t>
      </w:r>
    </w:p>
    <w:p>
      <w:r>
        <w:t>Counter</w:t>
      </w:r>
    </w:p>
    <w:p>
      <w:r>
        <w:t>overflow</w:t>
      </w:r>
    </w:p>
    <w:p>
      <w:r>
        <w:t>CK_PSCCNTEN</w:t>
      </w:r>
    </w:p>
    <w:p>
      <w:pPr>
        <w:pStyle w:val="Heading2"/>
      </w:pPr>
      <w:r>
        <w:t>Page 200</w:t>
      </w:r>
    </w:p>
    <w:p>
      <w:r>
        <w:t>www.n singtech.com</w:t>
      </w:r>
    </w:p>
    <w:p>
      <w:r>
        <w:t>181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邮编：518057当通道不是 1,2,3,4时，比较值是 CCD ATx。当死区时间发生器打开时，请注意，当 DIR=0时，死区时间插</w:t>
      </w:r>
    </w:p>
    <w:p>
      <w:r>
        <w:t>入点是计数器值等于 CCDATx （x=1,2,3,4 ） ，当 DIR=1时，死区时间插入点是计数器值等于 CCDDATx</w:t>
      </w:r>
    </w:p>
    <w:p>
      <w:r>
        <w:t>（x=1,2,3,4 ）。</w:t>
      </w:r>
    </w:p>
    <w:p>
      <w:r>
        <w:t>每次计数上溢和计数下溢时都会产生更新事件。或者，也可以通过设置 TIMx_EVTGEN.UDGN 位（通过软</w:t>
      </w:r>
    </w:p>
    <w:p>
      <w:r>
        <w:t>件或使用从模式控制器）产生更新事件。在这种情况下，在这种情况下，计数器从 0重新开始计数，预分频</w:t>
      </w:r>
    </w:p>
    <w:p>
      <w:r>
        <w:t>器的计数器也从 0重新开始计数。</w:t>
      </w:r>
    </w:p>
    <w:p>
      <w:r>
        <w:t>注：如果因为计数器溢出而产生更新，自动重装载将在计数器重新载入之前被更新 。</w:t>
      </w:r>
    </w:p>
    <w:p>
      <w:r>
        <w:t>图12-8非对称模式对应的输出波形</w:t>
      </w:r>
    </w:p>
    <w:p>
      <w:r>
        <w:t>12.3.3  重复计数器</w:t>
      </w:r>
    </w:p>
    <w:p>
      <w:r>
        <w:t>第12.3.1章节的基本单元描述了生成更新事件（ UEV）的条件。更新事件（ UEV）实际上仅在重复计数器达</w:t>
      </w:r>
    </w:p>
    <w:p>
      <w:r>
        <w:t>到零时生成，这对于生成 PWM信号非常有用。</w:t>
      </w:r>
    </w:p>
    <w:p>
      <w:r>
        <w:t>CCDDAT 2CCDDAT 1</w:t>
      </w:r>
    </w:p>
    <w:p>
      <w:r>
        <w:t>CCDAT1CCDAT2CCDAT3CCDDAT 3</w:t>
      </w:r>
    </w:p>
    <w:p>
      <w:r>
        <w:t>PWM 1</w:t>
      </w:r>
    </w:p>
    <w:p>
      <w:r>
        <w:t>PWM 2</w:t>
      </w:r>
    </w:p>
    <w:p>
      <w:r>
        <w:t>PWM 3DIR = 0</w:t>
      </w:r>
    </w:p>
    <w:p>
      <w:r>
        <w:t>DIR = 1AR</w:t>
      </w:r>
    </w:p>
    <w:p>
      <w:r>
        <w:t>PWM 4CCDAT4CCDDAT 4</w:t>
      </w:r>
    </w:p>
    <w:p>
      <w:pPr>
        <w:pStyle w:val="Heading2"/>
      </w:pPr>
      <w:r>
        <w:t>Page 201</w:t>
      </w:r>
    </w:p>
    <w:p>
      <w:r>
        <w:t>www.n singtech.com</w:t>
      </w:r>
    </w:p>
    <w:p>
      <w:r>
        <w:t>182 / 456</w:t>
      </w:r>
    </w:p>
    <w:p>
      <w:r>
        <w:t>国民技术股份有限公司  NSING TECHNOLOGIES INC .</w:t>
      </w:r>
    </w:p>
    <w:p>
      <w:r>
        <w:t>地址：深圳市南山区高新北区宝深路 109号国民技术大厦</w:t>
      </w:r>
    </w:p>
    <w:p>
      <w:r>
        <w:t>电话：+86-755-86309900               传真：+86-755-86169100</w:t>
      </w:r>
    </w:p>
    <w:p>
      <w:r>
        <w:t>网址：https ://www .nsingtech .com  邮编：518057这意味着每 N+1计数器溢出或下溢一次，数据就会从预加载寄存器传输到影子寄存器，其中 N是</w:t>
      </w:r>
    </w:p>
    <w:p>
      <w:r>
        <w:t>TIMx_REPCNT 中的值。</w:t>
      </w:r>
    </w:p>
    <w:p>
      <w:r>
        <w:t>重复计数器递减：</w:t>
      </w:r>
    </w:p>
    <w:p>
      <w:r>
        <w:t> 在向上计数模式下，每次计数器达到最大值时，都会发生溢出</w:t>
      </w:r>
    </w:p>
    <w:p>
      <w:r>
        <w:t> 在向下计数模式下，每次计数器减至最小值时，都会发生下溢</w:t>
      </w:r>
    </w:p>
    <w:p>
      <w:r>
        <w:t> 在中央对齐模式下，每次计数上溢或下溢时</w:t>
      </w:r>
    </w:p>
    <w:p>
      <w:r>
        <w:t>其重复率由  TIMx_REPCNT 寄存器的值定。</w:t>
      </w:r>
    </w:p>
    <w:p>
      <w:r>
        <w:t>重复计数器具有自动重新加载功能。  无论重复计数器的值如何，更新事件（通过从模式控制器设置</w:t>
      </w:r>
    </w:p>
    <w:p>
      <w:r>
        <w:t>TIMx_EVTGEN.UDGN 或硬件生成）都会立即发生。</w:t>
      </w:r>
    </w:p>
    <w:p>
      <w:r>
        <w:t>图12-9向下计数模式下的重复计数时序图</w:t>
      </w:r>
    </w:p>
    <w:p>
      <w:r>
        <w:t>软件清除</w:t>
      </w:r>
    </w:p>
    <w:p>
      <w:r>
        <w:t>0201003635...01003635...01003635...01003635...01003635...01003635 03CK_PSC</w:t>
      </w:r>
    </w:p>
    <w:p>
      <w:r>
        <w:t>CNTEN</w:t>
      </w:r>
    </w:p>
    <w:p>
      <w:r>
        <w:t>Timer clock =</w:t>
      </w:r>
    </w:p>
    <w:p>
      <w:r>
        <w:t>CNT _CLK</w:t>
      </w:r>
    </w:p>
    <w:p>
      <w:r>
        <w:t>Underflow</w:t>
      </w:r>
    </w:p>
    <w:p>
      <w:r>
        <w:t>Overflow</w:t>
      </w:r>
    </w:p>
    <w:p>
      <w:r>
        <w:t>UDITF</w:t>
      </w:r>
    </w:p>
    <w:p>
      <w:r>
        <w:t>UDITF</w:t>
      </w:r>
    </w:p>
    <w:p>
      <w:r>
        <w:t>UDITFTIMx _REPCNT = 0x0</w:t>
      </w:r>
    </w:p>
    <w:p>
      <w:r>
        <w:t>TIMx _REPCNT = 0x1</w:t>
      </w:r>
    </w:p>
    <w:p>
      <w:r>
        <w:t>TIMx _REPCNT = 0x2Counter</w:t>
      </w:r>
    </w:p>
    <w:p>
      <w:r>
        <w:t>register</w:t>
      </w:r>
    </w:p>
    <w:p>
      <w:pPr>
        <w:pStyle w:val="Heading2"/>
      </w:pPr>
      <w:r>
        <w:t>Page 202</w:t>
      </w:r>
    </w:p>
    <w:p>
      <w:r>
        <w:t>www.n singtech.com</w:t>
      </w:r>
    </w:p>
    <w:p>
      <w:r>
        <w:t>183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邮编：518057图12-10向上计数模式下的重复计数时序列图</w:t>
      </w:r>
    </w:p>
    <w:p>
      <w:r>
        <w:t>软件清除</w:t>
      </w:r>
    </w:p>
    <w:p>
      <w:r>
        <w:t>图12-11中央对齐模式下的重复计数时序图</w:t>
      </w:r>
    </w:p>
    <w:p>
      <w:r>
        <w:t>软件清除</w:t>
      </w:r>
    </w:p>
    <w:p>
      <w:r>
        <w:t>3435360001...35360001...35360001...35360001...35360001...35360001 33CK_PSC</w:t>
      </w:r>
    </w:p>
    <w:p>
      <w:r>
        <w:t>CNTEN</w:t>
      </w:r>
    </w:p>
    <w:p>
      <w:r>
        <w:t>Timer clock</w:t>
      </w:r>
    </w:p>
    <w:p>
      <w:r>
        <w:t>= CK_CNT</w:t>
      </w:r>
    </w:p>
    <w:p>
      <w:r>
        <w:t>Underflow</w:t>
      </w:r>
    </w:p>
    <w:p>
      <w:r>
        <w:t>Overflow</w:t>
      </w:r>
    </w:p>
    <w:p>
      <w:r>
        <w:t>UDITF</w:t>
      </w:r>
    </w:p>
    <w:p>
      <w:r>
        <w:t>UDITF</w:t>
      </w:r>
    </w:p>
    <w:p>
      <w:r>
        <w:t>UDITFTIMx _REPCNT = 0x0</w:t>
      </w:r>
    </w:p>
    <w:p>
      <w:r>
        <w:t>TIMx _REPCNT = 0x1</w:t>
      </w:r>
    </w:p>
    <w:p>
      <w:r>
        <w:t>TIMx _REPCNT = 0x2CNT _REG</w:t>
      </w:r>
    </w:p>
    <w:p>
      <w:r>
        <w:t>0201000102...35363534...01000102...35363534...01000102...35363534 03CK_PSC</w:t>
      </w:r>
    </w:p>
    <w:p>
      <w:r>
        <w:t>CNTEN</w:t>
      </w:r>
    </w:p>
    <w:p>
      <w:r>
        <w:t>Timer clock</w:t>
      </w:r>
    </w:p>
    <w:p>
      <w:r>
        <w:t>= CK_CNT</w:t>
      </w:r>
    </w:p>
    <w:p>
      <w:r>
        <w:t>Underflow</w:t>
      </w:r>
    </w:p>
    <w:p>
      <w:r>
        <w:t>Overflow</w:t>
      </w:r>
    </w:p>
    <w:p>
      <w:r>
        <w:t>UDITF</w:t>
      </w:r>
    </w:p>
    <w:p>
      <w:r>
        <w:t>UDITF</w:t>
      </w:r>
    </w:p>
    <w:p>
      <w:r>
        <w:t>UDITFTIMx _REPCNT = 0x0</w:t>
      </w:r>
    </w:p>
    <w:p>
      <w:r>
        <w:t>TIMx _REPCNT = 0x1</w:t>
      </w:r>
    </w:p>
    <w:p>
      <w:r>
        <w:t>TIMx _REPCNT = 0x2Counter</w:t>
      </w:r>
    </w:p>
    <w:p>
      <w:r>
        <w:t>register</w:t>
      </w:r>
    </w:p>
    <w:p>
      <w:pPr>
        <w:pStyle w:val="Heading2"/>
      </w:pPr>
      <w:r>
        <w:t>Page 203</w:t>
      </w:r>
    </w:p>
    <w:p>
      <w:r>
        <w:t>www.n singtech.com</w:t>
      </w:r>
    </w:p>
    <w:p>
      <w:r>
        <w:t>184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邮编：51805712.3.4  时钟选择</w:t>
      </w:r>
    </w:p>
    <w:p>
      <w:r>
        <w:t> CK_INT 高级控制定时器的内部时钟： CK_INT：</w:t>
      </w:r>
    </w:p>
    <w:p>
      <w:r>
        <w:t> 两种外部时钟模式：</w:t>
      </w:r>
    </w:p>
    <w:p>
      <w:r>
        <w:t> 外部输入引脚</w:t>
      </w:r>
    </w:p>
    <w:p>
      <w:r>
        <w:t> 外部触发输入 ETR</w:t>
      </w:r>
    </w:p>
    <w:p>
      <w:r>
        <w:t> 内部触发输入（ ITRx） ：一个定时器用作另一个定时器的预分频器</w:t>
      </w:r>
    </w:p>
    <w:p>
      <w:r>
        <w:t>内部时钟源 (CK_INT)</w:t>
      </w:r>
    </w:p>
    <w:p>
      <w:r>
        <w:t>当 TIMx_SMCTRL.SMSEL 等于 “0000”时，从模式控制器被禁用 。 这三个控制位 （TIMx_CTRL1.CNTEN 、</w:t>
      </w:r>
    </w:p>
    <w:p>
      <w:r>
        <w:t>TIMx_CTRL1.DIR 、TIMx_EVTGEN.UDGN ）只能由软件改变（ TIMx_EVTGEN.UDGN 除外，它保持自动清</w:t>
      </w:r>
    </w:p>
    <w:p>
      <w:r>
        <w:t>零） 。  前提是 TIMx_CTRL1.CNTEN 位被软写为 '1'，预分频器的时钟源由内部时钟 CK_INT 提供。</w:t>
      </w:r>
    </w:p>
    <w:p>
      <w:r>
        <w:t>图12-12正常模式下的控制电路，内部时钟除以  1</w:t>
      </w:r>
    </w:p>
    <w:p>
      <w:r>
        <w:t>Counter clock = CK_CNT =CK_PSCInternal clockCEN =CNTEN</w:t>
      </w:r>
    </w:p>
    <w:p>
      <w:r>
        <w:t>Counter registerCNT _INIT</w:t>
      </w:r>
    </w:p>
    <w:p>
      <w:r>
        <w:t>62 61 636465660001020304050607UDGN</w:t>
      </w:r>
    </w:p>
    <w:p>
      <w:pPr>
        <w:pStyle w:val="Heading2"/>
      </w:pPr>
      <w:r>
        <w:t>Page 204</w:t>
      </w:r>
    </w:p>
    <w:p>
      <w:r>
        <w:t>www.n singtech.com</w:t>
      </w:r>
    </w:p>
    <w:p>
      <w:r>
        <w:t>185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外部时钟源模式 1</w:t>
      </w:r>
    </w:p>
    <w:p>
      <w:r>
        <w:t>图12-13 TI2 外部时钟连接示例</w:t>
      </w:r>
    </w:p>
    <w:p>
      <w:r>
        <w:t>通过配置  TIMx_SMCTRL.SMSEL=0111 选择该模式。  计数器可以配置为在所选输入的时钟上升沿或下降</w:t>
      </w:r>
    </w:p>
    <w:p>
      <w:r>
        <w:t>沿进行计数。</w:t>
      </w:r>
    </w:p>
    <w:p>
      <w:r>
        <w:t>例如，配置向上计数模式在  TI2 输入的时钟上升沿计数，配置步骤如下：</w:t>
      </w:r>
    </w:p>
    <w:p>
      <w:r>
        <w:t> 配置 TIMx_CCMOD1.CC2SEL 等于 ‘01’，CC2通道配置为输入 ，IC2映射到 TI2</w:t>
      </w:r>
    </w:p>
    <w:p>
      <w:r>
        <w:t> 配置  TIMx_CCEN.CC2P 等于 ‘0’，选择时钟上升沿极性</w:t>
      </w:r>
    </w:p>
    <w:p>
      <w:r>
        <w:t> 通过配置  TIMx_CCMOD1.IC2F[3:0] 选择输入滤波器带宽 （如果不需要滤波器 ，保持  IC2F 位为</w:t>
      </w:r>
    </w:p>
    <w:p>
      <w:r>
        <w:t>‘0000’）</w:t>
      </w:r>
    </w:p>
    <w:p>
      <w:r>
        <w:t> 配置 TIMx_SMCTRL.SMSEL 等于 ‘0111’，选择定时器外部时钟模式 1</w:t>
      </w:r>
    </w:p>
    <w:p>
      <w:r>
        <w:t> 配置 TIMx_SMCTRL.TSEL 等于 ‘110’，选择 TI2作为触发输入源</w:t>
      </w:r>
    </w:p>
    <w:p>
      <w:r>
        <w:t> 配置  TIMx_CTRL1.CNTEN 等于  ‘1’ 以启动计数器</w:t>
      </w:r>
    </w:p>
    <w:p>
      <w:r>
        <w:t>注意：捕获预分频器不用于触发，所以不需要配置</w:t>
      </w:r>
    </w:p>
    <w:p>
      <w:r>
        <w:t>当定时器时钟的上升沿出现 在 TI2=1 时，计数器计数一次并且  TIMx_STS .TITF 标志被拉高。</w:t>
      </w:r>
    </w:p>
    <w:p>
      <w:r>
        <w:t>TI2 的上升沿与计数器实际时钟之间的延迟取决于  TI2 输入端的再同步电路。</w:t>
      </w:r>
    </w:p>
    <w:p>
      <w:r>
        <w:t>TI2</w:t>
      </w:r>
    </w:p>
    <w:p>
      <w:r>
        <w:t>Filter</w:t>
      </w:r>
    </w:p>
    <w:p>
      <w:r>
        <w:t>Edge Detector</w:t>
      </w:r>
    </w:p>
    <w:p>
      <w:r>
        <w:t>CK_PSCTIMx _SMCTRL .</w:t>
      </w:r>
    </w:p>
    <w:p>
      <w:r>
        <w:t>TSEL [2:0]</w:t>
      </w:r>
    </w:p>
    <w:p>
      <w:r>
        <w:t>Encoder modeExternal clock mode 1</w:t>
      </w:r>
    </w:p>
    <w:p>
      <w:r>
        <w:t>External clock mode 2Internal clock mode</w:t>
      </w:r>
    </w:p>
    <w:p>
      <w:r>
        <w:t>ITRx</w:t>
      </w:r>
    </w:p>
    <w:p>
      <w:r>
        <w:t>TI1_ED</w:t>
      </w:r>
    </w:p>
    <w:p>
      <w:r>
        <w:t>TI1FP1</w:t>
      </w:r>
    </w:p>
    <w:p>
      <w:r>
        <w:t>TI2FP2</w:t>
      </w:r>
    </w:p>
    <w:p>
      <w:r>
        <w:t>ETRF(TIMx _CCMOD 1.ICF[3:0])</w:t>
      </w:r>
    </w:p>
    <w:p>
      <w:r>
        <w:t>orTI2F rising or falling</w:t>
      </w:r>
    </w:p>
    <w:p>
      <w:r>
        <w:t>TIMx _SMCTRL .</w:t>
      </w:r>
    </w:p>
    <w:p>
      <w:r>
        <w:t>EXCENTRGI rising</w:t>
      </w:r>
    </w:p>
    <w:p>
      <w:r>
        <w:t>ETRF risingCK_INT rising</w:t>
      </w:r>
    </w:p>
    <w:p>
      <w:r>
        <w:t>TIMx _SMCTRL .S</w:t>
      </w:r>
    </w:p>
    <w:p>
      <w:r>
        <w:t>MSEL [2:0]TI1F rising or fallingPolarity Selection</w:t>
      </w:r>
    </w:p>
    <w:p>
      <w:r>
        <w:t>（TIMx _CCEN .CC2P）</w:t>
      </w:r>
    </w:p>
    <w:p>
      <w:pPr>
        <w:pStyle w:val="Heading2"/>
      </w:pPr>
      <w:r>
        <w:t>Page 205</w:t>
      </w:r>
    </w:p>
    <w:p>
      <w:r>
        <w:t>www.n singtech.com</w:t>
      </w:r>
    </w:p>
    <w:p>
      <w:r>
        <w:t>186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邮编：518057图12-14外部时钟模式 1的控制电路</w:t>
      </w:r>
    </w:p>
    <w:p>
      <w:r>
        <w:t>外部时钟源模式 2</w:t>
      </w:r>
    </w:p>
    <w:p>
      <w:r>
        <w:t>此模式由  TIMx_SMCTRL .EXCEN 选择等于  1。计数器可以在外部触发输入  ETR 的每个上升沿或下降沿</w:t>
      </w:r>
    </w:p>
    <w:p>
      <w:r>
        <w:t>计数。</w:t>
      </w:r>
    </w:p>
    <w:p>
      <w:r>
        <w:t>下图为外部时钟源模式 2的外部触发输入模块示意图。</w:t>
      </w:r>
    </w:p>
    <w:p>
      <w:r>
        <w:t>图12-15外部触发输入框图</w:t>
      </w:r>
    </w:p>
    <w:p>
      <w:r>
        <w:t>例如，使用以下配置步骤使向上计数器在  ETR 上每  2 个上升沿计数一次。</w:t>
      </w:r>
    </w:p>
    <w:p>
      <w:r>
        <w:t> 由于在这种情况下不需要过滤器，因此使  TIMx_SMCTRL.EXTF[3:0] 等于 ‘0000’</w:t>
      </w:r>
    </w:p>
    <w:p>
      <w:r>
        <w:t> 通过使  TIMx_SMCTRL.EXTPS[1:0] 等于  ‘01’ 来配置预分频器</w:t>
      </w:r>
    </w:p>
    <w:p>
      <w:r>
        <w:t> 通过设置  TIMx_SMCTRL.EXTP 等于 ‘0’来选择  ETR 引脚的极性， ETR 的上升沿有效</w:t>
      </w:r>
    </w:p>
    <w:p>
      <w:r>
        <w:t> 外部时钟模式  2 通过设置  TIMx_SMCTRL .EXCEN 等于 ‘1’来选择</w:t>
      </w:r>
    </w:p>
    <w:p>
      <w:r>
        <w:t>Timer  clock  = CK_CNT =CK_PSCTI2CNTEN</w:t>
      </w:r>
    </w:p>
    <w:p>
      <w:r>
        <w:t>TITFCounter register 64 65</w:t>
      </w:r>
    </w:p>
    <w:p>
      <w:r>
        <w:t>Write TITF =066</w:t>
      </w:r>
    </w:p>
    <w:p>
      <w:r>
        <w:t>Encode mode</w:t>
      </w:r>
    </w:p>
    <w:p>
      <w:r>
        <w:t>External clock</w:t>
      </w:r>
    </w:p>
    <w:p>
      <w:r>
        <w:t>mode 1</w:t>
      </w:r>
    </w:p>
    <w:p>
      <w:r>
        <w:t>External clock</w:t>
      </w:r>
    </w:p>
    <w:p>
      <w:r>
        <w:t>mode 2</w:t>
      </w:r>
    </w:p>
    <w:p>
      <w:r>
        <w:t>Internal clock</w:t>
      </w:r>
    </w:p>
    <w:p>
      <w:r>
        <w:t>mode</w:t>
      </w:r>
    </w:p>
    <w:p>
      <w:r>
        <w:t>TIMx _SMCTRL .EXCE</w:t>
      </w:r>
    </w:p>
    <w:p>
      <w:r>
        <w:t>N</w:t>
      </w:r>
    </w:p>
    <w:p>
      <w:r>
        <w:t>TIMx _SMCTRL .SMSE</w:t>
      </w:r>
    </w:p>
    <w:p>
      <w:r>
        <w:t>L[2:0]TI1F rising or falling</w:t>
      </w:r>
    </w:p>
    <w:p>
      <w:r>
        <w:t>or</w:t>
      </w:r>
    </w:p>
    <w:p>
      <w:r>
        <w:t>TI2F rising or falling</w:t>
      </w:r>
    </w:p>
    <w:p>
      <w:r>
        <w:t>TRGI rising</w:t>
      </w:r>
    </w:p>
    <w:p>
      <w:r>
        <w:t>ETRF rising</w:t>
      </w:r>
    </w:p>
    <w:p>
      <w:r>
        <w:t>CK_INT rising</w:t>
      </w:r>
    </w:p>
    <w:p>
      <w:r>
        <w:t>Filter Down counter</w:t>
      </w:r>
    </w:p>
    <w:p>
      <w:r>
        <w:t>TIMx _SMCTR .EXTF [3:0]ETRP</w:t>
      </w:r>
    </w:p>
    <w:p>
      <w:r>
        <w:t>fDTSPrescaler</w:t>
      </w:r>
    </w:p>
    <w:p>
      <w:r>
        <w:t>/1,/2,/4,/8</w:t>
      </w:r>
    </w:p>
    <w:p>
      <w:r>
        <w:t>TIMx _SMCTRL .EXTPS [1:0]Polarity Selection</w:t>
      </w:r>
    </w:p>
    <w:p>
      <w:r>
        <w:t>TIMx _SMCTRL .EXTP ETR pin</w:t>
      </w:r>
    </w:p>
    <w:p>
      <w:pPr>
        <w:pStyle w:val="Heading2"/>
      </w:pPr>
      <w:r>
        <w:t>Page 206</w:t>
      </w:r>
    </w:p>
    <w:p>
      <w:r>
        <w:t>www.n singtech.com</w:t>
      </w:r>
    </w:p>
    <w:p>
      <w:r>
        <w:t>187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通过设置  TIMx_CTRL1. CNTEN 等于 “1”启动计数器。</w:t>
      </w:r>
    </w:p>
    <w:p>
      <w:r>
        <w:t>计数器每  2 个 ETR 上升沿计数一次。  ETR 的上升沿与计数器的实际时钟之间的延迟是由于  ETRP 信号</w:t>
      </w:r>
    </w:p>
    <w:p>
      <w:r>
        <w:t>上的再同步电路造成的。</w:t>
      </w:r>
    </w:p>
    <w:p>
      <w:r>
        <w:t>图12-16外部时钟模式 2的控制电路</w:t>
      </w:r>
    </w:p>
    <w:p>
      <w:r>
        <w:t>12.3.5  捕获 /比较通道</w:t>
      </w:r>
    </w:p>
    <w:p>
      <w:r>
        <w:t>捕获 /比较通道包括捕获 /比较寄存器和影子寄存器。  输入部分由数字滤波器、 多路复用器和预分频器组成。</w:t>
      </w:r>
    </w:p>
    <w:p>
      <w:r>
        <w:t>输出部分包括比较器和输出控制。</w:t>
      </w:r>
    </w:p>
    <w:p>
      <w:r>
        <w:t>输入信号 TIx被采样和滤波以产生信号 TIxF。 然后由极性选择功能的边沿检测器生成信号 （ TIxF_rising 或</w:t>
      </w:r>
    </w:p>
    <w:p>
      <w:r>
        <w:t>TIxF_falling ） ，其极性由  TIMx_CCEN.CCxP 位选择。  该信号可用作从模式控制器的触发输入。  同时，信</w:t>
      </w:r>
    </w:p>
    <w:p>
      <w:r>
        <w:t>号ICx经过分频后送入捕获寄存器。  下图显示了捕获 /比较通道的框图。</w:t>
      </w:r>
    </w:p>
    <w:p>
      <w:r>
        <w:t>Counter clock = CK_CNT =CK_PSCCNTEN</w:t>
      </w:r>
    </w:p>
    <w:p>
      <w:r>
        <w:t>ETR</w:t>
      </w:r>
    </w:p>
    <w:p>
      <w:r>
        <w:t>Counter register 34 35 36</w:t>
      </w:r>
    </w:p>
    <w:p>
      <w:r>
        <w:t>fCK_INT ETRP</w:t>
      </w:r>
    </w:p>
    <w:p>
      <w:r>
        <w:t>ETRF</w:t>
      </w:r>
    </w:p>
    <w:p>
      <w:pPr>
        <w:pStyle w:val="Heading2"/>
      </w:pPr>
      <w:r>
        <w:t>Page 207</w:t>
      </w:r>
    </w:p>
    <w:p>
      <w:r>
        <w:t>www.n singtech.com</w:t>
      </w:r>
    </w:p>
    <w:p>
      <w:r>
        <w:t>188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邮编：518057图12-17捕获 /比较通道（例如：通道  1 输入级）</w:t>
      </w:r>
    </w:p>
    <w:p>
      <w:r>
        <w:t>输出部分生成一个中间波形  OCxRef（高电平有效）作为参考。  极性作用在链的末端。</w:t>
      </w:r>
    </w:p>
    <w:p>
      <w:r>
        <w:t>fDTSFilter Down</w:t>
      </w:r>
    </w:p>
    <w:p>
      <w:r>
        <w:t>counter</w:t>
      </w:r>
    </w:p>
    <w:p>
      <w:r>
        <w:t>TIMx _CCMOD 1.IC1F[</w:t>
      </w:r>
    </w:p>
    <w:p>
      <w:r>
        <w:t>3:0]</w:t>
      </w:r>
    </w:p>
    <w:p>
      <w:r>
        <w:t>TI1Edge Detector</w:t>
      </w:r>
    </w:p>
    <w:p>
      <w:r>
        <w:t>TIMx _CCEN .CC1PFrom channel 2From slave mode controllerTRC</w:t>
      </w:r>
    </w:p>
    <w:p>
      <w:r>
        <w:t>TI2FP1</w:t>
      </w:r>
    </w:p>
    <w:p>
      <w:r>
        <w:t>TI1FP1</w:t>
      </w:r>
    </w:p>
    <w:p>
      <w:r>
        <w:t>TIMx _CCMOD 1.CC1SEL[1:0]</w:t>
      </w:r>
    </w:p>
    <w:p>
      <w:r>
        <w:t>TI1F_EDTo the slave</w:t>
      </w:r>
    </w:p>
    <w:p>
      <w:r>
        <w:t>mode controllerDivider</w:t>
      </w:r>
    </w:p>
    <w:p>
      <w:r>
        <w:t>/1,/2,/4,/8</w:t>
      </w:r>
    </w:p>
    <w:p>
      <w:r>
        <w:t>TIMx _CCMOD 1.</w:t>
      </w:r>
    </w:p>
    <w:p>
      <w:r>
        <w:t>IC1PSC[1:0]</w:t>
      </w:r>
    </w:p>
    <w:p>
      <w:r>
        <w:t>TIMx _CCEN .CC1ENIC1</w:t>
      </w:r>
    </w:p>
    <w:p>
      <w:r>
        <w:t>TI1F</w:t>
      </w:r>
    </w:p>
    <w:p>
      <w:r>
        <w:t>Polarity SelectionTI1F_Rising</w:t>
      </w:r>
    </w:p>
    <w:p>
      <w:r>
        <w:t>TI1F_FallingTIMx _CCEN .CC2PPolarity SelectionTI2F_Rising</w:t>
      </w:r>
    </w:p>
    <w:p>
      <w:r>
        <w:t>TI2F_FallingIC1PSC</w:t>
      </w:r>
    </w:p>
    <w:p>
      <w:pPr>
        <w:pStyle w:val="Heading2"/>
      </w:pPr>
      <w:r>
        <w:t>Page 208</w:t>
      </w:r>
    </w:p>
    <w:p>
      <w:r>
        <w:t>www.n singtech.com</w:t>
      </w:r>
    </w:p>
    <w:p>
      <w:r>
        <w:t>189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邮编：518057图12-18捕获 /比较通道  1 主电路</w:t>
      </w:r>
    </w:p>
    <w:p>
      <w:r>
        <w:t>S</w:t>
      </w:r>
    </w:p>
    <w:p>
      <w:r>
        <w:t>R</w:t>
      </w:r>
    </w:p>
    <w:p>
      <w:r>
        <w:t>From time base unitTIMx _EVTGEN .CC1GN</w:t>
      </w:r>
    </w:p>
    <w:p>
      <w:r>
        <w:t>Read in</w:t>
      </w:r>
    </w:p>
    <w:p>
      <w:r>
        <w:t>progressInput</w:t>
      </w:r>
    </w:p>
    <w:p>
      <w:r>
        <w:t>mode</w:t>
      </w:r>
    </w:p>
    <w:p>
      <w:r>
        <w:t>S</w:t>
      </w:r>
    </w:p>
    <w:p>
      <w:r>
        <w:t>ROutput</w:t>
      </w:r>
    </w:p>
    <w:p>
      <w:r>
        <w:t>mode</w:t>
      </w:r>
    </w:p>
    <w:p>
      <w:r>
        <w:t>CC1SEL[1] CC1SEL[0]</w:t>
      </w:r>
    </w:p>
    <w:p>
      <w:r>
        <w:t>UEVWrite in</w:t>
      </w:r>
    </w:p>
    <w:p>
      <w:r>
        <w:t>progressAPB Bus</w:t>
      </w:r>
    </w:p>
    <w:p>
      <w:r>
        <w:t>MCU Peripheral interface</w:t>
      </w:r>
    </w:p>
    <w:p>
      <w:r>
        <w:t>Capture /</w:t>
      </w:r>
    </w:p>
    <w:p>
      <w:r>
        <w:t>compare</w:t>
      </w:r>
    </w:p>
    <w:p>
      <w:r>
        <w:t>preload registerCapture /</w:t>
      </w:r>
    </w:p>
    <w:p>
      <w:r>
        <w:t>compare</w:t>
      </w:r>
    </w:p>
    <w:p>
      <w:r>
        <w:t>shadow  registerCounter16/32 bit</w:t>
      </w:r>
    </w:p>
    <w:p>
      <w:r>
        <w:t>transferCC1SEL[1]CC1SEL[0]IC1PSC CC1EN</w:t>
      </w:r>
    </w:p>
    <w:p>
      <w:r>
        <w:t>TIMx _CCMOD 1.OC1PENComparator</w:t>
      </w:r>
    </w:p>
    <w:p>
      <w:r>
        <w:t>CNT &gt;CCDAT 1CNT =CCDAT 1Write CCDAT 1LWrite  CCDAT 1HRead CCDAT 1H</w:t>
      </w:r>
    </w:p>
    <w:p>
      <w:r>
        <w:t>Read  CCDAT 1L</w:t>
      </w:r>
    </w:p>
    <w:p>
      <w:pPr>
        <w:pStyle w:val="Heading2"/>
      </w:pPr>
      <w:r>
        <w:t>Page 209</w:t>
      </w:r>
    </w:p>
    <w:p>
      <w:r>
        <w:t>www.n singtech.com</w:t>
      </w:r>
    </w:p>
    <w:p>
      <w:r>
        <w:t>190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邮编：518057图12-19通道 x的输出部分（以通道 1为例子）</w:t>
      </w:r>
    </w:p>
    <w:p>
      <w:r>
        <w:t>在捕获 /比较时，读取和写入始终访问预加载的寄存器。  两个具体工作流程如下：</w:t>
      </w:r>
    </w:p>
    <w:p>
      <w:r>
        <w:t>在捕获模式下，捕获实际上是在影子寄存器中完成的，然后将影子寄存器中的值复制到预加载寄存器中。</w:t>
      </w:r>
    </w:p>
    <w:p>
      <w:r>
        <w:t>在比较模式下，与捕获模式相反，预加载寄存器的值被复制到影子寄存器中，并与计数器进行比较。</w:t>
      </w:r>
    </w:p>
    <w:p>
      <w:r>
        <w:t>12.3.6  输入捕获模式</w:t>
      </w:r>
    </w:p>
    <w:p>
      <w:r>
        <w:t>在捕获模式下， TIMx_CCDATx 寄存器用于在检测到  ICx 信号后锁存计数器值。</w:t>
      </w:r>
    </w:p>
    <w:p>
      <w:r>
        <w:t>有一个捕获中断标志 TIMx_STS.CCxITF ，如果相应的中断使能被拉高，它可以发出中断或 DMA请求。</w:t>
      </w:r>
    </w:p>
    <w:p>
      <w:r>
        <w:t>TIMx_STS.CCxITF 位在发生捕获事件时由硬件设置，并由软件或读取  TIMx_CCDATx 寄存器清零。</w:t>
      </w:r>
    </w:p>
    <w:p>
      <w:r>
        <w:t>当 TIMx_CCDATx 寄存器中的计数器值被捕获并且  TIMx_STS.CC1ITF 被拉高时 ，重复捕获标志</w:t>
      </w:r>
    </w:p>
    <w:p>
      <w:r>
        <w:t>TIMx_STS.CCxOCF 设置为  1。 与前者不同， TIMx_STS.CCxOCF 通过向其写入  0 来清除。</w:t>
      </w:r>
    </w:p>
    <w:p>
      <w:r>
        <w:t>为实现 TI1输入的上升沿将计数器值捕获到 TIMx_CCDAT1 寄存器中，配置流程如下：</w:t>
      </w:r>
    </w:p>
    <w:p>
      <w:r>
        <w:t> 选择有效输入：</w:t>
      </w:r>
    </w:p>
    <w:p>
      <w:r>
        <w:t>将 TIMx_CCMOD1.CC1SEL 配置为 “01”。 此时输入为 CC1通道，IC1映射到 TI1。</w:t>
      </w:r>
    </w:p>
    <w:p>
      <w:r>
        <w:t> 编程所需的输入滤波器持续时间：</w:t>
      </w:r>
    </w:p>
    <w:p>
      <w:r>
        <w:t>通过配置  TIMx_CCMODx.ICxF 位来定义  TI1 输入的采样频率和数字滤波器的长度。  示例：如果输</w:t>
      </w:r>
    </w:p>
    <w:p>
      <w:r>
        <w:t>入信号抖动多达  5 个内部时 钟周期，我们必须选择比这  5 个时钟周期更长的滤波器持续时间。  当检</w:t>
      </w:r>
    </w:p>
    <w:p>
      <w:r>
        <w:t>测到具有新电平的  8 个连续样本 （以 fTIM1FILTCLK  频率采样 ）时，我们可以验证  TI1 上的转换 。 然后</w:t>
      </w:r>
    </w:p>
    <w:p>
      <w:r>
        <w:t>配置  TIMx_CCMOD1. IC1F 到“1xxx”</w:t>
      </w:r>
    </w:p>
    <w:p>
      <w:r>
        <w:t> 通过配置 TIMx_CCEN .CC1P=0 ，选择上升沿作为 TI1通道的有效跳变极性</w:t>
      </w:r>
    </w:p>
    <w:p>
      <w:r>
        <w:t> 配置输入预分频器 。 在本例中 ，配置  TIMx_CCMOD1.IC1PSC= ‘00’ 以禁用预分频器 ，因为我们想要</w:t>
      </w:r>
    </w:p>
    <w:p>
      <w:r>
        <w:t>捕获每个有效转换</w:t>
      </w:r>
    </w:p>
    <w:p>
      <w:r>
        <w:t> 通过配置  TIMx_CCEN .CC1EN = ‘1’ 启用捕获 。</w:t>
      </w:r>
    </w:p>
    <w:p>
      <w:r>
        <w:t>如果要使能 DMA请求，可以配置 TIMx_DINTEN.CC1DEN=1 。如果要使能相关中断请求，可以配置</w:t>
      </w:r>
    </w:p>
    <w:p>
      <w:r>
        <w:t>TIMx_DINTEN.CC1IEN =1 。</w:t>
      </w:r>
    </w:p>
    <w:p>
      <w:r>
        <w:t>TIM1_CCMOD 1.OC1CEN</w:t>
      </w:r>
    </w:p>
    <w:p>
      <w:r>
        <w:t>TIM1_CCMOD 1.OC1M</w:t>
      </w:r>
    </w:p>
    <w:p>
      <w:r>
        <w:t>D[2:0]CNT =CCDAT 1</w:t>
      </w:r>
    </w:p>
    <w:p>
      <w:r>
        <w:t>CNT &gt;CCDAT 1</w:t>
      </w:r>
    </w:p>
    <w:p>
      <w:r>
        <w:t>TIM1_CCMOD 1.OC1CEN</w:t>
      </w:r>
    </w:p>
    <w:p>
      <w:r>
        <w:t>TIM1_CCMOD 1</w:t>
      </w:r>
    </w:p>
    <w:p>
      <w:r>
        <w:t>.OC1MD[2:0]OC1ERF</w:t>
      </w:r>
    </w:p>
    <w:p>
      <w:r>
        <w:t>OCxERFDead -time</w:t>
      </w:r>
    </w:p>
    <w:p>
      <w:r>
        <w:t>generator</w:t>
      </w:r>
    </w:p>
    <w:p>
      <w:r>
        <w:t>TIM1_BKDT .DTG [7:0]TIM1_CCEN .CC1NEN</w:t>
      </w:r>
    </w:p>
    <w:p>
      <w:r>
        <w:t>TIM1_CCEN .CC1EN</w:t>
      </w:r>
    </w:p>
    <w:p>
      <w:r>
        <w:t>01x0</w:t>
      </w:r>
    </w:p>
    <w:p>
      <w:r>
        <w:t>11</w:t>
      </w:r>
    </w:p>
    <w:p>
      <w:r>
        <w:t>TIM1_CCEN .CC1NEN</w:t>
      </w:r>
    </w:p>
    <w:p>
      <w:r>
        <w:t>TIM1_CCEN .CC1EN1011</w:t>
      </w:r>
    </w:p>
    <w:p>
      <w:r>
        <w:t>0x 0</w:t>
      </w:r>
    </w:p>
    <w:p>
      <w:r>
        <w:t>0 To the master mode controller</w:t>
      </w:r>
    </w:p>
    <w:p>
      <w:r>
        <w:t>TIM1_CCEN .</w:t>
      </w:r>
    </w:p>
    <w:p>
      <w:r>
        <w:t>CC1P</w:t>
      </w:r>
    </w:p>
    <w:p>
      <w:r>
        <w:t>10</w:t>
      </w:r>
    </w:p>
    <w:p>
      <w:r>
        <w:t>TIM1_CCEN .</w:t>
      </w:r>
    </w:p>
    <w:p>
      <w:r>
        <w:t>CC1NP</w:t>
      </w:r>
    </w:p>
    <w:p>
      <w:r>
        <w:t>10Output enable</w:t>
      </w:r>
    </w:p>
    <w:p>
      <w:r>
        <w:t>circuit</w:t>
      </w:r>
    </w:p>
    <w:p>
      <w:r>
        <w:t>TIM1_CCEN .CC1NEN</w:t>
      </w:r>
    </w:p>
    <w:p>
      <w:r>
        <w:t>TIM1_CCEN .CC1EN</w:t>
      </w:r>
    </w:p>
    <w:p>
      <w:r>
        <w:t>TIM1_BKDT .MOEN</w:t>
      </w:r>
    </w:p>
    <w:p>
      <w:r>
        <w:t>TIM1_BKDT .OSSI</w:t>
      </w:r>
    </w:p>
    <w:p>
      <w:r>
        <w:t>TIM1_BKDT .OSSROC1Output enable</w:t>
      </w:r>
    </w:p>
    <w:p>
      <w:r>
        <w:t>circuit</w:t>
      </w:r>
    </w:p>
    <w:p>
      <w:r>
        <w:t>TIM1_BKDT .MOEN</w:t>
      </w:r>
    </w:p>
    <w:p>
      <w:r>
        <w:t>TIM1_BKDT .OSSI</w:t>
      </w:r>
    </w:p>
    <w:p>
      <w:r>
        <w:t>TIM1_BKDT .OSSROC1</w:t>
      </w:r>
    </w:p>
    <w:p>
      <w:r>
        <w:t>Output enable</w:t>
      </w:r>
    </w:p>
    <w:p>
      <w:r>
        <w:t>circuit</w:t>
      </w:r>
    </w:p>
    <w:p>
      <w:r>
        <w:t>TIM1_CCEN .CC1NEN</w:t>
      </w:r>
    </w:p>
    <w:p>
      <w:r>
        <w:t>TIM1_CCEN .CC1EN</w:t>
      </w:r>
    </w:p>
    <w:p>
      <w:r>
        <w:t>TIM1_BKDT .MOEN</w:t>
      </w:r>
    </w:p>
    <w:p>
      <w:r>
        <w:t>TIM1_BKDT .OSSI</w:t>
      </w:r>
    </w:p>
    <w:p>
      <w:r>
        <w:t>TIM1_BKDT .OSSROC1NOutput enable</w:t>
      </w:r>
    </w:p>
    <w:p>
      <w:r>
        <w:t>circuit</w:t>
      </w:r>
    </w:p>
    <w:p>
      <w:r>
        <w:t>TIM1_BKDT .MOEN</w:t>
      </w:r>
    </w:p>
    <w:p>
      <w:r>
        <w:t>TIM1_BKDT .OSSI</w:t>
      </w:r>
    </w:p>
    <w:p>
      <w:r>
        <w:t>TIM1_BKDT .OSSR</w:t>
      </w:r>
    </w:p>
    <w:p>
      <w:r>
        <w:t>`Ocref _clr_int</w:t>
      </w:r>
    </w:p>
    <w:p>
      <w:r>
        <w:t>Output mode</w:t>
      </w:r>
    </w:p>
    <w:p>
      <w:r>
        <w:t>controller</w:t>
      </w:r>
    </w:p>
    <w:p>
      <w:r>
        <w:t>Output selectorOC1REFC</w:t>
      </w:r>
    </w:p>
    <w:p>
      <w:r>
        <w:t>OC1REFCPolarity</w:t>
      </w:r>
    </w:p>
    <w:p>
      <w:r>
        <w:t>Seletion</w:t>
      </w:r>
    </w:p>
    <w:p>
      <w:r>
        <w:t>Polarity</w:t>
      </w:r>
    </w:p>
    <w:p>
      <w:r>
        <w:t>SeletionETRF</w:t>
      </w:r>
    </w:p>
    <w:p>
      <w:pPr>
        <w:pStyle w:val="Heading2"/>
      </w:pPr>
      <w:r>
        <w:t>Page 210</w:t>
      </w:r>
    </w:p>
    <w:p>
      <w:r>
        <w:t>www.n singtech.com</w:t>
      </w:r>
    </w:p>
    <w:p>
      <w:r>
        <w:t>191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邮编：51805712.3.7  PWM输入模式</w:t>
      </w:r>
    </w:p>
    <w:p>
      <w:r>
        <w:t>PWM输入模式和普通输入捕获模式有一些区别，包括 :</w:t>
      </w:r>
    </w:p>
    <w:p>
      <w:r>
        <w:t> 两个  ICx 信号映射到同一个  TIx 输入</w:t>
      </w:r>
    </w:p>
    <w:p>
      <w:r>
        <w:t> 两个  ICx 信号在极性相反的边沿有效</w:t>
      </w:r>
    </w:p>
    <w:p>
      <w:r>
        <w:t> 选择两个  TIxFP 信号之一作为触发输入</w:t>
      </w:r>
    </w:p>
    <w:p>
      <w:r>
        <w:t> 从机模式控制器配置为复位模式</w:t>
      </w:r>
    </w:p>
    <w:p>
      <w:r>
        <w:t>例如，下面的配置流程可以用来知道  TI1 上 PWM 信号的周期和占空比（这取决于  CK_INT 的频率和预</w:t>
      </w:r>
    </w:p>
    <w:p>
      <w:r>
        <w:t>分频器的值） 。</w:t>
      </w:r>
    </w:p>
    <w:p>
      <w:r>
        <w:t> 配置  TIMx_CCMOD1.CC1SEL 等于  ‘01’ 以选择  TI1 作为  TIMx_CCDAT1 的有效输入</w:t>
      </w:r>
    </w:p>
    <w:p>
      <w:r>
        <w:t> 配置  TIMx_CCEN.CC1P 等于  ‘0’ 选择滤波定时器输入  1(TI1FP1) 的有效极性 ，在上升沿有效</w:t>
      </w:r>
    </w:p>
    <w:p>
      <w:r>
        <w:t> 配置  TIMx_CCMOD1.CC2SEL 等于  ‘10’ 选择  TI1 作为  TIMx_CCDAT2 的有效输入</w:t>
      </w:r>
    </w:p>
    <w:p>
      <w:r>
        <w:t> 配置 TIMx_CCEN.CC2P 等于 1选择滤波定时器输入 2(TI1FP2) 的有效极性，下降沿有效</w:t>
      </w:r>
    </w:p>
    <w:p>
      <w:r>
        <w:t> 配置  TIMx_SMCTRL.TSEL =101 选择  Filtered timer input 1 (TI1FP1) 作为有效触发输入</w:t>
      </w:r>
    </w:p>
    <w:p>
      <w:r>
        <w:t> 配置  TIMx_SMCTRL.SMSEL=0100 配置从模式控制器为复位模式</w:t>
      </w:r>
    </w:p>
    <w:p>
      <w:r>
        <w:t> 配置  TIMx_CCEN.CC1EN=1 和 TIMx_CCEN.CC2EN=1 以启用捕获</w:t>
      </w:r>
    </w:p>
    <w:p>
      <w:r>
        <w:t>图12-20 PWM输入模式时序</w:t>
      </w:r>
    </w:p>
    <w:p>
      <w:r>
        <w:t>由于只有滤波器定时器输入  1 (TI1FP1) 和滤波器定时器输入  2 (TI2FP2) 连接到从模式控制器， 因此  PWM</w:t>
      </w:r>
    </w:p>
    <w:p>
      <w:r>
        <w:t>输入模式只能与  TIMx_CH1/TIMx_CH2 信号一起使用。</w:t>
      </w:r>
    </w:p>
    <w:p>
      <w:r>
        <w:t>TI1</w:t>
      </w:r>
    </w:p>
    <w:p>
      <w:r>
        <w:t>TIMx _CNT 0004 0000 0003 0002 0001 0000 0004</w:t>
      </w:r>
    </w:p>
    <w:p>
      <w:r>
        <w:t>TIMx _CCDAT 1</w:t>
      </w:r>
    </w:p>
    <w:p>
      <w:r>
        <w:t>TIMx _CCDAT 20004</w:t>
      </w:r>
    </w:p>
    <w:p>
      <w:r>
        <w:t>0002</w:t>
      </w:r>
    </w:p>
    <w:p>
      <w:r>
        <w:t>IC1 capture</w:t>
      </w:r>
    </w:p>
    <w:p>
      <w:r>
        <w:t>IC2 capture</w:t>
      </w:r>
    </w:p>
    <w:p>
      <w:r>
        <w:t>Reset counterIC2 capture</w:t>
      </w:r>
    </w:p>
    <w:p>
      <w:r>
        <w:t>Pulse width</w:t>
      </w:r>
    </w:p>
    <w:p>
      <w:r>
        <w:t>measurementIC1 capture</w:t>
      </w:r>
    </w:p>
    <w:p>
      <w:r>
        <w:t>Period</w:t>
      </w:r>
    </w:p>
    <w:p>
      <w:r>
        <w:t>measurement</w:t>
      </w:r>
    </w:p>
    <w:p>
      <w:pPr>
        <w:pStyle w:val="Heading2"/>
      </w:pPr>
      <w:r>
        <w:t>Page 211</w:t>
      </w:r>
    </w:p>
    <w:p>
      <w:r>
        <w:t>www.n singtech.com</w:t>
      </w:r>
    </w:p>
    <w:p>
      <w:r>
        <w:t>192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邮编：51805712.3.8  强制输出模式</w:t>
      </w:r>
    </w:p>
    <w:p>
      <w:r>
        <w:t>在输出模式（ TIMx_CCMODx.CCxSEL=00 ）下，软件可以直接将输出比较信号强制为有效或无效电平。</w:t>
      </w:r>
    </w:p>
    <w:p>
      <w:r>
        <w:t>用户可以设置  TIMx_CCMODx.OCxMD=101 强制输出比较信号为有效电平。  OCxREF 将被强制为高电平，</w:t>
      </w:r>
    </w:p>
    <w:p>
      <w:r>
        <w:t>OCx 得到与  CCxP 极性位相反的值。  另一方面， 用户可以设置  TIMx_CCMODx.OCxMD=100 强制输出比</w:t>
      </w:r>
    </w:p>
    <w:p>
      <w:r>
        <w:t>较信号为无效电平，即 OCxREF 被强制为低电平。</w:t>
      </w:r>
    </w:p>
    <w:p>
      <w:r>
        <w:t>在此模式下， TIMx _CCDATx 影子寄存器和计数器的值仍然相互比较。</w:t>
      </w:r>
    </w:p>
    <w:p>
      <w:r>
        <w:t>输出比较寄存器  TIMx_CCDATx 和计数器  TIMx_CNT 之间的比较对  OCxREF 没有影响。  并且仍然可以</w:t>
      </w:r>
    </w:p>
    <w:p>
      <w:r>
        <w:t>设置标志。  因此，仍然可以发送中断和  DMA 请求。</w:t>
      </w:r>
    </w:p>
    <w:p>
      <w:r>
        <w:t>12.3.9  输出比较模式</w:t>
      </w:r>
    </w:p>
    <w:p>
      <w:r>
        <w:t>用户可以使用此模式来控制输出波形，或指示一段时间已过。</w:t>
      </w:r>
    </w:p>
    <w:p>
      <w:r>
        <w:t>当捕获 /比较寄存器和计数器的值相同时，输出比较函数的操作如下：</w:t>
      </w:r>
    </w:p>
    <w:p>
      <w:r>
        <w:t> TIMx_CCMODx.OCxMD 为输出比较模式， TIMx_CCEN.CCxP 为输出极性。  当比较匹配时，如果设</w:t>
      </w:r>
    </w:p>
    <w:p>
      <w:r>
        <w:t>置 TIMx_CCMODx.OCxMD=000 ， 则输出管脚将保持其电平； 如果设置  TIMx_CCMODx.OCxMD=001 ，</w:t>
      </w:r>
    </w:p>
    <w:p>
      <w:r>
        <w:t>则设置输出管脚有效；如果设置  TIMx_CCMODx.OCxMD=010 ，则输出管脚将为  设置为无效；如果设</w:t>
      </w:r>
    </w:p>
    <w:p>
      <w:r>
        <w:t>置 TIMx_CCMODx.OCxMD=011 ，则输出引脚将设置为翻转。</w:t>
      </w:r>
    </w:p>
    <w:p>
      <w:r>
        <w:t> 设置 TIMx_STS.CCxITF</w:t>
      </w:r>
    </w:p>
    <w:p>
      <w:r>
        <w:t> 如果用户设置了 TIMx_DINTEN.CCxIEN ，将产生相应的中断</w:t>
      </w:r>
    </w:p>
    <w:p>
      <w:r>
        <w:t> 如果用户设置  TIMx_DINTEN.CCxDEN 并设置  TIMx_CTRL2.CCDSEL 选择  DMA 请求，将发送</w:t>
      </w:r>
    </w:p>
    <w:p>
      <w:r>
        <w:t>DMA 请求</w:t>
      </w:r>
    </w:p>
    <w:p>
      <w:r>
        <w:t>用户可以设置  TIMx_CCMODx.OCxPEN 来选择是否使用捕获 /比较预加载寄存器（ TIMx_CCDATx ）来选择</w:t>
      </w:r>
    </w:p>
    <w:p>
      <w:r>
        <w:t>捕获 /比较影子寄存器。</w:t>
      </w:r>
    </w:p>
    <w:p>
      <w:r>
        <w:t>时间分辨率是计数器的一个计数周期。</w:t>
      </w:r>
    </w:p>
    <w:p>
      <w:r>
        <w:t>在单脉冲模式下，输出比较模式也可用于输出单脉冲。</w:t>
      </w:r>
    </w:p>
    <w:p>
      <w:r>
        <w:t>以下是输出比较模式的配置步骤：</w:t>
      </w:r>
    </w:p>
    <w:p>
      <w:r>
        <w:t> 首先，用户应该选择计数器时钟</w:t>
      </w:r>
    </w:p>
    <w:p>
      <w:r>
        <w:t> 其次，用所需数据设置  TIMx_AR 和 TIMx_CCDATx</w:t>
      </w:r>
    </w:p>
    <w:p>
      <w:r>
        <w:t> 如果用户需要产生中断，设置 TIMx_DINTEN.CCxIEN</w:t>
      </w:r>
    </w:p>
    <w:p>
      <w:r>
        <w:t> 然后通过设置 TIMx_CCEN.CCxP 、TIMx_ CCMODx.OCxMD 、TIMx_CCEN.CCxEN 等选择输出模式</w:t>
      </w:r>
    </w:p>
    <w:p>
      <w:r>
        <w:t> 最后，设置  TIMx_CTRL1.CNTEN 启用计数器</w:t>
      </w:r>
    </w:p>
    <w:p>
      <w:r>
        <w:t>用户可以随时通过设置  TIMx_CCDATx 来更新输出波形， 只要不启用预加载寄存器。  否则， TIMx_CCDATx</w:t>
      </w:r>
    </w:p>
    <w:p>
      <w:r>
        <w:t>影子寄存器将在下一次更新事件中更新。</w:t>
      </w:r>
    </w:p>
    <w:p>
      <w:r>
        <w:t>例如：</w:t>
      </w:r>
    </w:p>
    <w:p>
      <w:pPr>
        <w:pStyle w:val="Heading2"/>
      </w:pPr>
      <w:r>
        <w:t>Page 212</w:t>
      </w:r>
    </w:p>
    <w:p>
      <w:r>
        <w:t>www.n singtech.com</w:t>
      </w:r>
    </w:p>
    <w:p>
      <w:r>
        <w:t>193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邮编：518057图12-21输出比较模式，开启  OC1</w:t>
      </w:r>
    </w:p>
    <w:p>
      <w:r>
        <w:t>12.3.10  PWM模式</w:t>
      </w:r>
    </w:p>
    <w:p>
      <w:r>
        <w:t>用户可以使用  PWM 模式产生一个信号，其占空比由  TIMx_CCDATx 寄存器的值决定，其频率由</w:t>
      </w:r>
    </w:p>
    <w:p>
      <w:r>
        <w:t>TIMx_AR 寄存器的值决定。  并且取决于  TIMx_CTRL1.CAMSEL 的值， TIM 可以在边沿对齐模式或中央</w:t>
      </w:r>
    </w:p>
    <w:p>
      <w:r>
        <w:t>对齐模式下产生  PWM 信号。</w:t>
      </w:r>
    </w:p>
    <w:p>
      <w:r>
        <w:t>用户可以通过设置  TIMx_CCMODx. OCxMD=110 或设置  TIMx_CCMODx.OCxMD=111 来设置  PWM 模</w:t>
      </w:r>
    </w:p>
    <w:p>
      <w:r>
        <w:t>式 1 或 PWM 模式  2。 要使能预加载寄存器，用户必须设置相应的  TIMx_CCMODx.OCxPEN 。 然后设</w:t>
      </w:r>
    </w:p>
    <w:p>
      <w:r>
        <w:t>置 TIMx_CTRL1.ARPEN 自动重装载预加载寄存器。</w:t>
      </w:r>
    </w:p>
    <w:p>
      <w:r>
        <w:t>用户可以通过设置  TIMx_CCEN.CCxP 来设置  OCx 的极性。  另一方面，要使能  OCx 的输出，用户需要</w:t>
      </w:r>
    </w:p>
    <w:p>
      <w:r>
        <w:t>在 TIMx_CCEN 和 TIMx_BKDT 中设置  CCxEN、CCxNEN 、MOEN、OSSI 和 OSSR 的值的组合。</w:t>
      </w:r>
    </w:p>
    <w:p>
      <w:r>
        <w:t>当 TIM 处于  PWM 模式时， TIMx_CNT 和 TIMx_CCDATx 的值总是相互比较。</w:t>
      </w:r>
    </w:p>
    <w:p>
      <w:r>
        <w:t>只有当更新事件发生时，预加载寄存器才会转移到影子寄存器。  因此，用户必须在计数器开始计数之前通</w:t>
      </w:r>
    </w:p>
    <w:p>
      <w:r>
        <w:t>过设置  TIMx_EVTGEN.UDGN 来复位所有寄存器。</w:t>
      </w:r>
    </w:p>
    <w:p>
      <w:r>
        <w:t>PWM中央对齐模式</w:t>
      </w:r>
    </w:p>
    <w:p>
      <w:r>
        <w:t>如果用户 设置  TIMx_CTRL1.CAMSEL 等于  01、10 或 11，PWM 中央对齐模式将被激活。  比较标志的设</w:t>
      </w:r>
    </w:p>
    <w:p>
      <w:r>
        <w:t>置取决于  TIMx_CTRL1.CAMSEL 的值。  设置比较标志的情况有 3种，仅当计数器向上计数时，仅当计数</w:t>
      </w:r>
    </w:p>
    <w:p>
      <w:r>
        <w:t>器向下计数时，或当计数器向上计数和向下计数时。  用户不应通过软件修改  TIMx_CTRL1.DIR ，它是由硬</w:t>
      </w:r>
    </w:p>
    <w:p>
      <w:r>
        <w:t>件更新的。</w:t>
      </w:r>
    </w:p>
    <w:p>
      <w:r>
        <w:t>中央对齐  PWM 波形示例如下，波形设置为： TIMx_AR=8 ，PWM 模式  1，当计数器向下计数对应</w:t>
      </w:r>
    </w:p>
    <w:p>
      <w:r>
        <w:t>TIMx_CTRL1.CAMSEL=01 时设置比较标志。</w:t>
      </w:r>
    </w:p>
    <w:p>
      <w:r>
        <w:t>TIM _CNT 8800 8801 006B 006A 0069</w:t>
      </w:r>
    </w:p>
    <w:p>
      <w:r>
        <w:t>TIM _CCDAT 1</w:t>
      </w:r>
    </w:p>
    <w:p>
      <w:r>
        <w:t>OC1REF =OC1006A</w:t>
      </w:r>
    </w:p>
    <w:p>
      <w:r>
        <w:t>Match detected on CCDAT 1</w:t>
      </w:r>
    </w:p>
    <w:p>
      <w:r>
        <w:t>Interrupt generated if enabledWrite 8801 h in CCDAT 1</w:t>
      </w:r>
    </w:p>
    <w:p>
      <w:r>
        <w:t>register8801</w:t>
      </w:r>
    </w:p>
    <w:p>
      <w:pPr>
        <w:pStyle w:val="Heading2"/>
      </w:pPr>
      <w:r>
        <w:t>Page 213</w:t>
      </w:r>
    </w:p>
    <w:p>
      <w:r>
        <w:t>www.n singtech.com</w:t>
      </w:r>
    </w:p>
    <w:p>
      <w:r>
        <w:t>194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邮编：518057图12-22中央对齐的  PWM 波形  (AR=8)</w:t>
      </w:r>
    </w:p>
    <w:p>
      <w:r>
        <w:t>使用中央对齐模式时用户应注意的事项如下：</w:t>
      </w:r>
    </w:p>
    <w:p>
      <w:r>
        <w:t> 计数器向上或向下计数取决于  TIMx_CTRL1.DIR 的值。  注意不要同时更改  DIR 和 CAMSEL 位</w:t>
      </w:r>
    </w:p>
    <w:p>
      <w:r>
        <w:t> 用户在中央对齐模式下不要写计数器，否则会导致意想不到的结果。  例如：</w:t>
      </w:r>
    </w:p>
    <w:p>
      <w:r>
        <w:t> 如果写入计数器的值为  0 或者是  TIMx_AR 的值，则方向会被更新，但不会产生更新事件</w:t>
      </w:r>
    </w:p>
    <w:p>
      <w:r>
        <w:t> 如果写入计数器的值大于自动重载的值，则方向不会更新</w:t>
      </w:r>
    </w:p>
    <w:p>
      <w:r>
        <w:t> 为了安全起见， 建议用户在启动计数器之前设置  TIMx_EVTGEN.UDGN 以通过软件生成更新， 并且在</w:t>
      </w:r>
    </w:p>
    <w:p>
      <w:r>
        <w:t>计数器运行时不要写入计数器</w:t>
      </w:r>
    </w:p>
    <w:p>
      <w:r>
        <w:t>PWM中央对齐非对称模式</w:t>
      </w:r>
    </w:p>
    <w:p>
      <w:r>
        <w:t>关于  PWM 中央对齐非对称模式请查阅 12.3.2.3.2 。</w:t>
      </w:r>
    </w:p>
    <w:p>
      <w:r>
        <w:t>PWM 边沿对齐模式</w:t>
      </w:r>
    </w:p>
    <w:p>
      <w:r>
        <w:t>边沿对齐模式有两种配置，向上计数和向下计数。</w:t>
      </w:r>
    </w:p>
    <w:p>
      <w:r>
        <w:t> 向上计数</w:t>
      </w:r>
    </w:p>
    <w:p>
      <w:r>
        <w:t>OCXREFCounter register</w:t>
      </w:r>
    </w:p>
    <w:p>
      <w:r>
        <w:t>01234567876</w:t>
      </w:r>
    </w:p>
    <w:p>
      <w:r>
        <w:t>CCxITFCCDATx =4</w:t>
      </w:r>
    </w:p>
    <w:p>
      <w:r>
        <w:t>OCXREF</w:t>
      </w:r>
    </w:p>
    <w:p>
      <w:r>
        <w:t>CCxITFCCDATx =7</w:t>
      </w:r>
    </w:p>
    <w:p>
      <w:r>
        <w:t>OCXREF</w:t>
      </w:r>
    </w:p>
    <w:p>
      <w:r>
        <w:t>CCxITFCCDATx =8</w:t>
      </w:r>
    </w:p>
    <w:p>
      <w:r>
        <w:t>OCXREF</w:t>
      </w:r>
    </w:p>
    <w:p>
      <w:r>
        <w:t>CCxITFCCDATx &gt;8 1</w:t>
      </w:r>
    </w:p>
    <w:p>
      <w:r>
        <w:t>1 432101 5</w:t>
      </w:r>
    </w:p>
    <w:p>
      <w:r>
        <w:t>CAMSEL =01</w:t>
      </w:r>
    </w:p>
    <w:p>
      <w:r>
        <w:t>CAMSEL =10</w:t>
      </w:r>
    </w:p>
    <w:p>
      <w:r>
        <w:t>CAMSEL =11</w:t>
      </w:r>
    </w:p>
    <w:p>
      <w:r>
        <w:t>CAMSEL =10 or 11</w:t>
      </w:r>
    </w:p>
    <w:p>
      <w:r>
        <w:t>CAMSEL =01</w:t>
      </w:r>
    </w:p>
    <w:p>
      <w:r>
        <w:t>CAMSEL =10</w:t>
      </w:r>
    </w:p>
    <w:p>
      <w:r>
        <w:t>CAMSEL =11</w:t>
      </w:r>
    </w:p>
    <w:p>
      <w:r>
        <w:t>CAMSEL =01</w:t>
      </w:r>
    </w:p>
    <w:p>
      <w:r>
        <w:t>CAMSEL =10</w:t>
      </w:r>
    </w:p>
    <w:p>
      <w:r>
        <w:t>CAMSEL =11OCXREF</w:t>
      </w:r>
    </w:p>
    <w:p>
      <w:r>
        <w:t>CCxITFCCDATx =0 0</w:t>
      </w:r>
    </w:p>
    <w:p>
      <w:r>
        <w:t>CAMSEL =01</w:t>
      </w:r>
    </w:p>
    <w:p>
      <w:r>
        <w:t>CAMSEL =10</w:t>
      </w:r>
    </w:p>
    <w:p>
      <w:r>
        <w:t>CAMSEL =11</w:t>
      </w:r>
    </w:p>
    <w:p>
      <w:pPr>
        <w:pStyle w:val="Heading2"/>
      </w:pPr>
      <w:r>
        <w:t>Page 214</w:t>
      </w:r>
    </w:p>
    <w:p>
      <w:r>
        <w:t>www.n singtech.com</w:t>
      </w:r>
    </w:p>
    <w:p>
      <w:r>
        <w:t>195 / 456</w:t>
      </w:r>
    </w:p>
    <w:p>
      <w:r>
        <w:t>国民技术股份有限公司  NSING TECHNOLOGIES INC .</w:t>
      </w:r>
    </w:p>
    <w:p>
      <w:r>
        <w:t>地址：深圳市南山区高新北区宝深路 109号国民技术大厦</w:t>
      </w:r>
    </w:p>
    <w:p>
      <w:r>
        <w:t>电话：+86-755-86309900               传真：+86-755-86169100</w:t>
      </w:r>
    </w:p>
    <w:p>
      <w:r>
        <w:t>网址：https ://www .nsingtech .com  邮编：518057用户可以设置  TIMx_CTRL1.DIR=0 使计数器向上计数。</w:t>
      </w:r>
    </w:p>
    <w:p>
      <w:r>
        <w:t>PWM 模式  1 的示例：</w:t>
      </w:r>
    </w:p>
    <w:p>
      <w:r>
        <w:t>当 TIMx_CNT &lt; TIMx_CCDATx 时，  OCxREF 为高电平，否则为低电平。  如果  TIMx_CCDATx 中的比</w:t>
      </w:r>
    </w:p>
    <w:p>
      <w:r>
        <w:t>较值大于自动重载值，则  OCxREF 将保持为  1。相反，如果比较值为  0，则  OCxREF 将保持为  0。</w:t>
      </w:r>
    </w:p>
    <w:p>
      <w:r>
        <w:t>当 TIMx_AR=8 时， PWM 波形如下：</w:t>
      </w:r>
    </w:p>
    <w:p>
      <w:r>
        <w:t>图12-23边沿对齐  PWM 波形  (AR=8)</w:t>
      </w:r>
    </w:p>
    <w:p>
      <w:r>
        <w:t> 向下计数</w:t>
      </w:r>
    </w:p>
    <w:p>
      <w:r>
        <w:t>用户可以设置  TIMx_CTRL1.DIR=1 使计数器向下计数。</w:t>
      </w:r>
    </w:p>
    <w:p>
      <w:r>
        <w:t>PWM 模式  1 的示例：</w:t>
      </w:r>
    </w:p>
    <w:p>
      <w:r>
        <w:t>当 TIMx_CNT &gt; TIMx_CCDATx 时， OCxREF 为低电平，否则为高电平。  如果  TIMx_CCDATx 中的比较</w:t>
      </w:r>
    </w:p>
    <w:p>
      <w:r>
        <w:t>值大于自动重载值，则  OCxREF 将保持为  1。</w:t>
      </w:r>
    </w:p>
    <w:p>
      <w:r>
        <w:t>注：若第 n个PWM周期 CCDATx 影子寄存器 &gt;=AR值，第 n+1个PWM周期 CCDATx 的影子寄存器值是</w:t>
      </w:r>
    </w:p>
    <w:p>
      <w:r>
        <w:t>0。在第 n+1个PWM周期的计数器为 0的时刻，虽然计数器  = CCDATx 影子寄存器的值  = 0，OCxREF =</w:t>
      </w:r>
    </w:p>
    <w:p>
      <w:r>
        <w:t>‘0’，但不会产生比较事件 。</w:t>
      </w:r>
    </w:p>
    <w:p>
      <w:r>
        <w:t>12.3.11  单脉冲模式</w:t>
      </w:r>
    </w:p>
    <w:p>
      <w:r>
        <w:t>在单脉冲模式 (ONEPM) 中，接收到触发信号，经过可控延迟 tDELAY后产生脉宽可控的脉冲 tPULSE。 输</w:t>
      </w:r>
    </w:p>
    <w:p>
      <w:r>
        <w:t>出模式需要配置为输出比较模式或 PWM模式。  选择单脉冲模式后，计数器会在更新事件  UEV 产生后停</w:t>
      </w:r>
    </w:p>
    <w:p>
      <w:r>
        <w:t>止计数。</w:t>
      </w:r>
    </w:p>
    <w:p>
      <w:r>
        <w:t>OCxREFCounter register 01234567801</w:t>
      </w:r>
    </w:p>
    <w:p>
      <w:r>
        <w:t>CCxIFCCDATx =4OCxREF</w:t>
      </w:r>
    </w:p>
    <w:p>
      <w:r>
        <w:t>CCxIFCCDATx =8OCxREF</w:t>
      </w:r>
    </w:p>
    <w:p>
      <w:r>
        <w:t>CCxIFCCDATx &gt;8</w:t>
      </w:r>
    </w:p>
    <w:p>
      <w:r>
        <w:t>OCxREF</w:t>
      </w:r>
    </w:p>
    <w:p>
      <w:r>
        <w:t>CCxIFCCDATx =0 0  1</w:t>
      </w:r>
    </w:p>
    <w:p>
      <w:pPr>
        <w:pStyle w:val="Heading2"/>
      </w:pPr>
      <w:r>
        <w:t>Page 215</w:t>
      </w:r>
    </w:p>
    <w:p>
      <w:r>
        <w:t>www.n singtech.com</w:t>
      </w:r>
    </w:p>
    <w:p>
      <w:r>
        <w:t>196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邮编：518057图12-24单脉冲模式示例</w:t>
      </w:r>
    </w:p>
    <w:p>
      <w:r>
        <w:t>以下是单脉冲模式的示例：</w:t>
      </w:r>
    </w:p>
    <w:p>
      <w:r>
        <w:t>从 TI2 输入检测到上升沿触发，延迟  tDELAY  后在  OC1 上产生宽度为  tPULS E 的脉冲。</w:t>
      </w:r>
    </w:p>
    <w:p>
      <w:r>
        <w:t>1. 计数器配置 ：向上计数 ，计数器  TIMx_CNT &lt; TIMx_CCDAT1 ≤ TIMx_AR ；</w:t>
      </w:r>
    </w:p>
    <w:p>
      <w:r>
        <w:t>2. TI2FP2 映射到  TI2，TIMx_CCMOD1.CC2SEL= ‘01’； TI2FP2 配置为上升沿检测 ，TIMx_CCEN.CC2P=</w:t>
      </w:r>
    </w:p>
    <w:p>
      <w:r>
        <w:t>‘0’；</w:t>
      </w:r>
    </w:p>
    <w:p>
      <w:r>
        <w:t>3. TI2FP2 充当从模式控制器的触发器 （TRGI）并启动计数器 ，TIMx_SMCTRL.TSEL= ‘110’，</w:t>
      </w:r>
    </w:p>
    <w:p>
      <w:r>
        <w:t>TIMx_SMCTRL.SMSEL= ‘0110’（触发模式 ）；</w:t>
      </w:r>
    </w:p>
    <w:p>
      <w:r>
        <w:t>4. TIMx_CCDAT1 写入要延迟的计数值（ tDELAY），TIMx _AR -TIMx_CCDAT1 为脉宽 tPULSE的计数值；</w:t>
      </w:r>
    </w:p>
    <w:p>
      <w:r>
        <w:t>5. 配置 TIMx_CTRL1.ONEPM=1 使能单脉冲模式 ，配置 TIMx_CCMOD1.OC1MD = ‘111’选择 PWM2模</w:t>
      </w:r>
    </w:p>
    <w:p>
      <w:r>
        <w:t>式；</w:t>
      </w:r>
    </w:p>
    <w:p>
      <w:r>
        <w:t>6. 等待 TI2有外部触发事件， OC1输出一个单脉冲波形；</w:t>
      </w:r>
    </w:p>
    <w:p>
      <w:r>
        <w:t>特殊情况： OCx 快速使能：</w:t>
      </w:r>
    </w:p>
    <w:p>
      <w:r>
        <w:t>在单脉冲模式下，通过  TIx 输入检测到一个边沿，并触发计数器开始计数到比较值，然后输出一个脉冲。</w:t>
      </w:r>
    </w:p>
    <w:p>
      <w:r>
        <w:t>这些操作限制了可以达到的最小延迟  tDELAY。</w:t>
      </w:r>
    </w:p>
    <w:p>
      <w:r>
        <w:t>您可以设置  TIMx_CCMODx.OCxFEN=1 开启  OCx 快速使能，在触发上升 沿后， OCxREF 信号将被强制</w:t>
      </w:r>
    </w:p>
    <w:p>
      <w:r>
        <w:t>转换为与比较匹配立即发生的电平相同的电平，而不管比较结果如何。  OCxFEN 快速使能仅在通道模式配</w:t>
      </w:r>
    </w:p>
    <w:p>
      <w:r>
        <w:t>置为  PWM1 和 PWM2 模式时生效。</w:t>
      </w:r>
    </w:p>
    <w:p>
      <w:r>
        <w:t>TI2</w:t>
      </w:r>
    </w:p>
    <w:p>
      <w:r>
        <w:t>OC1OCxREFtTIMx _AR</w:t>
      </w:r>
    </w:p>
    <w:p>
      <w:r>
        <w:t>TIMx _CCDAT 1</w:t>
      </w:r>
    </w:p>
    <w:p>
      <w:r>
        <w:t>Counter</w:t>
      </w:r>
    </w:p>
    <w:p>
      <w:r>
        <w:t>tDELAY</w:t>
      </w:r>
    </w:p>
    <w:p>
      <w:r>
        <w:t>tPULSE</w:t>
      </w:r>
    </w:p>
    <w:p>
      <w:r>
        <w:t>0</w:t>
      </w:r>
    </w:p>
    <w:p>
      <w:pPr>
        <w:pStyle w:val="Heading2"/>
      </w:pPr>
      <w:r>
        <w:t>Page 216</w:t>
      </w:r>
    </w:p>
    <w:p>
      <w:r>
        <w:t>www.n singtech.com</w:t>
      </w:r>
    </w:p>
    <w:p>
      <w:r>
        <w:t>197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邮编：51805712.3.12  在外部事件上清除 OCxREF 信号</w:t>
      </w:r>
    </w:p>
    <w:p>
      <w:r>
        <w:t>如果用户设置  TIMx_CCMODx.OCxCEN=1 ，ETRF 输入的高电平可用于驱动  OCxREF 信号为低电平，</w:t>
      </w:r>
    </w:p>
    <w:p>
      <w:r>
        <w:t>OCxREF 信号将保持低电平，直到下一次  UEV 发生。  只有输出比较和  PWM 模式可以使用该功能。  在</w:t>
      </w:r>
    </w:p>
    <w:p>
      <w:r>
        <w:t>强制模式下不能使用。</w:t>
      </w:r>
    </w:p>
    <w:p>
      <w:r>
        <w:t>例如：  为了控制电流，用户可以将  ETR 信号连接到比 较器的输出端， ETR 的操作如下：</w:t>
      </w:r>
    </w:p>
    <w:p>
      <w:r>
        <w:t> 设置  TIMx_SMCTRL.EXTPS=00 禁用外部触发预分频器。</w:t>
      </w:r>
    </w:p>
    <w:p>
      <w:r>
        <w:t> 设置  TIMx_SMCTRL.EXCEN=0 禁用外部时钟模式  2。</w:t>
      </w:r>
    </w:p>
    <w:p>
      <w:r>
        <w:t> 设置 TIMx_SMCTRL.EXTP 和TIMx_SMCTRL.EXTF ，根据需要配置外触发极性和外触发滤波器。</w:t>
      </w:r>
    </w:p>
    <w:p>
      <w:r>
        <w:t>例：当  ETRF 输入变高时， OCxREF 信号对于不同的  OCxCEN 值的行为。在这种情况下，定时器设置为</w:t>
      </w:r>
    </w:p>
    <w:p>
      <w:r>
        <w:t>PWM 模式。</w:t>
      </w:r>
    </w:p>
    <w:p>
      <w:r>
        <w:t>图12-25清除  TIMx 的 OCxREF</w:t>
      </w:r>
    </w:p>
    <w:p>
      <w:r>
        <w:t>12.3.13  互补输出和死区插入</w:t>
      </w:r>
    </w:p>
    <w:p>
      <w:r>
        <w:t>高级控制定时器可以输出两个互补信号，并管理输出的关闭和打开。这称为死区时间。用户应根据连接到输</w:t>
      </w:r>
    </w:p>
    <w:p>
      <w:r>
        <w:t>出的设备及其特性调整死区时间。</w:t>
      </w:r>
    </w:p>
    <w:p>
      <w:r>
        <w:t>用户可以通过设置  TIMx_CCEN.CCxP 和 TIMx_CCEN.CCxNP 来选择输出的极性。并且此选择对于每个</w:t>
      </w:r>
    </w:p>
    <w:p>
      <w:r>
        <w:t>输出都是独立的。</w:t>
      </w:r>
    </w:p>
    <w:p>
      <w:r>
        <w:t>用户可以通过设置几个控制位的组合来控制互补信号  OCx 和 OCxN，它们分别是  TIMx_CCEN.CCxEN 、</w:t>
      </w:r>
    </w:p>
    <w:p>
      <w:r>
        <w:t>TIMx_CCEN.CCxNEN 、TIMx_BKDT.MOEN 、TIMx _CTRL2.OIx 、TIMx_CTRL2.OIxN 、TIMx_BKDT.OSSI</w:t>
      </w:r>
    </w:p>
    <w:p>
      <w:r>
        <w:t>和 TIMx_BKDT.OSSR 。当切换到空闲状态时，死区时间将被激活。</w:t>
      </w:r>
    </w:p>
    <w:p>
      <w:r>
        <w:t>(CCDATx )</w:t>
      </w:r>
    </w:p>
    <w:p>
      <w:r>
        <w:t>Counter (CNT )ETRF</w:t>
      </w:r>
    </w:p>
    <w:p>
      <w:r>
        <w:t>ETRF becomes</w:t>
      </w:r>
    </w:p>
    <w:p>
      <w:r>
        <w:t>highOCxREF</w:t>
      </w:r>
    </w:p>
    <w:p>
      <w:r>
        <w:t>(OCxCEN =＇0＇)</w:t>
      </w:r>
    </w:p>
    <w:p>
      <w:r>
        <w:t>OCxREF</w:t>
      </w:r>
    </w:p>
    <w:p>
      <w:r>
        <w:t>(OCxCEN =＇１＇)</w:t>
      </w:r>
    </w:p>
    <w:p>
      <w:r>
        <w:t>ETRF still</w:t>
      </w:r>
    </w:p>
    <w:p>
      <w:r>
        <w:t>high</w:t>
      </w:r>
    </w:p>
    <w:p>
      <w:pPr>
        <w:pStyle w:val="Heading2"/>
      </w:pPr>
      <w:r>
        <w:t>Page 217</w:t>
      </w:r>
    </w:p>
    <w:p>
      <w:r>
        <w:t>www.n singtech.com</w:t>
      </w:r>
    </w:p>
    <w:p>
      <w:r>
        <w:t>198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邮编：518057如果用户同时设置  TIMx_CCEN.CCxEN 和 TIMx_CCEN.CCxNEN ，则会插入死区时间。如果有刹车，还要</w:t>
      </w:r>
    </w:p>
    <w:p>
      <w:r>
        <w:t>设置  TIMx_BKDT.MOEN 。每个通道都有  10 位死区时间发生器。</w:t>
      </w:r>
    </w:p>
    <w:p>
      <w:r>
        <w:t>参考波形  OCxREF 可以生成  2 个输出  OCx 和 OCxN。如果  OCx 和 OCxN 为高电平有效，则  OCx 输</w:t>
      </w:r>
    </w:p>
    <w:p>
      <w:r>
        <w:t>出信号与参考信号相同，而  OCx N 输出信号与参考信号相反。但是， OCx 输出信号将相对于参考上升沿延</w:t>
      </w:r>
    </w:p>
    <w:p>
      <w:r>
        <w:t>迟，而  OCxN 输出信号将相对于参考下降沿延迟。如果延迟大于有效  OCx 或 OCxN 输出的宽度，则不会</w:t>
      </w:r>
    </w:p>
    <w:p>
      <w:r>
        <w:t>产生相应的脉冲。</w:t>
      </w:r>
    </w:p>
    <w:p>
      <w:r>
        <w:t>死区时间发生器的输出信号与参考信号  OCxREF 之间的关系如下。</w:t>
      </w:r>
    </w:p>
    <w:p>
      <w:r>
        <w:t>假设  TIMx_CCEN.CCxP=0 ，TIMx_CCEN.CCxNP=0 ，TIMx_BKDT.MOEN=1 ，TIMx_CCEN.CCxEN=1 ，</w:t>
      </w:r>
    </w:p>
    <w:p>
      <w:r>
        <w:t>TIMx_CCEN.CCxNEN=1 。</w:t>
      </w:r>
    </w:p>
    <w:p>
      <w:r>
        <w:t>图12-26带死区插入的互补输出</w:t>
      </w:r>
    </w:p>
    <w:p>
      <w:r>
        <w:t>用户可以设置  TIMx_BKDT.DTGN 来编程每个通道的死区时间延迟。</w:t>
      </w:r>
    </w:p>
    <w:p>
      <w:r>
        <w:t>重定向 OCxREF 到OCx或OCxN</w:t>
      </w:r>
    </w:p>
    <w:p>
      <w:r>
        <w:t>在输出模式下，用户可以设置  TIMx_CCEN.CCxEN 和 TIMx_CCEN.CCxNEN 以将  OCxREF 重定向到</w:t>
      </w:r>
    </w:p>
    <w:p>
      <w:r>
        <w:t>Complementary output</w:t>
      </w:r>
    </w:p>
    <w:p>
      <w:r>
        <w:t>with dead -time insertion`</w:t>
      </w:r>
    </w:p>
    <w:p>
      <w:r>
        <w:t>Dead -time waveform</w:t>
      </w:r>
    </w:p>
    <w:p>
      <w:r>
        <w:t>with delay greater</w:t>
      </w:r>
    </w:p>
    <w:p>
      <w:r>
        <w:t>than the negative</w:t>
      </w:r>
    </w:p>
    <w:p>
      <w:r>
        <w:t>pulse</w:t>
      </w:r>
    </w:p>
    <w:p>
      <w:r>
        <w:t>Dead -time waveform</w:t>
      </w:r>
    </w:p>
    <w:p>
      <w:r>
        <w:t>with delay larger</w:t>
      </w:r>
    </w:p>
    <w:p>
      <w:r>
        <w:t>than the positive</w:t>
      </w:r>
    </w:p>
    <w:p>
      <w:r>
        <w:t>pulseOCxREF</w:t>
      </w:r>
    </w:p>
    <w:p>
      <w:r>
        <w:t>OCx</w:t>
      </w:r>
    </w:p>
    <w:p>
      <w:r>
        <w:t>OCxNDelay</w:t>
      </w:r>
    </w:p>
    <w:p>
      <w:r>
        <w:t>OCxREF</w:t>
      </w:r>
    </w:p>
    <w:p>
      <w:r>
        <w:t>OCx</w:t>
      </w:r>
    </w:p>
    <w:p>
      <w:r>
        <w:t>OCxN</w:t>
      </w:r>
    </w:p>
    <w:p>
      <w:r>
        <w:t>DelayOCxREF</w:t>
      </w:r>
    </w:p>
    <w:p>
      <w:r>
        <w:t>OCx</w:t>
      </w:r>
    </w:p>
    <w:p>
      <w:r>
        <w:t>OCxN</w:t>
      </w:r>
    </w:p>
    <w:p>
      <w:r>
        <w:t>DelayDelay</w:t>
      </w:r>
    </w:p>
    <w:p>
      <w:pPr>
        <w:pStyle w:val="Heading2"/>
      </w:pPr>
      <w:r>
        <w:t>Page 218</w:t>
      </w:r>
    </w:p>
    <w:p>
      <w:r>
        <w:t>www.n singtech.com</w:t>
      </w:r>
    </w:p>
    <w:p>
      <w:r>
        <w:t>199 / 456</w:t>
      </w:r>
    </w:p>
    <w:p>
      <w:r>
        <w:t>国民技术股份有限公司  NSING TECHNOLOGIES INC .</w:t>
      </w:r>
    </w:p>
    <w:p>
      <w:r>
        <w:t>地址：深圳市南山区高新北区宝深路 109号国民技术大厦</w:t>
      </w:r>
    </w:p>
    <w:p>
      <w:r>
        <w:t>电话：+86-755-86309900               传真：+86-755-86169100</w:t>
      </w:r>
    </w:p>
    <w:p>
      <w:r>
        <w:t>网址：https ://www .nsingtech .com  邮编：518057OCx 输出或  OCxN 输出。</w:t>
      </w:r>
    </w:p>
    <w:p>
      <w:r>
        <w:t>这里有两种使用这个功能的方法。  当互补保持在其无效电平时，用户可以使用此功能发送特定波形，例如</w:t>
      </w:r>
    </w:p>
    <w:p>
      <w:r>
        <w:t>PWM 或静态有效电平。  用户还可以使用此功能将两个输出设置为无效电平， 或将两个输出都设置为有效，</w:t>
      </w:r>
    </w:p>
    <w:p>
      <w:r>
        <w:t>两者互补且带死区。</w:t>
      </w:r>
    </w:p>
    <w:p>
      <w:r>
        <w:t>如果用户设置  TIMx_CCEN.CCxEN=0 和 TIMx_CCEN.CCxNEN=1 ， 两者不互补， 当  OCxREF 为高电平时</w:t>
      </w:r>
    </w:p>
    <w:p>
      <w:r>
        <w:t>OCxN将变为有效。另一方面，如果用户设置  TIMx_CCEN.CCxEN=1 和 TIMx_CCEN.CCxNEN=1 ，当</w:t>
      </w:r>
    </w:p>
    <w:p>
      <w:r>
        <w:t>OCxREF 为高电平时， OCx 将变为有效。相反，当  OCxREF 为低电平时， OCxN 将变为有效。</w:t>
      </w:r>
    </w:p>
    <w:p>
      <w:r>
        <w:t>12.3.14  刹车功能</w:t>
      </w:r>
    </w:p>
    <w:p>
      <w:r>
        <w:t>使用刹车功能时，设置相应的控制位时会修改输出使能信号和无效电平。但是，无论何时， OCx 和OCxN</w:t>
      </w:r>
    </w:p>
    <w:p>
      <w:r>
        <w:t>的输出都不能同时处于有效电平，即需要满足（ CCxP ^ OIx ）^（CCxNP^OIxN ）! = 0。TIM1刹车功能仅对</w:t>
      </w:r>
    </w:p>
    <w:p>
      <w:r>
        <w:t>OC1~OC4 及其互补通道有效，对 OC5~OC7 无效。</w:t>
      </w:r>
    </w:p>
    <w:p>
      <w:r>
        <w:t>当启用多个刹车信号时，每个刹车信号构成一个  OR 逻辑。这里有一些信号可能是刹车的来源。</w:t>
      </w:r>
    </w:p>
    <w:p>
      <w:r>
        <w:t> 刹车输入引脚（ 4个IO引脚）</w:t>
      </w:r>
    </w:p>
    <w:p>
      <w:r>
        <w:t> PVD 事件。</w:t>
      </w:r>
    </w:p>
    <w:p>
      <w:r>
        <w:t> 内核 Hardfault 事件。</w:t>
      </w:r>
    </w:p>
    <w:p>
      <w:r>
        <w:t> 比较器的输出信号。</w:t>
      </w:r>
    </w:p>
    <w:p>
      <w:r>
        <w:t> 软件设置  TIMx_EVTGEN.BGN 。</w:t>
      </w:r>
    </w:p>
    <w:p>
      <w:r>
        <w:t>图 12-27刹车输入</w:t>
      </w:r>
    </w:p>
    <w:p>
      <w:r>
        <w:t>复位后刹车电路将被禁用。  MOEN 位将为低电平。用户可以设置  TIMx_BKDT.BKEN 来启用刹车功能。</w:t>
      </w:r>
    </w:p>
    <w:p>
      <w:r>
        <w:t>通过设置  TIMx_BKDT.BKP 可以选择刹车输入信号的极性。用户可以同时修改  TIMx_BKDT.BKEN 和</w:t>
      </w:r>
    </w:p>
    <w:p>
      <w:r>
        <w:t>TIMx_BKDT.BKP 。用户设置  TIMx_BKDT.BKEN 和 TIMx_BKDT.BKP 后，生效前有  1 个 APB 时钟周</w:t>
      </w:r>
    </w:p>
    <w:p>
      <w:r>
        <w:t>期延迟。因此，用户需要等待  1 个 APB 时钟周期才能读回写入位的值。</w:t>
      </w:r>
    </w:p>
    <w:p>
      <w:r>
        <w:t>MOEN的下降沿可以是异步的，所以在实际信号和同步 控制位之间设置了一个再同步电路。该电路将导致</w:t>
      </w:r>
    </w:p>
    <w:p>
      <w:r>
        <w:t>异步和同步信号之间的延迟。当用户设置  TIMx_BKDT.MOEN 为低电平时，用户需要在读取该值之前插入</w:t>
      </w:r>
    </w:p>
    <w:p>
      <w:r>
        <w:t>一个延迟。因为写入了异步信号，但用户读取了同步信号。</w:t>
      </w:r>
    </w:p>
    <w:p>
      <w:r>
        <w:t>刹车发生后的行为如下：</w:t>
      </w:r>
    </w:p>
    <w:p>
      <w:r>
        <w:t>iom_comp _brk_in</w:t>
      </w:r>
    </w:p>
    <w:p>
      <w:r>
        <w:t>BRKEN0</w:t>
      </w:r>
    </w:p>
    <w:p>
      <w:r>
        <w:t>1</w:t>
      </w:r>
    </w:p>
    <w:p>
      <w:r>
        <w:t>BRKPsys_brk_in brk flag</w:t>
      </w:r>
    </w:p>
    <w:p>
      <w:r>
        <w:t>brk_inSoftware break</w:t>
      </w:r>
    </w:p>
    <w:p>
      <w:r>
        <w:t>request</w:t>
      </w:r>
    </w:p>
    <w:p>
      <w:r>
        <w:t>tim_brkbrk flag</w:t>
      </w:r>
    </w:p>
    <w:p>
      <w:r>
        <w:t>Application</w:t>
      </w:r>
    </w:p>
    <w:p>
      <w:r>
        <w:t>break requestTIMx _BKINx</w:t>
      </w:r>
    </w:p>
    <w:p>
      <w:r>
        <w:t>IOMxBRKEN0</w:t>
      </w:r>
    </w:p>
    <w:p>
      <w:r>
        <w:t>1</w:t>
      </w:r>
    </w:p>
    <w:p>
      <w:r>
        <w:t>COMP 1BRKP COMP 1BRKEN</w:t>
      </w:r>
    </w:p>
    <w:p>
      <w:r>
        <w:t>0</w:t>
      </w:r>
    </w:p>
    <w:p>
      <w:r>
        <w:t>1</w:t>
      </w:r>
    </w:p>
    <w:p>
      <w:r>
        <w:t>IOMx</w:t>
      </w:r>
    </w:p>
    <w:p>
      <w:r>
        <w:t>BRKPFilterpvd</w:t>
      </w:r>
    </w:p>
    <w:p>
      <w:r>
        <w:t>PBKPEN</w:t>
      </w:r>
    </w:p>
    <w:p>
      <w:r>
        <w:t>LOCKUPENlockup</w:t>
      </w:r>
    </w:p>
    <w:p>
      <w:r>
        <w:t>timx _brk_in</w:t>
      </w:r>
    </w:p>
    <w:p>
      <w:r>
        <w:t>(COMP 1)</w:t>
      </w:r>
    </w:p>
    <w:p>
      <w:pPr>
        <w:pStyle w:val="Heading2"/>
      </w:pPr>
      <w:r>
        <w:t>Page 219</w:t>
      </w:r>
    </w:p>
    <w:p>
      <w:r>
        <w:t>www.n singtech.com</w:t>
      </w:r>
    </w:p>
    <w:p>
      <w:r>
        <w:t>200 / 456</w:t>
      </w:r>
    </w:p>
    <w:p>
      <w:r>
        <w:t>国民技术股份有限公司  NSING TECHNOLOGIES INC .</w:t>
      </w:r>
    </w:p>
    <w:p>
      <w:r>
        <w:t>地址：深圳市南山区高新北区宝深路 109号国民技术大厦</w:t>
      </w:r>
    </w:p>
    <w:p>
      <w:r>
        <w:t>电话：+86-755-86309900               传真：+86-755-86169100</w:t>
      </w:r>
    </w:p>
    <w:p>
      <w:r>
        <w:t>网址：https ://www .nsingtech .com  邮编：518057 TIMx_BKDT.MOEN 将被异步清除，然后输出将进入无效状态、空闲状态或复位状态。通过设置</w:t>
      </w:r>
    </w:p>
    <w:p>
      <w:r>
        <w:t>TIMx_BKDT.OSSI 选择输出状态。即使  MCU 振荡器关闭，这也会生效。</w:t>
      </w:r>
    </w:p>
    <w:p>
      <w:r>
        <w:t> 一旦  TIMx_BKDT.MOEN=0 ， 每个输出通道的输出将使用  TIMx_CTRL2.OIx 中编程的电平驱动。 如果</w:t>
      </w:r>
    </w:p>
    <w:p>
      <w:r>
        <w:t>TIMx_BKDT.OSSI=0 ，定时器将释放使能输出（由  GPIO 控制器接管） ，否则将保持高电平。</w:t>
      </w:r>
    </w:p>
    <w:p>
      <w:r>
        <w:t> 如果用户选择使用互补输出， TIM 的行为如下</w:t>
      </w:r>
    </w:p>
    <w:p>
      <w:r>
        <w:t> 取决于极性，输出将首先设置为复位状态。它是一个异步选项，因此即使没有为计时器提供时钟，</w:t>
      </w:r>
    </w:p>
    <w:p>
      <w:r>
        <w:t>它仍然可以工作。</w:t>
      </w:r>
    </w:p>
    <w:p>
      <w:r>
        <w:t> 如果仍然提供定时器时钟，死区发生器将重新激活，当（ CCxP ^ OIx ）^（CCxNP^OIxN ）！ = 0，</w:t>
      </w:r>
    </w:p>
    <w:p>
      <w:r>
        <w:t>即OCx 和 OCxN 仍然不能同时被驱动到有效电平，在死区时间后时根据  TIMx_CTRL2.OIx 和</w:t>
      </w:r>
    </w:p>
    <w:p>
      <w:r>
        <w:t>TIMx_CTRL2. OIxN 的值驱动输出。请注意，由于  MOEN 上的重新同步（大概  2 个 ck_tim 周</w:t>
      </w:r>
    </w:p>
    <w:p>
      <w:r>
        <w:t>期） ，死区时间将比平时长。</w:t>
      </w:r>
    </w:p>
    <w:p>
      <w:r>
        <w:t> 如果  TIMx_BKDT.OSSI=0 ，定时器将释放输出控制。否则，如果使能输出为高电平，它将保持为</w:t>
      </w:r>
    </w:p>
    <w:p>
      <w:r>
        <w:t>高电平。如果为低电平，则在  TIMx_CCEN.CCxEN 或 TIMx_CCEN.CCxNEN 为高电平时变为高</w:t>
      </w:r>
    </w:p>
    <w:p>
      <w:r>
        <w:t>电平。</w:t>
      </w:r>
    </w:p>
    <w:p>
      <w:r>
        <w:t> 如果 TIMx_DINTEN.BIEN=1 ，当 TIMx_STS.BITF=1 时，会产生中断。</w:t>
      </w:r>
    </w:p>
    <w:p>
      <w:r>
        <w:t> 如果用户设置了 TIMx_BKDT.AOEN ，TIMx_BKDT.MOEN 将在下一次 UEV 发生时自动设置。用户可</w:t>
      </w:r>
    </w:p>
    <w:p>
      <w:r>
        <w:t>以使用它来调节。如果用户未设置  TIMx_BKDT.AOEN ，则  TIMx_BKDT.MOEN 将保持低电平，直到</w:t>
      </w:r>
    </w:p>
    <w:p>
      <w:r>
        <w:t>再次设置为  1。在这种情况下，用户可以使用它来保证安全。用户可以将刹车输入连接到热传感器、电</w:t>
      </w:r>
    </w:p>
    <w:p>
      <w:r>
        <w:t>源驱动器警报或其他安全组件。</w:t>
      </w:r>
    </w:p>
    <w:p>
      <w:r>
        <w:t> 刹车输入有效时， TIMx_BKDT.MOEN 不能自动置位或软件同时置位， TIMx_STS.BITF 也不能清零。</w:t>
      </w:r>
    </w:p>
    <w:p>
      <w:r>
        <w:t>因为刹车输入在电平上处于有效状态。</w:t>
      </w:r>
    </w:p>
    <w:p>
      <w:r>
        <w:t>为保证应用安全，刹车电路具有写保护功能，并有刹车输入输出管理。它允许用户冻结一些参数，例 如死区</w:t>
      </w:r>
    </w:p>
    <w:p>
      <w:r>
        <w:t>持续时间、 OCx/OCxN 极性和禁用时的状态、 OCxMD 配置、刹车启用和极性。用户可以通过设置</w:t>
      </w:r>
    </w:p>
    <w:p>
      <w:r>
        <w:t>TIMx_BKDT.LCKCFG 选择使用  3 种保护级别之一。 但是， TIMx_BKDT.LCKCFG 只能在  MCU 复位后写</w:t>
      </w:r>
    </w:p>
    <w:p>
      <w:r>
        <w:t>入一次。</w:t>
      </w:r>
    </w:p>
    <w:p>
      <w:r>
        <w:t>响应刹车的输出行为示例如下</w:t>
      </w:r>
    </w:p>
    <w:p>
      <w:pPr>
        <w:pStyle w:val="Heading2"/>
      </w:pPr>
      <w:r>
        <w:t>Page 220</w:t>
      </w:r>
    </w:p>
    <w:p>
      <w:r>
        <w:t>www.n singtech.com</w:t>
      </w:r>
    </w:p>
    <w:p>
      <w:r>
        <w:t>201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邮编：518057图12-28响应刹车的输出 行为</w:t>
      </w:r>
    </w:p>
    <w:p>
      <w:r>
        <w:t>刹车滤波</w:t>
      </w:r>
    </w:p>
    <w:p>
      <w:r>
        <w:t>寄存器  TIM1_BKFR 描述如下：</w:t>
      </w:r>
    </w:p>
    <w:p>
      <w:r>
        <w:t>图12-29滑动滤波</w:t>
      </w:r>
    </w:p>
    <w:p>
      <w:r>
        <w:t> 数字滤波器通过 RCC的TIM1时钟采样刹车信号，在  64 位 FIFO 中累积采样。  仅在</w:t>
      </w:r>
    </w:p>
    <w:p>
      <w:r>
        <w:t>TIM1_BKFR.WSIZE [5:0] 中定义的窗口大小内采样数据，最大大小为  64。</w:t>
      </w:r>
    </w:p>
    <w:p>
      <w:r>
        <w:t> 过滤器输出采样窗口内的多数值， 该值由  TIM1_BKFR.THRESH [5:0] 中的阈值定义， 最大阈值为  63。</w:t>
      </w:r>
    </w:p>
    <w:p>
      <w:r>
        <w:t>此值应等于或大于窗口大小的一半。  如果采样窗口内的逻辑  1 和逻辑  0 计数均不大于阈值，则数字</w:t>
      </w:r>
    </w:p>
    <w:p>
      <w:r>
        <w:t>滤波器保持先前的输出值。</w:t>
      </w:r>
    </w:p>
    <w:p>
      <w:r>
        <w:t> RCC_TIMFILTCFG.TI M1FILTCLK[4:0] 寄存器决定相应数字滤波器的采样率。  过滤器  FIFO 在每个</w:t>
      </w:r>
    </w:p>
    <w:p>
      <w:r>
        <w:t>采样时钟从输入中捕获一个采样值。</w:t>
      </w:r>
    </w:p>
    <w:p>
      <w:r>
        <w:t> 如果数字滤波器关闭，滤波器输入将像电线一样绕过输出。</w:t>
      </w:r>
    </w:p>
    <w:p>
      <w:r>
        <w:t>OCxREF</w:t>
      </w:r>
    </w:p>
    <w:p>
      <w:r>
        <w:t>Delay Delay Delay</w:t>
      </w:r>
    </w:p>
    <w:p>
      <w:r>
        <w:t>DelayOCx</w:t>
      </w:r>
    </w:p>
    <w:p>
      <w:r>
        <w:t>OCxN</w:t>
      </w:r>
    </w:p>
    <w:p>
      <w:r>
        <w:t>(CCxENN =1,CCxNEN =1,CCxP =0,CCxNP =0,OIx= ~OIxN )</w:t>
      </w:r>
    </w:p>
    <w:p>
      <w:r>
        <w:t>OCxN</w:t>
      </w:r>
    </w:p>
    <w:p>
      <w:r>
        <w:t>(CCxEN =1,CCxNEN =0,CCxP =0,CCxNP =0,OIx=OIxN )OCx</w:t>
      </w:r>
    </w:p>
    <w:p>
      <w:r>
        <w:t>OCxN</w:t>
      </w:r>
    </w:p>
    <w:p>
      <w:r>
        <w:t>(CCxEN =1,CCxNEN =0,CCxP =0,CCxNP =0,OIx=~OIxN )</w:t>
      </w:r>
    </w:p>
    <w:p>
      <w:r>
        <w:t>OCxBreak in</w:t>
      </w:r>
    </w:p>
    <w:p>
      <w:r>
        <w:t>=OIx</w:t>
      </w:r>
    </w:p>
    <w:p>
      <w:r>
        <w:t>=OIx=OIxN</w:t>
      </w:r>
    </w:p>
    <w:p>
      <w:r>
        <w:t>=OIxN</w:t>
      </w:r>
    </w:p>
    <w:p>
      <w:r>
        <w:t>Data LatchFilter InputCLKPRESCALEThe Clock of TIMERx from RCC</w:t>
      </w:r>
    </w:p>
    <w:p>
      <w:r>
        <w:t>64-bit FIFO</w:t>
      </w:r>
    </w:p>
    <w:p>
      <w:r>
        <w:t>0 1 2 3 4 5 6 7 8 9    60 61 62 63Digital FilterFilter Output</w:t>
      </w:r>
    </w:p>
    <w:p>
      <w:r>
        <w:t>[Data Discard ]</w:t>
      </w:r>
    </w:p>
    <w:p>
      <w:r>
        <w:t>SAMPWIN = 9</w:t>
      </w:r>
    </w:p>
    <w:p>
      <w:pPr>
        <w:pStyle w:val="Heading2"/>
      </w:pPr>
      <w:r>
        <w:t>Page 221</w:t>
      </w:r>
    </w:p>
    <w:p>
      <w:r>
        <w:t>www.n singtech.com</w:t>
      </w:r>
    </w:p>
    <w:p>
      <w:r>
        <w:t>202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邮编：51805712.3.15  调试模式</w:t>
      </w:r>
    </w:p>
    <w:p>
      <w:r>
        <w:t>当微控制器处于调试模式（ Cortex -M0 内核停止）时，根据  DBG_CTRL.TIMx_STOP 配置， TIMx 计数器</w:t>
      </w:r>
    </w:p>
    <w:p>
      <w:r>
        <w:t>可以继续正常工作或停止。详见 3.3.1。</w:t>
      </w:r>
    </w:p>
    <w:p>
      <w:r>
        <w:t>12.3.16  TIMx定时器和外部触发的同步</w:t>
      </w:r>
    </w:p>
    <w:p>
      <w:r>
        <w:t>TIMx 定时器可以通过从模式（复位、触发和门控）中的触发器进行同步。</w:t>
      </w:r>
    </w:p>
    <w:p>
      <w:r>
        <w:t>从模式：复位模式</w:t>
      </w:r>
    </w:p>
    <w:p>
      <w:r>
        <w:t>在复位模式下，触发事件可以复位计数器和预分频器。更新预加载寄存器 TIMx_AR 、TIMx_CCDATx ，并产</w:t>
      </w:r>
    </w:p>
    <w:p>
      <w:r>
        <w:t>生更新事件 UEV（TIMx_CTRL1.UPRS=0 ）。</w:t>
      </w:r>
    </w:p>
    <w:p>
      <w:r>
        <w:t>以下是复位模式的示例：</w:t>
      </w:r>
    </w:p>
    <w:p>
      <w:r>
        <w:t>1. 通道 1配置为输入检测 TI1的上升沿（ TIMx_CCMOD1.CC1SE L=01，TIMx_CCEN.CC1P=0 ）；</w:t>
      </w:r>
    </w:p>
    <w:p>
      <w:r>
        <w:t>2. 从 模 式 选 择 为 复 位 模 式 （ TIMx_SMCTRL.SMSEL=0100 ）， 触 发 输 入 选 择 为 TI1</w:t>
      </w:r>
    </w:p>
    <w:p>
      <w:r>
        <w:t>（TIMx_SMCTRL.TSEL=101 ）；</w:t>
      </w:r>
    </w:p>
    <w:p>
      <w:r>
        <w:t>3. 启动计数器（ TIMx_CTRL1.CNTEN = 1 ）</w:t>
      </w:r>
    </w:p>
    <w:p>
      <w:r>
        <w:t>启动定时器后， 当 TI1检测到上升沿时， 计数器复位并重新开始计数， 并设置触发标志 （ TIMx_STS.TITF=1 ）；</w:t>
      </w:r>
    </w:p>
    <w:p>
      <w:r>
        <w:t>TI1的上升沿与实际计数器复位之间的延迟是由于 TI1输入的重新同步电路引起的。</w:t>
      </w:r>
    </w:p>
    <w:p>
      <w:r>
        <w:t>图12-30复位模式下的控制电路</w:t>
      </w:r>
    </w:p>
    <w:p>
      <w:r>
        <w:t>从模式：触发模式</w:t>
      </w:r>
    </w:p>
    <w:p>
      <w:r>
        <w:t>在触发模式下，输入端口的触发事件（上升沿 /下降沿）可以触发计数器开始计数。</w:t>
      </w:r>
    </w:p>
    <w:p>
      <w:r>
        <w:t>以下是触发模式的示例：</w:t>
      </w:r>
    </w:p>
    <w:p>
      <w:r>
        <w:t>1. 通道 2配置为输入，检测 TI2的上升沿（ TIMx_CCMOD1.CC2SEL=01 ，TIMx_CCEN.CC2P=0 ）；</w:t>
      </w:r>
    </w:p>
    <w:p>
      <w:r>
        <w:t>TI1Counter register 6061626364656600010203 010203 00</w:t>
      </w:r>
    </w:p>
    <w:p>
      <w:r>
        <w:t>UDGN</w:t>
      </w:r>
    </w:p>
    <w:p>
      <w:r>
        <w:t>TITFCounter clock = ck_cnt = ck_psc</w:t>
      </w:r>
    </w:p>
    <w:p>
      <w:pPr>
        <w:pStyle w:val="Heading2"/>
      </w:pPr>
      <w:r>
        <w:t>Page 222</w:t>
      </w:r>
    </w:p>
    <w:p>
      <w:r>
        <w:t>www.n singtech.com</w:t>
      </w:r>
    </w:p>
    <w:p>
      <w:r>
        <w:t>203 / 456</w:t>
      </w:r>
    </w:p>
    <w:p>
      <w:r>
        <w:t>国民技术股份有限公司  NSING TECHNOLOGIES INC .</w:t>
      </w:r>
    </w:p>
    <w:p>
      <w:r>
        <w:t>地址：深圳市南山区高新北区宝深路 109号国民技术大厦</w:t>
      </w:r>
    </w:p>
    <w:p>
      <w:r>
        <w:t>电话：+86-755-86309900               传真：+86-755-86169100</w:t>
      </w:r>
    </w:p>
    <w:p>
      <w:r>
        <w:t>网址：https ://www .nsingtech .com  邮编：5180572. 选择从模式为触发模式 （ TIMx_SMCTRL.SMSEL=0110 ） ， 触发输入选择 TI2（TIMx_SMCTRL.TSEL=110 ）；</w:t>
      </w:r>
    </w:p>
    <w:p>
      <w:r>
        <w:t>当TI2检测到上升沿时，计数器开始计数，触发标志置位（ TIMx_STS.TITF=1 ）；</w:t>
      </w:r>
    </w:p>
    <w:p>
      <w:r>
        <w:t>TI2的上升沿与实际计数器启动之间的延迟是由于 TI2输入的重新同步电路引起的。</w:t>
      </w:r>
    </w:p>
    <w:p>
      <w:r>
        <w:t>图12-31触发器模式下的控制电路</w:t>
      </w:r>
    </w:p>
    <w:p>
      <w:r>
        <w:t>从模式：门控模式</w:t>
      </w:r>
    </w:p>
    <w:p>
      <w:r>
        <w:t>在门控模式下，输入端口的电平极性可以控制计数器是否计数。</w:t>
      </w:r>
    </w:p>
    <w:p>
      <w:r>
        <w:t>以下是门控模式的示例：</w:t>
      </w:r>
    </w:p>
    <w:p>
      <w:r>
        <w:t>1. 通道  1 配置为  TI1 上的输入检测低电平有效  (TIMx_CCMOD1.CC1SEL=01, TIMx_CCEN.CC1P=1) ；</w:t>
      </w:r>
    </w:p>
    <w:p>
      <w:r>
        <w:t>2. 选 择 从 模 式 为 门 控 模 式 （ TIMx_SMCTRL.SMSEL=0101 ）， 选 择 TI1作为 TRGI</w:t>
      </w:r>
    </w:p>
    <w:p>
      <w:r>
        <w:t>（TIMx_SMCTRL.TSEL=101 ）；</w:t>
      </w:r>
    </w:p>
    <w:p>
      <w:r>
        <w:t>3. 启动计数器（ TIMx_CTRL1.CNTEN = 1 ）；</w:t>
      </w:r>
    </w:p>
    <w:p>
      <w:r>
        <w:t>当TI1检测到电平由低变高时，计数器停止计数，当 TI1检测到电平由高变低时，计数器开始计数，开始或</w:t>
      </w:r>
    </w:p>
    <w:p>
      <w:r>
        <w:t>停止计数时触发标志置位（ TIMx_STS .TITF=1) 。</w:t>
      </w:r>
    </w:p>
    <w:p>
      <w:r>
        <w:t>TI1的上升沿与实际计数器停止之间的延迟是由于 TI1输入的重新同步电路引起的。</w:t>
      </w:r>
    </w:p>
    <w:p>
      <w:r>
        <w:t>TI2Counter register 64 666768 65</w:t>
      </w:r>
    </w:p>
    <w:p>
      <w:r>
        <w:t>CNTEN</w:t>
      </w:r>
    </w:p>
    <w:p>
      <w:r>
        <w:t>TITFCounter clock =CN_CNT =CK_PSC</w:t>
      </w:r>
    </w:p>
    <w:p>
      <w:pPr>
        <w:pStyle w:val="Heading2"/>
      </w:pPr>
      <w:r>
        <w:t>Page 223</w:t>
      </w:r>
    </w:p>
    <w:p>
      <w:r>
        <w:t>www.n singtech.com</w:t>
      </w:r>
    </w:p>
    <w:p>
      <w:r>
        <w:t>204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邮编：518057图12-32门控模式下的控制电路</w:t>
      </w:r>
    </w:p>
    <w:p>
      <w:r>
        <w:t>从模式：触发模式  +外部时钟模式 2</w:t>
      </w:r>
    </w:p>
    <w:p>
      <w:r>
        <w:t>在复位模式、触发模式和门控模式下，计数器时钟可选择为外部时钟模式 2，ETR信号作为外部时钟源输</w:t>
      </w:r>
    </w:p>
    <w:p>
      <w:r>
        <w:t>入。  这时候触发选择需要选择非 ETRF（TIMx_SMCTRL.TSEL=111 ）。</w:t>
      </w:r>
    </w:p>
    <w:p>
      <w:r>
        <w:t>这是一个例子：</w:t>
      </w:r>
    </w:p>
    <w:p>
      <w:r>
        <w:t>1. 通道 1配置为输入检测 TI1的上升沿（ TIMx_CCMOD1.CC1SEL=01 ，TIMx_CCEN.CC1P=0 ）；</w:t>
      </w:r>
    </w:p>
    <w:p>
      <w:r>
        <w:t>2. 使能外部时钟模式 2（TIMx_SMCTRL.EXCEN=1 ） ， 外部触发极性选择上升沿 （ TIMx_SMCTRL.EXTP=0 ），</w:t>
      </w:r>
    </w:p>
    <w:p>
      <w:r>
        <w:t>触发模式作为从模式（ TIMx_SMCTRL.SMSEL=0110 ），TRGI选择 TI1（ TIMx_SMCTRL.TSEL=101) ；</w:t>
      </w:r>
    </w:p>
    <w:p>
      <w:r>
        <w:t>当TI1检测到上升沿时，计数器在 ETR的上升沿开始计数，并设置触发标志（ TIMx_STS.TITF=1 ）；</w:t>
      </w:r>
    </w:p>
    <w:p>
      <w:r>
        <w:t>TI1Counter register 30313233 34 363738 35</w:t>
      </w:r>
    </w:p>
    <w:p>
      <w:r>
        <w:t>CNTEN</w:t>
      </w:r>
    </w:p>
    <w:p>
      <w:r>
        <w:t>TITFCounter clock =CK_CNT =CK_PSC</w:t>
      </w:r>
    </w:p>
    <w:p>
      <w:r>
        <w:t>Clear TITF</w:t>
      </w:r>
    </w:p>
    <w:p>
      <w:pPr>
        <w:pStyle w:val="Heading2"/>
      </w:pPr>
      <w:r>
        <w:t>Page 224</w:t>
      </w:r>
    </w:p>
    <w:p>
      <w:r>
        <w:t>www.n singtech.com</w:t>
      </w:r>
    </w:p>
    <w:p>
      <w:r>
        <w:t>205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邮编：518057图12-33外部时钟模式 2＋触发模式下的控制电路</w:t>
      </w:r>
    </w:p>
    <w:p>
      <w:r>
        <w:t>从模式：组合复位＋触发模式</w:t>
      </w:r>
    </w:p>
    <w:p>
      <w:r>
        <w:t>在这种情况下，选定的触发器输入（ trgi）的上升沿会重新初始化计数器，生成寄存器的更新，并启动计数</w:t>
      </w:r>
    </w:p>
    <w:p>
      <w:r>
        <w:t>器。</w:t>
      </w:r>
    </w:p>
    <w:p>
      <w:r>
        <w:t>这种模式用于单脉 冲模式。</w:t>
      </w:r>
    </w:p>
    <w:p>
      <w:r>
        <w:t>输入端上选中的事件复位并使能计数器。</w:t>
      </w:r>
    </w:p>
    <w:p>
      <w:r>
        <w:t>在下面的例子中，计数器在 TI2输入的上升沿复位并开始向上计数：</w:t>
      </w:r>
    </w:p>
    <w:p>
      <w:r>
        <w:t>● 配置通道 2检测 TI2的上升沿。配置输入滤波器带宽 (本例中，不需要任何滤波器，保持</w:t>
      </w:r>
    </w:p>
    <w:p>
      <w:r>
        <w:t>TIMx_CCMOD1. IC2F=0000) 。触发操作中不使用捕获预分频器，不需要配置。 TIMx_CCMOD1. CC2SEL 位</w:t>
      </w:r>
    </w:p>
    <w:p>
      <w:r>
        <w:t>只用于选择输入捕获源，置 TIMx_CCMOD1.CC2SEL=01 。置 TIMx_CCEN.CC2P=1 以确定极性 (只检测</w:t>
      </w:r>
    </w:p>
    <w:p>
      <w:r>
        <w:t>低电平 )</w:t>
      </w:r>
    </w:p>
    <w:p>
      <w:r>
        <w:t>● 置TIMx_SMCTRL.SMSEL=1110 ，配置定时器为组 合复位 +触发模式；置 TIMx_SMCTRL.TSEL=110 ，</w:t>
      </w:r>
    </w:p>
    <w:p>
      <w:r>
        <w:t>选择 TI2作为输入源。</w:t>
      </w:r>
    </w:p>
    <w:p>
      <w:r>
        <w:t>当TI2出现一个上升沿时，计数器开始在内部时钟驱动下计数，同时设置 TITF标志。</w:t>
      </w:r>
    </w:p>
    <w:p>
      <w:r>
        <w:t>TI2上升沿和计数器启动计数之间的延时，取决于 TI2输入端的重同步电路。</w:t>
      </w:r>
    </w:p>
    <w:p>
      <w:r>
        <w:t>TI1Counter register 64 65 66ETR</w:t>
      </w:r>
    </w:p>
    <w:p>
      <w:r>
        <w:t>TITFCounter clock =CK_CNT =CK_PSC</w:t>
      </w:r>
    </w:p>
    <w:p>
      <w:r>
        <w:t>CNTEN</w:t>
      </w:r>
    </w:p>
    <w:p>
      <w:pPr>
        <w:pStyle w:val="Heading2"/>
      </w:pPr>
      <w:r>
        <w:t>Page 225</w:t>
      </w:r>
    </w:p>
    <w:p>
      <w:r>
        <w:t>www.n singtech.com</w:t>
      </w:r>
    </w:p>
    <w:p>
      <w:r>
        <w:t>206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12-34组合复位 +触发模式下的控制电路</w:t>
      </w:r>
    </w:p>
    <w:p>
      <w:r>
        <w:t>从模式：组合门控 +复位模式</w:t>
      </w:r>
    </w:p>
    <w:p>
      <w:r>
        <w:t>当触发器输入（ trgi）为高电平时，计数器时钟被启用。一旦触发器变为低电平，计数器就会停止，并被复</w:t>
      </w:r>
    </w:p>
    <w:p>
      <w:r>
        <w:t>位） 。计数器的启动和停止都受到控制。</w:t>
      </w:r>
    </w:p>
    <w:p>
      <w:r>
        <w:t>这种模式可以检测出超范围的 PWM信号（占空比超过最大预期值） 。</w:t>
      </w:r>
    </w:p>
    <w:p>
      <w:r>
        <w:t>在如下的例子中，计数器只在 TI1为低时向上计数，在 TI1变为高时计数器停止并复位：</w:t>
      </w:r>
    </w:p>
    <w:p>
      <w:r>
        <w:t> 配置通道 1以检测 TI1上的低电平。配置输入滤波器带宽 (本例中，不需要滤波，所以保持</w:t>
      </w:r>
    </w:p>
    <w:p>
      <w:r>
        <w:t>TIMx_CCMOD1. IC1F=0000) 。 触发操作中不使用捕获预分频器， 所以不需要配置。 TIMx_CCMOD1. CC1SEL</w:t>
      </w:r>
    </w:p>
    <w:p>
      <w:r>
        <w:t>位用于选择输入捕获源，置 TIMx_CC MOD1.CC1SEL=01 。置 TIMx_CCEN.CC1P=1 以确定极性 (只检测</w:t>
      </w:r>
    </w:p>
    <w:p>
      <w:r>
        <w:t>低电平 )。</w:t>
      </w:r>
    </w:p>
    <w:p>
      <w:r>
        <w:t> 置TIMx_SMCTRL.SMSEL=1101 ，配置定时器为门控 +复位模式；置 TIMx_SMCTRL.TSEL=101 ，选择</w:t>
      </w:r>
    </w:p>
    <w:p>
      <w:r>
        <w:t>TI1作为输入源。</w:t>
      </w:r>
    </w:p>
    <w:p>
      <w:r>
        <w:t> 置TIMx_CTRL1 寄存器中 CNTEN=1 ，启动计数器。在门控 +复位模式下，如果 CNTEN=0 ，则计数器</w:t>
      </w:r>
    </w:p>
    <w:p>
      <w:r>
        <w:t>不能启动，不论触发输入电平如何。</w:t>
      </w:r>
    </w:p>
    <w:p>
      <w:r>
        <w:t>只要 TI1为低，计数器开始依据内部时钟计数，一旦 TI1变高则停止计数。当计数器开始或停止时都设置</w:t>
      </w:r>
    </w:p>
    <w:p>
      <w:r>
        <w:t>TIMx_STS 中的 TITF标置。</w:t>
      </w:r>
    </w:p>
    <w:p>
      <w:r>
        <w:t>TI1上升沿和计数器实际停止之间的延时取决于 TI1输入端的重同步电路。</w:t>
      </w:r>
    </w:p>
    <w:p>
      <w:r>
        <w:t>TI2</w:t>
      </w:r>
    </w:p>
    <w:p>
      <w:r>
        <w:t>Counter register 34 123 0CNTEN</w:t>
      </w:r>
    </w:p>
    <w:p>
      <w:r>
        <w:t>TITFCounter clock =CN_CNT =CK_PSC</w:t>
      </w:r>
    </w:p>
    <w:p>
      <w:pPr>
        <w:pStyle w:val="Heading2"/>
      </w:pPr>
      <w:r>
        <w:t>Page 226</w:t>
      </w:r>
    </w:p>
    <w:p>
      <w:r>
        <w:t>www.n singtech.com</w:t>
      </w:r>
    </w:p>
    <w:p>
      <w:r>
        <w:t>207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12-35组合门控 +复位模式下的控制电路</w:t>
      </w:r>
    </w:p>
    <w:p>
      <w:r>
        <w:t>12.3.17  定时器同步</w:t>
      </w:r>
    </w:p>
    <w:p>
      <w:r>
        <w:t>所有 TIM定时器在内部相连，用于定时器同步或链接。详见 13.3.16章节。</w:t>
      </w:r>
    </w:p>
    <w:p>
      <w:r>
        <w:t>12.3.18  触发 ADC</w:t>
      </w:r>
    </w:p>
    <w:p>
      <w:r>
        <w:t>定时器可通过多种内部信号产生  ADC 触发事件，例如复位、使能或比较事件，也可生成由内部边沿检测</w:t>
      </w:r>
    </w:p>
    <w:p>
      <w:r>
        <w:t>器发出的脉冲触发。在重定向到  ADC 的TRGO内部线路上发出触发信号可通过  TIMx_CTRL2 寄存器中</w:t>
      </w:r>
    </w:p>
    <w:p>
      <w:r>
        <w:t>的MMSEL[3:0] 位选择。也可以通过通道 1/2/3/4/5/6/7 触发 ADC。</w:t>
      </w:r>
    </w:p>
    <w:p>
      <w:r>
        <w:t>12.3.19  产生六步 PWM输出</w:t>
      </w:r>
    </w:p>
    <w:p>
      <w:r>
        <w:t>为了同时修改所有通道的配置，可以提前设置下一步的配置（预加载位为 OCxMD、CCxEN和CCxNEN ）。</w:t>
      </w:r>
    </w:p>
    <w:p>
      <w:r>
        <w:t>当发生  COM 换相事件时， OCxMD、CCxEN 和 CCxNEN 预加载位被传送到影子寄存器位。</w:t>
      </w:r>
    </w:p>
    <w:p>
      <w:r>
        <w:t>COM 换相事件生成方法：</w:t>
      </w:r>
    </w:p>
    <w:p>
      <w:r>
        <w:t>1. 软件设置 TIMx_EVTGEN.CCUDGN ；</w:t>
      </w:r>
    </w:p>
    <w:p>
      <w:r>
        <w:t>2. 在TRGI的上升沿由硬件产生；</w:t>
      </w:r>
    </w:p>
    <w:p>
      <w:r>
        <w:t>当 COM换相事件发生时， TIMx_STS.COMITF 标志将被设置，启用中断  (TIMx_DINTEN.COMIEN) 将产</w:t>
      </w:r>
    </w:p>
    <w:p>
      <w:r>
        <w:t>生中断，启用  DMA 请求  (TIMx_DINTEN.COMDEN) 将产生  DMA 请求。</w:t>
      </w:r>
    </w:p>
    <w:p>
      <w:r>
        <w:t>下图显示了三种不同配置下发生  COM 换向事件时  OCx 和 OCxN 的输出时序图：</w:t>
      </w:r>
    </w:p>
    <w:p>
      <w:r>
        <w:t>TI1</w:t>
      </w:r>
    </w:p>
    <w:p>
      <w:r>
        <w:t>Counter register 30313233 0 234 1CNTEN</w:t>
      </w:r>
    </w:p>
    <w:p>
      <w:r>
        <w:t>TITFCounter clock =CK_CNT =CK_PSC</w:t>
      </w:r>
    </w:p>
    <w:p>
      <w:r>
        <w:t>Write TITF =0</w:t>
      </w:r>
    </w:p>
    <w:p>
      <w:pPr>
        <w:pStyle w:val="Heading2"/>
      </w:pPr>
      <w:r>
        <w:t>Page 227</w:t>
      </w:r>
    </w:p>
    <w:p>
      <w:r>
        <w:t>www.n singtech.com</w:t>
      </w:r>
    </w:p>
    <w:p>
      <w:r>
        <w:t>208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邮编：518057图12-36产生六步 PWM，使用 COM的例子（ OSSR=1）</w:t>
      </w:r>
    </w:p>
    <w:p>
      <w:r>
        <w:t>12.3.20  编码器接口模式</w:t>
      </w:r>
    </w:p>
    <w:p>
      <w:r>
        <w:t>编码器使用两个输入  TI1 和 TI2 作为接口， 计数器对  TI1FP1 或 TI2FP2 上的每个边沿变化进行计数。 计</w:t>
      </w:r>
    </w:p>
    <w:p>
      <w:r>
        <w:t>数方向由硬件  TIMx_CTRL1.DIR 自动控制。编码器计数模式共有三种：</w:t>
      </w:r>
    </w:p>
    <w:p>
      <w:r>
        <w:t>1. 计数器只在  TI1 的边沿计数 ，TIMx_SMCTRL.SMSEL = ‘0001’；</w:t>
      </w:r>
    </w:p>
    <w:p>
      <w:r>
        <w:t>2. 计数器只在 TI2的边沿计数 ，TIMx_SMCTRL.SMSEL = ‘0010’；</w:t>
      </w:r>
    </w:p>
    <w:p>
      <w:r>
        <w:t>3. 计数器同时在 TI1和TI2的边沿计 数，TIMx_SMCTRL.SMSEL = ‘0011’；</w:t>
      </w:r>
    </w:p>
    <w:p>
      <w:r>
        <w:t>编码器接口相当于使用带方向选择的外部时钟，计数器只在 0和自动重载值 (TIMx_AR.AR [15:0]) 之间连续</w:t>
      </w:r>
    </w:p>
    <w:p>
      <w:r>
        <w:t>计数。因此，需要提前配置自动重载寄存器 TIMx_AR 。</w:t>
      </w:r>
    </w:p>
    <w:p>
      <w:r>
        <w:t>注意：编码器模式和外部时钟模式 2不兼容，不能同时选择。</w:t>
      </w:r>
    </w:p>
    <w:p>
      <w:r>
        <w:t>计数方向与编码器信号的关系如下表：</w:t>
      </w:r>
    </w:p>
    <w:p>
      <w:r>
        <w:t>(CCRx )</w:t>
      </w:r>
    </w:p>
    <w:p>
      <w:r>
        <w:t>Counter (CNT )</w:t>
      </w:r>
    </w:p>
    <w:p>
      <w:r>
        <w:t>COM event</w:t>
      </w:r>
    </w:p>
    <w:p>
      <w:r>
        <w:t>CCxEN =1</w:t>
      </w:r>
    </w:p>
    <w:p>
      <w:r>
        <w:t>CCxNEN =0</w:t>
      </w:r>
    </w:p>
    <w:p>
      <w:r>
        <w:t>OCxMD =100(forced inactive )OCxREF</w:t>
      </w:r>
    </w:p>
    <w:p>
      <w:r>
        <w:t>OCx</w:t>
      </w:r>
    </w:p>
    <w:p>
      <w:r>
        <w:t>OCxNwrite COM =1</w:t>
      </w:r>
    </w:p>
    <w:p>
      <w:r>
        <w:t>write OCxMD =100CCxEN =1</w:t>
      </w:r>
    </w:p>
    <w:p>
      <w:r>
        <w:t>CCxNEN =0</w:t>
      </w:r>
    </w:p>
    <w:p>
      <w:r>
        <w:t>OCxMD =100</w:t>
      </w:r>
    </w:p>
    <w:p>
      <w:r>
        <w:t>CCxEN =1</w:t>
      </w:r>
    </w:p>
    <w:p>
      <w:r>
        <w:t>CCxNEN =0</w:t>
      </w:r>
    </w:p>
    <w:p>
      <w:r>
        <w:t>OCxMD =100(forced inactive )CCxEN =0</w:t>
      </w:r>
    </w:p>
    <w:p>
      <w:r>
        <w:t>CCxNEN =1</w:t>
      </w:r>
    </w:p>
    <w:p>
      <w:r>
        <w:t>OCxMD =101</w:t>
      </w:r>
    </w:p>
    <w:p>
      <w:r>
        <w:t>Ocx</w:t>
      </w:r>
    </w:p>
    <w:p>
      <w:r>
        <w:t>OCxNOCx</w:t>
      </w:r>
    </w:p>
    <w:p>
      <w:r>
        <w:t>OCxNCCxEN =1</w:t>
      </w:r>
    </w:p>
    <w:p>
      <w:r>
        <w:t>CCxNEN =0</w:t>
      </w:r>
    </w:p>
    <w:p>
      <w:r>
        <w:t>OCxMD =100(forced inactive )CCxEN =1</w:t>
      </w:r>
    </w:p>
    <w:p>
      <w:r>
        <w:t>CCxNEN =0</w:t>
      </w:r>
    </w:p>
    <w:p>
      <w:r>
        <w:t>OCxMD =100</w:t>
      </w:r>
    </w:p>
    <w:p>
      <w:r>
        <w:t>write CCxNEN =1</w:t>
      </w:r>
    </w:p>
    <w:p>
      <w:r>
        <w:t>and OCxMD =101write CCxNEN =0</w:t>
      </w:r>
    </w:p>
    <w:p>
      <w:r>
        <w:t>and OCxMD =100</w:t>
      </w:r>
    </w:p>
    <w:p>
      <w:pPr>
        <w:pStyle w:val="Heading2"/>
      </w:pPr>
      <w:r>
        <w:t>Page 228</w:t>
      </w:r>
    </w:p>
    <w:p>
      <w:r>
        <w:t>www.n singtech.com</w:t>
      </w:r>
    </w:p>
    <w:p>
      <w:r>
        <w:t>209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邮编：518057表12-1计数方向与编码器信号的关系</w:t>
      </w:r>
    </w:p>
    <w:p>
      <w:r>
        <w:t>有效边沿  相对信号的电平</w:t>
      </w:r>
    </w:p>
    <w:p>
      <w:r>
        <w:t>（TI1FP1对应 TI2,</w:t>
      </w:r>
    </w:p>
    <w:p>
      <w:r>
        <w:t>TI2FP2对应 TI1） TI1FP1信号  TI2FP2信号</w:t>
      </w:r>
    </w:p>
    <w:p>
      <w:r>
        <w:t>上升  下降  上升  下降</w:t>
      </w:r>
    </w:p>
    <w:p>
      <w:r>
        <w:t>仅在 TI1计数  高 向下计数  向上计数  不计数  不计数</w:t>
      </w:r>
    </w:p>
    <w:p>
      <w:r>
        <w:t>低 向上计数  向下计数  不计数  不计数</w:t>
      </w:r>
    </w:p>
    <w:p>
      <w:r>
        <w:t>仅在 TI2计数  高 不计数  不计数  向上计数  向下计数</w:t>
      </w:r>
    </w:p>
    <w:p>
      <w:r>
        <w:t>低 不计数  不计数  向下计数  向上计数</w:t>
      </w:r>
    </w:p>
    <w:p>
      <w:r>
        <w:t>在TI1和TI2上计数  高 向下计数  向上计数  向上计数  向下计数</w:t>
      </w:r>
    </w:p>
    <w:p>
      <w:r>
        <w:t>低 向上计数  向下计数  向下计数  向上计数</w:t>
      </w:r>
    </w:p>
    <w:p>
      <w:r>
        <w:t>以下是选择了双边沿触发以抑制输入抖动的编码器示例：</w:t>
      </w:r>
    </w:p>
    <w:p>
      <w:r>
        <w:t>1. IC1FP1 映射到  TI1（TIMx_CCMOD1.CC1SEL = ‘01’），IC1FP1 不反相（TIMx_CCEN.CC1P = ‘0’）；</w:t>
      </w:r>
    </w:p>
    <w:p>
      <w:r>
        <w:t>2. IC1FP2 映射到  TI2（TIMx_CCMOD2.CC2SEL = ‘01’），IC2FP2 不反相（TIMx_CCEN.CC2P = ‘0’）；</w:t>
      </w:r>
    </w:p>
    <w:p>
      <w:r>
        <w:t>3. 输入在上升沿和下降沿均有效 （TIMx_SMCTRL.SMSEL = ‘0011’）；</w:t>
      </w:r>
    </w:p>
    <w:p>
      <w:r>
        <w:t>4. 启用计数器  TIMx_CTRL1.CNTEN = ‘1’；</w:t>
      </w:r>
    </w:p>
    <w:p>
      <w:r>
        <w:t>图12-37编码器模式下的计数器操作实例</w:t>
      </w:r>
    </w:p>
    <w:p>
      <w:r>
        <w:t>TI2</w:t>
      </w:r>
    </w:p>
    <w:p>
      <w:r>
        <w:t>Counter</w:t>
      </w:r>
    </w:p>
    <w:p>
      <w:r>
        <w:t>UpTI1</w:t>
      </w:r>
    </w:p>
    <w:p>
      <w:r>
        <w:t>DownBackward Jitter Forward Jitter</w:t>
      </w:r>
    </w:p>
    <w:p>
      <w:pPr>
        <w:pStyle w:val="Heading2"/>
      </w:pPr>
      <w:r>
        <w:t>Page 229</w:t>
      </w:r>
    </w:p>
    <w:p>
      <w:r>
        <w:t>www.n singtech.com</w:t>
      </w:r>
    </w:p>
    <w:p>
      <w:r>
        <w:t>210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邮编：518057下图为  IC1FP1 极性反转时的计数器行为示例（ CC1P = '1' ，其他配置同上）</w:t>
      </w:r>
    </w:p>
    <w:p>
      <w:r>
        <w:t>图12-38 IC1FP1反相的编码器接口模式实例</w:t>
      </w:r>
    </w:p>
    <w:p>
      <w:r>
        <w:t>12.3.21  与霍尔传感器的接口</w:t>
      </w:r>
    </w:p>
    <w:p>
      <w:r>
        <w:t>将霍尔传感器连接到定时器的三个输入引脚（ CC1、CC2和CC3） ，然后选择异或功能将 TIMx_CH1 、</w:t>
      </w:r>
    </w:p>
    <w:p>
      <w:r>
        <w:t>TIMx_CH2 和TIMx_CH3 的输入通过异或门作为 TI1的输出到通道 1进行捕捉信号。</w:t>
      </w:r>
    </w:p>
    <w:p>
      <w:r>
        <w:t>定时器需要配置为从模式下的复位 模式（TIMx_SMCTRL.SMSEL= ‘0100’）；触发选择  TI1 的边沿触发</w:t>
      </w:r>
    </w:p>
    <w:p>
      <w:r>
        <w:t>TI1F_ED (TIMx_SMCTRL.TSEL= ‘100’)，霍尔  3 输入的任何变化都会触发计数器重新计数 ，因此用作时间</w:t>
      </w:r>
    </w:p>
    <w:p>
      <w:r>
        <w:t>参考；捕获 /比较通道  1 配置为捕获模式下的  TRC 信号（TIMx_CCMOD1.CC1SEL= ‘11’），用于计算两个</w:t>
      </w:r>
    </w:p>
    <w:p>
      <w:r>
        <w:t>输入时间间隔，从而反映电机速度。</w:t>
      </w:r>
    </w:p>
    <w:p>
      <w:r>
        <w:t>选择定时器通道 2向高级定时器输出脉冲，触发高级定时器的 COM事件，更新输出 PWM的控制位。高级</w:t>
      </w:r>
    </w:p>
    <w:p>
      <w:r>
        <w:t>定时器的触发选择需要选择对应的内部触发信号（ TIMx_SMCTRL.TSEL="ITRx" ） ，捕获 /比较预加载控制位</w:t>
      </w:r>
    </w:p>
    <w:p>
      <w:r>
        <w:t>需要配置为支持预加载（ TIMx_CTRL2.CCPCTL=1 ）并支持上升沿 TRGI 边沿触发更新</w:t>
      </w:r>
    </w:p>
    <w:p>
      <w:r>
        <w:t>(TIMx_CTRL2.CCUSEL=1) 。</w:t>
      </w:r>
    </w:p>
    <w:p>
      <w:r>
        <w:t>此示例如下图所示。</w:t>
      </w:r>
    </w:p>
    <w:p>
      <w:r>
        <w:t>TI2</w:t>
      </w:r>
    </w:p>
    <w:p>
      <w:r>
        <w:t>Counter</w:t>
      </w:r>
    </w:p>
    <w:p>
      <w:r>
        <w:t>upTI1</w:t>
      </w:r>
    </w:p>
    <w:p>
      <w:r>
        <w:t>downjitter backward jitter forward</w:t>
      </w:r>
    </w:p>
    <w:p>
      <w:pPr>
        <w:pStyle w:val="Heading2"/>
      </w:pPr>
      <w:r>
        <w:t>Page 230</w:t>
      </w:r>
    </w:p>
    <w:p>
      <w:r>
        <w:t>www.n singtech.com</w:t>
      </w:r>
    </w:p>
    <w:p>
      <w:r>
        <w:t>211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邮编：518057图12-39霍尔传感器接口的实例</w:t>
      </w:r>
    </w:p>
    <w:p>
      <w:r>
        <w:t>TI1</w:t>
      </w:r>
    </w:p>
    <w:p>
      <w:r>
        <w:t>Counter (CNT )</w:t>
      </w:r>
    </w:p>
    <w:p>
      <w:r>
        <w:t>(CCDAT 2)</w:t>
      </w:r>
    </w:p>
    <w:p>
      <w:r>
        <w:t>OC1</w:t>
      </w:r>
    </w:p>
    <w:p>
      <w:r>
        <w:t>OC1NVa</w:t>
      </w:r>
    </w:p>
    <w:p>
      <w:r>
        <w:t>OC2</w:t>
      </w:r>
    </w:p>
    <w:p>
      <w:r>
        <w:t>OC2N</w:t>
      </w:r>
    </w:p>
    <w:p>
      <w:r>
        <w:t>OC3</w:t>
      </w:r>
    </w:p>
    <w:p>
      <w:r>
        <w:t>OC3N</w:t>
      </w:r>
    </w:p>
    <w:p>
      <w:r>
        <w:t>Write</w:t>
      </w:r>
    </w:p>
    <w:p>
      <w:r>
        <w:t>CCxEN、CCxNEN and</w:t>
      </w:r>
    </w:p>
    <w:p>
      <w:r>
        <w:t>OCxMD for next stepVb VcTI2</w:t>
      </w:r>
    </w:p>
    <w:p>
      <w:r>
        <w:t>TI3Interfacing timer</w:t>
      </w:r>
    </w:p>
    <w:p>
      <w:r>
        <w:t>CCDAT 1</w:t>
      </w:r>
    </w:p>
    <w:p>
      <w:r>
        <w:t>TRGO =OC2REF</w:t>
      </w:r>
    </w:p>
    <w:p>
      <w:r>
        <w:t>COMAdvanced -control</w:t>
      </w:r>
    </w:p>
    <w:p>
      <w:r>
        <w:t>timer (TIM 1)XOR</w:t>
      </w:r>
    </w:p>
    <w:p>
      <w:r>
        <w:t>Va Vb Vc</w:t>
      </w:r>
    </w:p>
    <w:p>
      <w:pPr>
        <w:pStyle w:val="Heading2"/>
      </w:pPr>
      <w:r>
        <w:t>Page 231</w:t>
      </w:r>
    </w:p>
    <w:p>
      <w:r>
        <w:t>www.n singtech.com</w:t>
      </w:r>
    </w:p>
    <w:p>
      <w:r>
        <w:t>212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TIM1寄存器描述</w:t>
      </w:r>
    </w:p>
    <w:p>
      <w:r>
        <w:t>关于在寄存器描述里面所用到的缩写，详见 1.1节。</w:t>
      </w:r>
    </w:p>
    <w:p>
      <w:r>
        <w:t>可以用半字（ 16位）或字（ 32位）的方式操作这些外设寄存器。</w:t>
      </w:r>
    </w:p>
    <w:p>
      <w:r>
        <w:t>12.4.1  寄存器总览</w:t>
      </w:r>
    </w:p>
    <w:p>
      <w:r>
        <w:t>表12-2 TIM1寄存器总览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TIM_CTRL1  Reserve</w:t>
      </w:r>
    </w:p>
    <w:p>
      <w:r>
        <w:t>ASYMMETRIC</w:t>
      </w:r>
    </w:p>
    <w:p>
      <w:r>
        <w:t>Reserve</w:t>
      </w:r>
    </w:p>
    <w:p>
      <w:r>
        <w:t>C1SEL</w:t>
      </w:r>
    </w:p>
    <w:p>
      <w:r>
        <w:t>Reserve</w:t>
      </w:r>
    </w:p>
    <w:p>
      <w:r>
        <w:t>CLRSEL</w:t>
      </w:r>
    </w:p>
    <w:p>
      <w:r>
        <w:t>Reserve</w:t>
      </w:r>
    </w:p>
    <w:p>
      <w:r>
        <w:t>PBKPEN</w:t>
      </w:r>
    </w:p>
    <w:p>
      <w:r>
        <w:t>LBKPEN</w:t>
      </w:r>
    </w:p>
    <w:p>
      <w:r>
        <w:t>ARPEN</w:t>
      </w:r>
    </w:p>
    <w:p>
      <w:r>
        <w:t>ONEPM</w:t>
      </w:r>
    </w:p>
    <w:p>
      <w:r>
        <w:t>CLKD[1:0]</w:t>
      </w:r>
    </w:p>
    <w:p>
      <w:r>
        <w:t>UPDIS</w:t>
      </w:r>
    </w:p>
    <w:p>
      <w:r>
        <w:t>UPRS</w:t>
      </w:r>
    </w:p>
    <w:p>
      <w:r>
        <w:t>CAMSEL[1:0]</w:t>
      </w:r>
    </w:p>
    <w:p>
      <w:r>
        <w:t>DIR</w:t>
      </w:r>
    </w:p>
    <w:p>
      <w:r>
        <w:t>CNTEN</w:t>
      </w:r>
    </w:p>
    <w:p>
      <w:r>
        <w:t>004h  TIM_CTRL2  Reserve</w:t>
      </w:r>
    </w:p>
    <w:p>
      <w:r>
        <w:t>T1SEL</w:t>
      </w:r>
    </w:p>
    <w:p>
      <w:r>
        <w:t>CCPCTL</w:t>
      </w:r>
    </w:p>
    <w:p>
      <w:r>
        <w:t>CCDSEL</w:t>
      </w:r>
    </w:p>
    <w:p>
      <w:r>
        <w:t>CCUSEL</w:t>
      </w:r>
    </w:p>
    <w:p>
      <w:r>
        <w:t>MMSEL[3:0]  Reserve</w:t>
      </w:r>
    </w:p>
    <w:p>
      <w:r>
        <w:t>OI4N</w:t>
      </w:r>
    </w:p>
    <w:p>
      <w:r>
        <w:t>OI4</w:t>
      </w:r>
    </w:p>
    <w:p>
      <w:r>
        <w:t>OI3N</w:t>
      </w:r>
    </w:p>
    <w:p>
      <w:r>
        <w:t>OI3</w:t>
      </w:r>
    </w:p>
    <w:p>
      <w:r>
        <w:t>OI2N</w:t>
      </w:r>
    </w:p>
    <w:p>
      <w:r>
        <w:t>OI2</w:t>
      </w:r>
    </w:p>
    <w:p>
      <w:r>
        <w:t>OI1N</w:t>
      </w:r>
    </w:p>
    <w:p>
      <w:r>
        <w:t>OI1</w:t>
      </w:r>
    </w:p>
    <w:p>
      <w:r>
        <w:t>008h  TIM_STS</w:t>
      </w:r>
    </w:p>
    <w:p>
      <w:r>
        <w:t>Reserve</w:t>
      </w:r>
    </w:p>
    <w:p>
      <w:r>
        <w:t>IOMBITF</w:t>
      </w:r>
    </w:p>
    <w:p>
      <w:r>
        <w:t>Reserve</w:t>
      </w:r>
    </w:p>
    <w:p>
      <w:r>
        <w:t>CC7ITF</w:t>
      </w:r>
    </w:p>
    <w:p>
      <w:r>
        <w:t>COMPBITF</w:t>
      </w:r>
    </w:p>
    <w:p>
      <w:r>
        <w:t>PBKPITF</w:t>
      </w:r>
    </w:p>
    <w:p>
      <w:r>
        <w:t>LBKPITF</w:t>
      </w:r>
    </w:p>
    <w:p>
      <w:r>
        <w:t>Reserve</w:t>
      </w:r>
    </w:p>
    <w:p>
      <w:r>
        <w:t>BITF</w:t>
      </w:r>
    </w:p>
    <w:p>
      <w:r>
        <w:t>TITF</w:t>
      </w:r>
    </w:p>
    <w:p>
      <w:r>
        <w:t>COMITF</w:t>
      </w:r>
    </w:p>
    <w:p>
      <w:r>
        <w:t>UDITF</w:t>
      </w:r>
    </w:p>
    <w:p>
      <w:r>
        <w:t>Reserve</w:t>
      </w:r>
    </w:p>
    <w:p>
      <w:r>
        <w:t>CC4OCF</w:t>
      </w:r>
    </w:p>
    <w:p>
      <w:r>
        <w:t>CC3OCF</w:t>
      </w:r>
    </w:p>
    <w:p>
      <w:r>
        <w:t>CC2OCF</w:t>
      </w:r>
    </w:p>
    <w:p>
      <w:r>
        <w:t>CC1OCF</w:t>
      </w:r>
    </w:p>
    <w:p>
      <w:r>
        <w:t>Reserve</w:t>
      </w:r>
    </w:p>
    <w:p>
      <w:r>
        <w:t>CC6ITF</w:t>
      </w:r>
    </w:p>
    <w:p>
      <w:r>
        <w:t>CC5ITF</w:t>
      </w:r>
    </w:p>
    <w:p>
      <w:r>
        <w:t>CC4ITF</w:t>
      </w:r>
    </w:p>
    <w:p>
      <w:r>
        <w:t>CC3ITF</w:t>
      </w:r>
    </w:p>
    <w:p>
      <w:r>
        <w:t>CC2ITF</w:t>
      </w:r>
    </w:p>
    <w:p>
      <w:r>
        <w:t>CC1ITF</w:t>
      </w:r>
    </w:p>
    <w:p>
      <w:r>
        <w:t>00Ch  TIM_EVTGEN  Reserve</w:t>
      </w:r>
    </w:p>
    <w:p>
      <w:r>
        <w:t>BGN</w:t>
      </w:r>
    </w:p>
    <w:p>
      <w:r>
        <w:t>TGN</w:t>
      </w:r>
    </w:p>
    <w:p>
      <w:r>
        <w:t>CCUDGN</w:t>
      </w:r>
    </w:p>
    <w:p>
      <w:r>
        <w:t>UDGN</w:t>
      </w:r>
    </w:p>
    <w:p>
      <w:r>
        <w:t>Reserve</w:t>
      </w:r>
    </w:p>
    <w:p>
      <w:r>
        <w:t>CC4GN</w:t>
      </w:r>
    </w:p>
    <w:p>
      <w:r>
        <w:t>CC3GN</w:t>
      </w:r>
    </w:p>
    <w:p>
      <w:r>
        <w:t>CC2GN</w:t>
      </w:r>
    </w:p>
    <w:p>
      <w:r>
        <w:t>CC1GN</w:t>
      </w:r>
    </w:p>
    <w:p>
      <w:r>
        <w:t>010h  TIM_SMCTRL  Reserve</w:t>
      </w:r>
    </w:p>
    <w:p>
      <w:r>
        <w:t>MSMD</w:t>
      </w:r>
    </w:p>
    <w:p>
      <w:r>
        <w:t>EXTF[3:0]</w:t>
      </w:r>
    </w:p>
    <w:p>
      <w:r>
        <w:t>EXTP</w:t>
      </w:r>
    </w:p>
    <w:p>
      <w:r>
        <w:t>EXCEN</w:t>
      </w:r>
    </w:p>
    <w:p>
      <w:r>
        <w:t>EXTPS[1:0]</w:t>
      </w:r>
    </w:p>
    <w:p>
      <w:r>
        <w:t>SMSEL[3:0]</w:t>
      </w:r>
    </w:p>
    <w:p>
      <w:r>
        <w:t>Reserve</w:t>
      </w:r>
    </w:p>
    <w:p>
      <w:r>
        <w:t>TSEL[2:0]</w:t>
      </w:r>
    </w:p>
    <w:p>
      <w:r>
        <w:t>014h  TIM_DINTEN  Reserve</w:t>
      </w:r>
    </w:p>
    <w:p>
      <w:r>
        <w:t>COMIEN</w:t>
      </w:r>
    </w:p>
    <w:p>
      <w:r>
        <w:t>TDEN</w:t>
      </w:r>
    </w:p>
    <w:p>
      <w:r>
        <w:t>COMDEN</w:t>
      </w:r>
    </w:p>
    <w:p>
      <w:r>
        <w:t>UDEN</w:t>
      </w:r>
    </w:p>
    <w:p>
      <w:r>
        <w:t>BIEN</w:t>
      </w:r>
    </w:p>
    <w:p>
      <w:r>
        <w:t>TIEN</w:t>
      </w:r>
    </w:p>
    <w:p>
      <w:r>
        <w:t>UIEN</w:t>
      </w:r>
    </w:p>
    <w:p>
      <w:r>
        <w:t>Reserve</w:t>
      </w:r>
    </w:p>
    <w:p>
      <w:r>
        <w:t>CC4DEN</w:t>
      </w:r>
    </w:p>
    <w:p>
      <w:r>
        <w:t>CC3DEN</w:t>
      </w:r>
    </w:p>
    <w:p>
      <w:r>
        <w:t>CC2DEN</w:t>
      </w:r>
    </w:p>
    <w:p>
      <w:r>
        <w:t>CC1DEN</w:t>
      </w:r>
    </w:p>
    <w:p>
      <w:r>
        <w:t>Reserve</w:t>
      </w:r>
    </w:p>
    <w:p>
      <w:r>
        <w:t>CC7IEN</w:t>
      </w:r>
    </w:p>
    <w:p>
      <w:r>
        <w:t>CC6IEN</w:t>
      </w:r>
    </w:p>
    <w:p>
      <w:r>
        <w:t>CC5IEN</w:t>
      </w:r>
    </w:p>
    <w:p>
      <w:r>
        <w:t>CC4IEN</w:t>
      </w:r>
    </w:p>
    <w:p>
      <w:r>
        <w:t>CC3IEN</w:t>
      </w:r>
    </w:p>
    <w:p>
      <w:r>
        <w:t>CC2IEN</w:t>
      </w:r>
    </w:p>
    <w:p>
      <w:r>
        <w:t>CC1IEN</w:t>
      </w:r>
    </w:p>
    <w:p>
      <w:r>
        <w:t>018h  TIM_CCMOD1_OUT  Reserve</w:t>
      </w:r>
    </w:p>
    <w:p>
      <w:r>
        <w:t>OC2MD[2:0]</w:t>
      </w:r>
    </w:p>
    <w:p>
      <w:r>
        <w:t>OC2CEN</w:t>
      </w:r>
    </w:p>
    <w:p>
      <w:r>
        <w:t>OC2FEN</w:t>
      </w:r>
    </w:p>
    <w:p>
      <w:r>
        <w:t>OC2PEN</w:t>
      </w:r>
    </w:p>
    <w:p>
      <w:r>
        <w:t>CC2SEL[1:0]</w:t>
      </w:r>
    </w:p>
    <w:p>
      <w:r>
        <w:t>OC1MD[2:0]</w:t>
      </w:r>
    </w:p>
    <w:p>
      <w:r>
        <w:t>OC1CEN</w:t>
      </w:r>
    </w:p>
    <w:p>
      <w:r>
        <w:t>OC2FEN</w:t>
      </w:r>
    </w:p>
    <w:p>
      <w:r>
        <w:t>OC1PEN</w:t>
      </w:r>
    </w:p>
    <w:p>
      <w:r>
        <w:t>CC1SEL[1:0]</w:t>
      </w:r>
    </w:p>
    <w:p>
      <w:r>
        <w:t>TIM_CCMOD1_IN  Reserve  IC2F[3:0]</w:t>
      </w:r>
    </w:p>
    <w:p>
      <w:r>
        <w:t>IC2P SC[1:0]</w:t>
      </w:r>
    </w:p>
    <w:p>
      <w:r>
        <w:t>CC2SEL[1:0]</w:t>
      </w:r>
    </w:p>
    <w:p>
      <w:r>
        <w:t>IC1F[3:0]</w:t>
      </w:r>
    </w:p>
    <w:p>
      <w:r>
        <w:t>IC1PSC[1:0]</w:t>
      </w:r>
    </w:p>
    <w:p>
      <w:r>
        <w:t>CC1SEL[1:0]</w:t>
      </w:r>
    </w:p>
    <w:p>
      <w:r>
        <w:t>01Ch  TIM_CCMOD2_OUT  Reserve</w:t>
      </w:r>
    </w:p>
    <w:p>
      <w:r>
        <w:t>OC4MD[2:0]</w:t>
      </w:r>
    </w:p>
    <w:p>
      <w:r>
        <w:t>OC4CEN</w:t>
      </w:r>
    </w:p>
    <w:p>
      <w:r>
        <w:t>OC4FEN</w:t>
      </w:r>
    </w:p>
    <w:p>
      <w:r>
        <w:t>OC4PEN</w:t>
      </w:r>
    </w:p>
    <w:p>
      <w:r>
        <w:t>CC4SEL[1:0]</w:t>
      </w:r>
    </w:p>
    <w:p>
      <w:r>
        <w:t>OC3MD[2:0]</w:t>
      </w:r>
    </w:p>
    <w:p>
      <w:r>
        <w:t>OC3CEN</w:t>
      </w:r>
    </w:p>
    <w:p>
      <w:r>
        <w:t>OC3FEN</w:t>
      </w:r>
    </w:p>
    <w:p>
      <w:r>
        <w:t>OC3PEN</w:t>
      </w:r>
    </w:p>
    <w:p>
      <w:r>
        <w:t>CC3SEL[1:0]</w:t>
      </w:r>
    </w:p>
    <w:p>
      <w:r>
        <w:t>TIM_CCMOD2_IN  Reserve  IC4F[3:0]</w:t>
      </w:r>
    </w:p>
    <w:p>
      <w:r>
        <w:t>IC4PSC[1:0]</w:t>
      </w:r>
    </w:p>
    <w:p>
      <w:r>
        <w:t>CC4SEL[1:0]</w:t>
      </w:r>
    </w:p>
    <w:p>
      <w:r>
        <w:t>IC3F[3:0]</w:t>
      </w:r>
    </w:p>
    <w:p>
      <w:r>
        <w:t>IC3PSC[1:0]</w:t>
      </w:r>
    </w:p>
    <w:p>
      <w:r>
        <w:t>CC3SEL[1:0]</w:t>
      </w:r>
    </w:p>
    <w:p>
      <w:r>
        <w:t>020h  TIM_CCMOD3_OUT  Reserve</w:t>
      </w:r>
    </w:p>
    <w:p>
      <w:r>
        <w:t>OC7MD[2:0]</w:t>
      </w:r>
    </w:p>
    <w:p>
      <w:r>
        <w:t>Reserve</w:t>
      </w:r>
    </w:p>
    <w:p>
      <w:r>
        <w:t>OC7CEN</w:t>
      </w:r>
    </w:p>
    <w:p>
      <w:r>
        <w:t>OC7FEN</w:t>
      </w:r>
    </w:p>
    <w:p>
      <w:r>
        <w:t>0C7PEN</w:t>
      </w:r>
    </w:p>
    <w:p>
      <w:r>
        <w:t>OC6MD[2:0]</w:t>
      </w:r>
    </w:p>
    <w:p>
      <w:r>
        <w:t>OC6CEN</w:t>
      </w:r>
    </w:p>
    <w:p>
      <w:r>
        <w:t>OC6FEN</w:t>
      </w:r>
    </w:p>
    <w:p>
      <w:r>
        <w:t>0C6PEN</w:t>
      </w:r>
    </w:p>
    <w:p>
      <w:r>
        <w:t>Reserve</w:t>
      </w:r>
    </w:p>
    <w:p>
      <w:r>
        <w:t>OC5MD[2:0]</w:t>
      </w:r>
    </w:p>
    <w:p>
      <w:r>
        <w:t>OC5CEN</w:t>
      </w:r>
    </w:p>
    <w:p>
      <w:r>
        <w:t>OC5FEN</w:t>
      </w:r>
    </w:p>
    <w:p>
      <w:r>
        <w:t>0C5PEN</w:t>
      </w:r>
    </w:p>
    <w:p>
      <w:r>
        <w:t>Reserve</w:t>
      </w:r>
    </w:p>
    <w:p>
      <w:r>
        <w:t>024h  TIM_CCEN  Reserve</w:t>
      </w:r>
    </w:p>
    <w:p>
      <w:r>
        <w:t>CC7P</w:t>
      </w:r>
    </w:p>
    <w:p>
      <w:r>
        <w:t>CC7EN</w:t>
      </w:r>
    </w:p>
    <w:p>
      <w:r>
        <w:t>CC6P</w:t>
      </w:r>
    </w:p>
    <w:p>
      <w:r>
        <w:t>CC6EN</w:t>
      </w:r>
    </w:p>
    <w:p>
      <w:r>
        <w:t>Reserve</w:t>
      </w:r>
    </w:p>
    <w:p>
      <w:r>
        <w:t>CC5P</w:t>
      </w:r>
    </w:p>
    <w:p>
      <w:r>
        <w:t>CC5EN</w:t>
      </w:r>
    </w:p>
    <w:p>
      <w:r>
        <w:t>Reserve</w:t>
      </w:r>
    </w:p>
    <w:p>
      <w:r>
        <w:t>CC4P</w:t>
      </w:r>
    </w:p>
    <w:p>
      <w:r>
        <w:t>CC4EN</w:t>
      </w:r>
    </w:p>
    <w:p>
      <w:r>
        <w:t>CC4NP</w:t>
      </w:r>
    </w:p>
    <w:p>
      <w:r>
        <w:t>CC4NEN</w:t>
      </w:r>
    </w:p>
    <w:p>
      <w:r>
        <w:t>CC3P</w:t>
      </w:r>
    </w:p>
    <w:p>
      <w:r>
        <w:t>CC3EN</w:t>
      </w:r>
    </w:p>
    <w:p>
      <w:r>
        <w:t>CC3NP</w:t>
      </w:r>
    </w:p>
    <w:p>
      <w:r>
        <w:t>CC3NEN</w:t>
      </w:r>
    </w:p>
    <w:p>
      <w:r>
        <w:t>CC2P</w:t>
      </w:r>
    </w:p>
    <w:p>
      <w:r>
        <w:t>CC2EN</w:t>
      </w:r>
    </w:p>
    <w:p>
      <w:r>
        <w:t>CC2NP</w:t>
      </w:r>
    </w:p>
    <w:p>
      <w:r>
        <w:t>CC2NEN</w:t>
      </w:r>
    </w:p>
    <w:p>
      <w:r>
        <w:t>CC1P</w:t>
      </w:r>
    </w:p>
    <w:p>
      <w:r>
        <w:t>CC1EN</w:t>
      </w:r>
    </w:p>
    <w:p>
      <w:r>
        <w:t>CC1NP</w:t>
      </w:r>
    </w:p>
    <w:p>
      <w:r>
        <w:t>CC1NEN</w:t>
      </w:r>
    </w:p>
    <w:p>
      <w:pPr>
        <w:pStyle w:val="Heading2"/>
      </w:pPr>
      <w:r>
        <w:t>Page 232</w:t>
      </w:r>
    </w:p>
    <w:p>
      <w:r>
        <w:t>www.n singtech.com</w:t>
      </w:r>
    </w:p>
    <w:p>
      <w:r>
        <w:t>213 / 456</w:t>
      </w:r>
    </w:p>
    <w:p>
      <w:r>
        <w:t>国民技术股份有限公司  NSING TECHNOLOGIES INC .</w:t>
      </w:r>
    </w:p>
    <w:p>
      <w:r>
        <w:t>地址：深圳市南山区高新北区宝深路 109号国民技术大厦</w:t>
      </w:r>
    </w:p>
    <w:p>
      <w:r>
        <w:t>电话：+86-755-86309900               传真：+86-755-86169100</w:t>
      </w:r>
    </w:p>
    <w:p>
      <w:r>
        <w:t>网址：https ://www .nsingtech .com  邮编：518057028h  TIM_CCDAT1  CCDDAT1[15:0]  CCDAT1[15:0]</w:t>
      </w:r>
    </w:p>
    <w:p>
      <w:r>
        <w:t>02Ch  TIM_CCDAT2  CCDDAT2[15:0]  CCDAT2[15:0]</w:t>
      </w:r>
    </w:p>
    <w:p>
      <w:r>
        <w:t>030h  TIM_CCDAT3  CCDDAT3[15:0]  CCDAT3[15:0]</w:t>
      </w:r>
    </w:p>
    <w:p>
      <w:r>
        <w:t>034h  TIM_CCDAT4  CCDDAT4[15:0]  CCDAT4[15:0]</w:t>
      </w:r>
    </w:p>
    <w:p>
      <w:r>
        <w:t>038h  TIM_CCDAT5  Reserve  CCDAT5[15:0]</w:t>
      </w:r>
    </w:p>
    <w:p>
      <w:r>
        <w:t>03Ch  TIM_CCDAT6  Reserve  CCDAT6[15:0]</w:t>
      </w:r>
    </w:p>
    <w:p>
      <w:r>
        <w:t>040h  TIM_PSC  Reserve  PSC[15:0]</w:t>
      </w:r>
    </w:p>
    <w:p>
      <w:r>
        <w:t>044h  TIM_AR  Reserve  AR[15:0]</w:t>
      </w:r>
    </w:p>
    <w:p>
      <w:r>
        <w:t>048h  TIM_CNT  Reserve  CNT[15:0]</w:t>
      </w:r>
    </w:p>
    <w:p>
      <w:r>
        <w:t>04Ch  TIM_REPCNT  Reserve  REPCNT[7:0]</w:t>
      </w:r>
    </w:p>
    <w:p>
      <w:r>
        <w:t>050h  TIM_BKDT  Reserve</w:t>
      </w:r>
    </w:p>
    <w:p>
      <w:r>
        <w:t>LCKCFG[1:0]</w:t>
      </w:r>
    </w:p>
    <w:p>
      <w:r>
        <w:t>OSSR</w:t>
      </w:r>
    </w:p>
    <w:p>
      <w:r>
        <w:t>OSSI</w:t>
      </w:r>
    </w:p>
    <w:p>
      <w:r>
        <w:t>BKEN</w:t>
      </w:r>
    </w:p>
    <w:p>
      <w:r>
        <w:t>BKP</w:t>
      </w:r>
    </w:p>
    <w:p>
      <w:r>
        <w:t>AOEN</w:t>
      </w:r>
    </w:p>
    <w:p>
      <w:r>
        <w:t>MOEN</w:t>
      </w:r>
    </w:p>
    <w:p>
      <w:r>
        <w:t>DTGN[7:0]</w:t>
      </w:r>
    </w:p>
    <w:p>
      <w:r>
        <w:t>054h  TIM_CCDAT7  Reserve  CCDAT7[15:0]</w:t>
      </w:r>
    </w:p>
    <w:p>
      <w:r>
        <w:t>060h  TIM_BKFR</w:t>
      </w:r>
    </w:p>
    <w:p>
      <w:r>
        <w:t>Reserve</w:t>
      </w:r>
    </w:p>
    <w:p>
      <w:r>
        <w:t>THRESH[5:0]</w:t>
      </w:r>
    </w:p>
    <w:p>
      <w:r>
        <w:t>Reserve</w:t>
      </w:r>
    </w:p>
    <w:p>
      <w:r>
        <w:t>WSIZE[5:0]</w:t>
      </w:r>
    </w:p>
    <w:p>
      <w:r>
        <w:t>FILTEN</w:t>
      </w:r>
    </w:p>
    <w:p>
      <w:r>
        <w:t>Reserve</w:t>
      </w:r>
    </w:p>
    <w:p>
      <w:r>
        <w:t>07Ch  TIM_AF1  Reserve</w:t>
      </w:r>
    </w:p>
    <w:p>
      <w:r>
        <w:t>IOM4BRKP</w:t>
      </w:r>
    </w:p>
    <w:p>
      <w:r>
        <w:t>IOM3BRKP</w:t>
      </w:r>
    </w:p>
    <w:p>
      <w:r>
        <w:t>IOM2BRKP</w:t>
      </w:r>
    </w:p>
    <w:p>
      <w:r>
        <w:t>IOM4BRKEN</w:t>
      </w:r>
    </w:p>
    <w:p>
      <w:r>
        <w:t>IOM3BRKEN</w:t>
      </w:r>
    </w:p>
    <w:p>
      <w:r>
        <w:t>IOM2BRKEN</w:t>
      </w:r>
    </w:p>
    <w:p>
      <w:r>
        <w:t>Reserve</w:t>
      </w:r>
    </w:p>
    <w:p>
      <w:r>
        <w:t>COMP1BRKP</w:t>
      </w:r>
    </w:p>
    <w:p>
      <w:r>
        <w:t>IOM1BRKP</w:t>
      </w:r>
    </w:p>
    <w:p>
      <w:r>
        <w:t>Reserve</w:t>
      </w:r>
    </w:p>
    <w:p>
      <w:r>
        <w:t>COMP1BRKEN</w:t>
      </w:r>
    </w:p>
    <w:p>
      <w:r>
        <w:t>IOM1BRKEN</w:t>
      </w:r>
    </w:p>
    <w:p>
      <w:r>
        <w:t>094h  TIM_DCTRL  Reserve  DBADDR[5:0]</w:t>
      </w:r>
    </w:p>
    <w:p>
      <w:r>
        <w:t>Rese rve</w:t>
      </w:r>
    </w:p>
    <w:p>
      <w:r>
        <w:t>DBLEN[5:0]</w:t>
      </w:r>
    </w:p>
    <w:p>
      <w:r>
        <w:t>098h  TIM_DADDR  BURST[31:0]</w:t>
      </w:r>
    </w:p>
    <w:p>
      <w:pPr>
        <w:pStyle w:val="Heading2"/>
      </w:pPr>
      <w:r>
        <w:t>Page 233</w:t>
      </w:r>
    </w:p>
    <w:p>
      <w:r>
        <w:t>www.n singtech.com</w:t>
      </w:r>
    </w:p>
    <w:p>
      <w:r>
        <w:t>214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邮编：51805712.4.2  控制寄存器  1（TIMx_CTRL1 ）</w:t>
      </w:r>
    </w:p>
    <w:p>
      <w:r>
        <w:t>偏移地址： 0x00</w:t>
      </w:r>
    </w:p>
    <w:p>
      <w:r>
        <w:t>复位值： 0x0000 0000</w:t>
      </w:r>
    </w:p>
    <w:p>
      <w:r>
        <w:t>31 30 29 28 27 26 25 24 23 22 21 20 19 18 17 16</w:t>
      </w:r>
    </w:p>
    <w:p>
      <w:r>
        <w:t>Reserved  ASYMME</w:t>
      </w:r>
    </w:p>
    <w:p>
      <w:r>
        <w:t>TRIC  Reserved  C1SEL</w:t>
      </w:r>
    </w:p>
    <w:p>
      <w:r>
        <w:t>rw      rw</w:t>
      </w:r>
    </w:p>
    <w:p>
      <w:r>
        <w:t>15 14 13 12 11 10 9 8 7 6 5 4 3 2 1 0</w:t>
      </w:r>
    </w:p>
    <w:p>
      <w:r>
        <w:t>Reserved  CLRSEL  Reserved  PBKPEN  LBKPEN  ARPEN  ONEPM  CLKD[1:0]  UPDIS  UPRS  CAMSEL[1:0]  DIR CNTEN</w:t>
      </w:r>
    </w:p>
    <w:p>
      <w:r>
        <w:t>rw  rw rw rw rw rw rw rw rw rw rw</w:t>
      </w:r>
    </w:p>
    <w:p>
      <w:r>
        <w:t>位域  名称  描述</w:t>
      </w:r>
    </w:p>
    <w:p>
      <w:r>
        <w:t>31:24  Reserved  保留，必须保持复位值</w:t>
      </w:r>
    </w:p>
    <w:p>
      <w:r>
        <w:t>23 ASYMMETRIC  中央对齐非对称模式使能</w:t>
      </w:r>
    </w:p>
    <w:p>
      <w:r>
        <w:t>0：禁用</w:t>
      </w:r>
    </w:p>
    <w:p>
      <w:r>
        <w:t>1：使能（当TIMx_CTRL1.CAMSEL[1:0] 非零时有效 ，每个通道向上计数时与</w:t>
      </w:r>
    </w:p>
    <w:p>
      <w:r>
        <w:t>CCDATx</w:t>
      </w:r>
    </w:p>
    <w:p>
      <w:r>
        <w:t>比较，向下计数时与 CCDDATx 比较）</w:t>
      </w:r>
    </w:p>
    <w:p>
      <w:r>
        <w:t>注意：此功能仅适用于  TIM1</w:t>
      </w:r>
    </w:p>
    <w:p>
      <w:r>
        <w:t>22:17  Reserved  保留，必须保持复位值</w:t>
      </w:r>
    </w:p>
    <w:p>
      <w:r>
        <w:t>16 C1SEL  通道 1选择（Channel 1 selection ）</w:t>
      </w:r>
    </w:p>
    <w:p>
      <w:r>
        <w:t>0：选择外部 CH1（来自 IOM）信号</w:t>
      </w:r>
    </w:p>
    <w:p>
      <w:r>
        <w:t>1：选择内部 CH1（来自 COMP）信号</w:t>
      </w:r>
    </w:p>
    <w:p>
      <w:r>
        <w:t>15：14 Reserved  保留，必须保持复位值</w:t>
      </w:r>
    </w:p>
    <w:p>
      <w:r>
        <w:t>13 CLRSEL  OCxRef选择（OCxRef selection ）</w:t>
      </w:r>
    </w:p>
    <w:p>
      <w:r>
        <w:t>0：选择外部 Ocxclr （ETR） 信号</w:t>
      </w:r>
    </w:p>
    <w:p>
      <w:r>
        <w:t>1：选择内部 OCxclr（来自 COMP）信号</w:t>
      </w:r>
    </w:p>
    <w:p>
      <w:r>
        <w:t>12 Reserved  保留，必须保持复位值</w:t>
      </w:r>
    </w:p>
    <w:p>
      <w:r>
        <w:t>11 PBKPEN  PVD作为 BRK启用（PVD as brk Enable ）</w:t>
      </w:r>
    </w:p>
    <w:p>
      <w:r>
        <w:t>0：禁止</w:t>
      </w:r>
    </w:p>
    <w:p>
      <w:r>
        <w:t>1：使能</w:t>
      </w:r>
    </w:p>
    <w:p>
      <w:r>
        <w:t>10 LBKPEN  锁存作为 BRK使能（LockUp as brk Enable ）（ Core Hardfault ）</w:t>
      </w:r>
    </w:p>
    <w:p>
      <w:r>
        <w:t>0：禁止</w:t>
      </w:r>
    </w:p>
    <w:p>
      <w:r>
        <w:t>1：使能</w:t>
      </w:r>
    </w:p>
    <w:p>
      <w:r>
        <w:t>9 ARPEN  自动重装载预装载允许位  （Auto -reload preload enable ）</w:t>
      </w:r>
    </w:p>
    <w:p>
      <w:r>
        <w:t>0：TIMx_AR 寄存器的影子寄存器禁用</w:t>
      </w:r>
    </w:p>
    <w:p>
      <w:r>
        <w:t>1：TIMx_AR 寄存器的影子寄存器使能</w:t>
      </w:r>
    </w:p>
    <w:p>
      <w:pPr>
        <w:pStyle w:val="Heading2"/>
      </w:pPr>
      <w:r>
        <w:t>Page 234</w:t>
      </w:r>
    </w:p>
    <w:p>
      <w:r>
        <w:t>www.n singtech.com</w:t>
      </w:r>
    </w:p>
    <w:p>
      <w:r>
        <w:t>215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8 ONEPM  单脉冲模式  （One pulse mode ）</w:t>
      </w:r>
    </w:p>
    <w:p>
      <w:r>
        <w:t>0：禁用单脉冲模式 ，发生更新事件时不影响计数器计数 。</w:t>
      </w:r>
    </w:p>
    <w:p>
      <w:r>
        <w:t>1：使能单脉冲模式 ，下次更新事件发生时计数器停止计数</w:t>
      </w:r>
    </w:p>
    <w:p>
      <w:r>
        <w:t>7:6 CLKD[1:0]  时钟分频因子  （Clock division ）</w:t>
      </w:r>
    </w:p>
    <w:p>
      <w:r>
        <w:t>CLKD[1:0] 表示  CK_INT（定时器时钟 ）和 DTS（用于死区时间发生器和数字滤波</w:t>
      </w:r>
    </w:p>
    <w:p>
      <w:r>
        <w:t>器（ETR、TIx）的时钟）之间的分频比 。</w:t>
      </w:r>
    </w:p>
    <w:p>
      <w:r>
        <w:t>00：tDTS = tCK_INT·</w:t>
      </w:r>
    </w:p>
    <w:p>
      <w:r>
        <w:t>01：tDTS = 2 x tCK_INT</w:t>
      </w:r>
    </w:p>
    <w:p>
      <w:r>
        <w:t>10：tDTS = 4 x tCK_INT</w:t>
      </w:r>
    </w:p>
    <w:p>
      <w:r>
        <w:t>11：保留，不要使用这个配置</w:t>
      </w:r>
    </w:p>
    <w:p>
      <w:r>
        <w:t>5 UPDIS  更新禁用 （Update disable ）</w:t>
      </w:r>
    </w:p>
    <w:p>
      <w:r>
        <w:t>该位用于启用 /禁用软件生成的更新事件  (UEV) 事件。</w:t>
      </w:r>
    </w:p>
    <w:p>
      <w:r>
        <w:t>0：启用。 如果满足以下条件之一 ，将生成  UEV：</w:t>
      </w:r>
    </w:p>
    <w:p>
      <w:r>
        <w:t>– 计数器上溢 /下溢</w:t>
      </w:r>
    </w:p>
    <w:p>
      <w:r>
        <w:t>– TIMx_EVTGEN.UDGN 位被设置</w:t>
      </w:r>
    </w:p>
    <w:p>
      <w:r>
        <w:t>– 从模式控制器的更新生成</w:t>
      </w:r>
    </w:p>
    <w:p>
      <w:r>
        <w:t>影子寄存器将使用预加载值进行更新 。</w:t>
      </w:r>
    </w:p>
    <w:p>
      <w:r>
        <w:t>1：UEV 禁用。 不生成更新事件 ，影子寄存器 （AR、PSC 和 CCDATx ）保持它们</w:t>
      </w:r>
    </w:p>
    <w:p>
      <w:r>
        <w:t>的值。 如果  TIMx_EVTGEN.UDGN 位置位或从模式控制器发出硬件复位 ，则重新</w:t>
      </w:r>
    </w:p>
    <w:p>
      <w:r>
        <w:t>初始化计数器和预分频器 。</w:t>
      </w:r>
    </w:p>
    <w:p>
      <w:r>
        <w:t>4 UPRS  更新请求源 （Update request source ）</w:t>
      </w:r>
    </w:p>
    <w:p>
      <w:r>
        <w:t>该位用于通过软件选择  UEV 事件源。</w:t>
      </w:r>
    </w:p>
    <w:p>
      <w:r>
        <w:t>0：如果更新中断或  DMA 请求使能 ，以下任何事件都会产生更新中断或  DMA 请</w:t>
      </w:r>
    </w:p>
    <w:p>
      <w:r>
        <w:t>求：</w:t>
      </w:r>
    </w:p>
    <w:p>
      <w:r>
        <w:t>– 计数器上溢 /下溢</w:t>
      </w:r>
    </w:p>
    <w:p>
      <w:r>
        <w:t>– TIMx_EVTGEN.UDGN 位被设置</w:t>
      </w:r>
    </w:p>
    <w:p>
      <w:r>
        <w:t>– 从模式控制器的更新生成</w:t>
      </w:r>
    </w:p>
    <w:p>
      <w:r>
        <w:t>1：如果更新中断或  DMA 请求使能 ，只有计数器上溢 /下溢会产生更新中断或  DMA</w:t>
      </w:r>
    </w:p>
    <w:p>
      <w:r>
        <w:t>请求。</w:t>
      </w:r>
    </w:p>
    <w:p>
      <w:r>
        <w:t>3:2 CAMSEL[1:0]  选择中央对齐模式  （Center -aligned mode selection ）</w:t>
      </w:r>
    </w:p>
    <w:p>
      <w:r>
        <w:t>00：边缘对齐模式 。 TIMx_C TRL1.DIR 指定向上计数或向下计数 。</w:t>
      </w:r>
    </w:p>
    <w:p>
      <w:r>
        <w:t>01：中央对齐模式 1。 计数器在中央对齐模式下计数 ，向下计数时输出比较中断标</w:t>
      </w:r>
    </w:p>
    <w:p>
      <w:r>
        <w:t>志位设置为  1。</w:t>
      </w:r>
    </w:p>
    <w:p>
      <w:r>
        <w:t>10：中央对齐模式 2。计数器在中央对齐模式下计数 ，向上计数时输出比较中断标志</w:t>
      </w:r>
    </w:p>
    <w:p>
      <w:r>
        <w:t>位设置为 1。</w:t>
      </w:r>
    </w:p>
    <w:p>
      <w:r>
        <w:t>11：中央对齐模式 3。 计数器在中央对齐模式下计数 ，向上计数或向下计数时输出</w:t>
      </w:r>
    </w:p>
    <w:p>
      <w:r>
        <w:t>比较中断标志位设置为  1。</w:t>
      </w:r>
    </w:p>
    <w:p>
      <w:r>
        <w:t>注意：当计数器仍然启用时 （TIMx_CTRL1.CNTEN = 1 ），不允许从边缘对齐模式切</w:t>
      </w:r>
    </w:p>
    <w:p>
      <w:r>
        <w:t>换到中央对齐模式 。</w:t>
      </w:r>
    </w:p>
    <w:p>
      <w:pPr>
        <w:pStyle w:val="Heading2"/>
      </w:pPr>
      <w:r>
        <w:t>Page 235</w:t>
      </w:r>
    </w:p>
    <w:p>
      <w:r>
        <w:t>www.n singtech.com</w:t>
      </w:r>
    </w:p>
    <w:p>
      <w:r>
        <w:t>216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 DIR 方向  （Direction ）</w:t>
      </w:r>
    </w:p>
    <w:p>
      <w:r>
        <w:t>0：计数器向上计数 ；</w:t>
      </w:r>
    </w:p>
    <w:p>
      <w:r>
        <w:t>1：计数器向下计数 。</w:t>
      </w:r>
    </w:p>
    <w:p>
      <w:r>
        <w:t>注：当计数器配置为中央对齐模式或编码器模式时 ，该位为只读 。</w:t>
      </w:r>
    </w:p>
    <w:p>
      <w:r>
        <w:t>0 CNTEN  使能计数器  （Counter enable ）</w:t>
      </w:r>
    </w:p>
    <w:p>
      <w:r>
        <w:t>0：禁止计数器 ；</w:t>
      </w:r>
    </w:p>
    <w:p>
      <w:r>
        <w:t>1：使能计数器 。</w:t>
      </w:r>
    </w:p>
    <w:p>
      <w:r>
        <w:t>注：在软件设置了 CNTEN位后，外部时钟 、门控模式和编码器模式才能工作 。触发模</w:t>
      </w:r>
    </w:p>
    <w:p>
      <w:r>
        <w:t>式可以自动地通过硬件设置 CNTEN位。</w:t>
      </w:r>
    </w:p>
    <w:p>
      <w:r>
        <w:t>注：软件设置了 CNTEN位后，需要等待至少两个 TIMx_CLK ，CNTEN才能从</w:t>
      </w:r>
    </w:p>
    <w:p>
      <w:r>
        <w:t>TIMx_PCLK 同步到 TIMx_CLK 生效。</w:t>
      </w:r>
    </w:p>
    <w:p>
      <w:r>
        <w:t>12.4.3  控制寄存器  2（TIMx_CTRL2 ）</w:t>
      </w:r>
    </w:p>
    <w:p>
      <w:r>
        <w:t>偏移地址： 0x04</w:t>
      </w:r>
    </w:p>
    <w:p>
      <w:r>
        <w:t>复位值： 0x0000 0000</w:t>
      </w:r>
    </w:p>
    <w:p>
      <w:r>
        <w:t>31 30 29 28 27 26 25 24 23 22 21 20 19 18 17 16</w:t>
      </w:r>
    </w:p>
    <w:p>
      <w:r>
        <w:t>Reserved  TI1SEL  CCPCTL  CCDSEL  CCUSEL</w:t>
      </w:r>
    </w:p>
    <w:p>
      <w:r>
        <w:t>rw rw rw rw</w:t>
      </w:r>
    </w:p>
    <w:p>
      <w:r>
        <w:t>15 14 13 12 11 10 9 8 7 6 5 4 3 2 1 0</w:t>
      </w:r>
    </w:p>
    <w:p>
      <w:r>
        <w:t>MMSEL[3:0]  Reserved  OI4N  OI4 OI3N  OI3 OI2N  OI2 OI1N  OI1</w:t>
      </w:r>
    </w:p>
    <w:p>
      <w:r>
        <w:t>rw     rw rw rw rw rw rw rw rw</w:t>
      </w:r>
    </w:p>
    <w:p>
      <w:r>
        <w:t>位域  名称  描述</w:t>
      </w:r>
    </w:p>
    <w:p>
      <w:r>
        <w:t>31:20  Reserved  保留，必须保持复位值</w:t>
      </w:r>
    </w:p>
    <w:p>
      <w:r>
        <w:t>19 TI1SEL  TI1选择  （TI1 selection ）</w:t>
      </w:r>
    </w:p>
    <w:p>
      <w:r>
        <w:t>0：TIMx_CH1 引脚连到 TI1输入；</w:t>
      </w:r>
    </w:p>
    <w:p>
      <w:r>
        <w:t>1：TIMx_CH1 、TIMx_CH2 和TIMx_CH3 引脚经异或后连到 TI1输入。</w:t>
      </w:r>
    </w:p>
    <w:p>
      <w:r>
        <w:t>18 CCPCTL  捕获 /比较预装载控制位  （Capture/compare preloaded control ）</w:t>
      </w:r>
    </w:p>
    <w:p>
      <w:r>
        <w:t>0：CCxEN，CCxNEN 和OCxMD位不是预装载的 ；</w:t>
      </w:r>
    </w:p>
    <w:p>
      <w:r>
        <w:t>1：CCxEN，CCxNEN 和OCxMD位是预装载的 ；设置该位后 ，它们只在设置了 CCUDGN</w:t>
      </w:r>
    </w:p>
    <w:p>
      <w:r>
        <w:t>位后被更新 。</w:t>
      </w:r>
    </w:p>
    <w:p>
      <w:r>
        <w:t>注：该位只对具有互补输出的通道起作用 。</w:t>
      </w:r>
    </w:p>
    <w:p>
      <w:r>
        <w:t>17 CCDSEL  捕获 /比较的 DMA选择  （Capture/compare DMA selection ）</w:t>
      </w:r>
    </w:p>
    <w:p>
      <w:r>
        <w:t>0：当发生 CCx事件时，送出 CCx的DMA请求；</w:t>
      </w:r>
    </w:p>
    <w:p>
      <w:r>
        <w:t>1：当发生更新事件时 ，送出 CCx的DMA请求。</w:t>
      </w:r>
    </w:p>
    <w:p>
      <w:r>
        <w:t>16 CCUSEL  捕获 /比较控制更新选择  （Capture/compare control update selection ）</w:t>
      </w:r>
    </w:p>
    <w:p>
      <w:r>
        <w:t>0：如果捕获 /比较控制位是预装载的 （CCPCTL =1 ），只能通过 设置 CCUDGN 位更新它</w:t>
      </w:r>
    </w:p>
    <w:p>
      <w:pPr>
        <w:pStyle w:val="Heading2"/>
      </w:pPr>
      <w:r>
        <w:t>Page 236</w:t>
      </w:r>
    </w:p>
    <w:p>
      <w:r>
        <w:t>www.n singtech.com</w:t>
      </w:r>
    </w:p>
    <w:p>
      <w:r>
        <w:t>217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们；</w:t>
      </w:r>
    </w:p>
    <w:p>
      <w:r>
        <w:t>1：如果捕获 /比较控制位是预装载的 （CCPCTL =1 ），可以通过设置 CCUDGN 位或 TRGI</w:t>
      </w:r>
    </w:p>
    <w:p>
      <w:r>
        <w:t>上的一个上升沿更新它们 。</w:t>
      </w:r>
    </w:p>
    <w:p>
      <w:r>
        <w:t>注：该位只对具有互补输出的通道起作用 。</w:t>
      </w:r>
    </w:p>
    <w:p>
      <w:r>
        <w:t>15:12  MMSEL[3:0]  主模式选择</w:t>
      </w:r>
    </w:p>
    <w:p>
      <w:r>
        <w:t>这 4 位用于选择在主模式下发送到从定时器的同步信息 （TRGO）。可能的组合如下 ：</w:t>
      </w:r>
    </w:p>
    <w:p>
      <w:r>
        <w:t>0000：复位  - 当 TIMx_EVTGEN.UDGN 置位或从模式控制器产生复位时 ，将出现</w:t>
      </w:r>
    </w:p>
    <w:p>
      <w:r>
        <w:t>TRGO 脉冲。在后一种情况下 ，TRGO 上的信号与实际复位相比有所延迟 。</w:t>
      </w:r>
    </w:p>
    <w:p>
      <w:r>
        <w:t>0001：使能  - TIMx_CTRL1.CNTEN 位用作触发输出  (TRGO)。有时需要同时启 动多个</w:t>
      </w:r>
    </w:p>
    <w:p>
      <w:r>
        <w:t>定时器或者在一段时间内开启从定时器 。</w:t>
      </w:r>
    </w:p>
    <w:p>
      <w:r>
        <w:t>当 TIMx_CTRL1.CNTEN 位置位或门控模式下的触发输入为高电平时 ，计数器使能信号</w:t>
      </w:r>
    </w:p>
    <w:p>
      <w:r>
        <w:t>置位。</w:t>
      </w:r>
    </w:p>
    <w:p>
      <w:r>
        <w:t>当计数器使能信号由触发输入控制时 ，TRGO 上有一个延迟 ，除非选择了主 /从模式（参</w:t>
      </w:r>
    </w:p>
    <w:p>
      <w:r>
        <w:t>见 TIMx_SMCTRL.MSMD 位的说明 ）。</w:t>
      </w:r>
    </w:p>
    <w:p>
      <w:r>
        <w:t>0010：更新  - 选择更新事件作为触发输出  (TRGO)。例如，主定时器时钟可用作从定时</w:t>
      </w:r>
    </w:p>
    <w:p>
      <w:r>
        <w:t>器预分频器 。</w:t>
      </w:r>
    </w:p>
    <w:p>
      <w:r>
        <w:t>0011：比较脉冲  - 当 TIMx_STS. CC1ITF 被设置时 （即使它已经是高电平 ），即捕获或</w:t>
      </w:r>
    </w:p>
    <w:p>
      <w:r>
        <w:t>比较成功时 ，触发输出发送一个正脉冲  (TRGO)。</w:t>
      </w:r>
    </w:p>
    <w:p>
      <w:r>
        <w:t>0100：比较  - OC1REF 信号用作触发输出  (TRGO)。</w:t>
      </w:r>
    </w:p>
    <w:p>
      <w:r>
        <w:t>0101：比较  - OC2REF 信号用作触发输出 （TRGO）。</w:t>
      </w:r>
    </w:p>
    <w:p>
      <w:r>
        <w:t>0110：比较  - OC3REF 信号用作触发输出  (TRGO)。</w:t>
      </w:r>
    </w:p>
    <w:p>
      <w:r>
        <w:t>0111：比较  - OC4REF 信号用作触发输出  (TRGO)。</w:t>
      </w:r>
    </w:p>
    <w:p>
      <w:r>
        <w:t>1000：比较  - OC5REF 信号用作触发输出  (TRGO)。</w:t>
      </w:r>
    </w:p>
    <w:p>
      <w:r>
        <w:t>1001：比较  - OC6REF 信号用作触发输出  (TRGO)。</w:t>
      </w:r>
    </w:p>
    <w:p>
      <w:r>
        <w:t>1010：比较  - OC7REF 信号用作触发输出  (TRGO)。</w:t>
      </w:r>
    </w:p>
    <w:p>
      <w:r>
        <w:t>1011~1111 ：保留。</w:t>
      </w:r>
    </w:p>
    <w:p>
      <w:r>
        <w:t>11:8 Reserved  保留，必须保持复位值</w:t>
      </w:r>
    </w:p>
    <w:p>
      <w:r>
        <w:t>7 OI4N  输出空闲状态 4（OC4N输出）。参见 OI1N位。</w:t>
      </w:r>
    </w:p>
    <w:p>
      <w:r>
        <w:t>6 OI4 输出空闲状态 4（OC4输出）。参见 OI1位。</w:t>
      </w:r>
    </w:p>
    <w:p>
      <w:r>
        <w:t>5 OI3N  输出空闲状态 3（OC3N输出）。参见 OI1N位。</w:t>
      </w:r>
    </w:p>
    <w:p>
      <w:r>
        <w:t>4 OI3 输出空闲状态 3（OC3输出）。参见 OI1位。</w:t>
      </w:r>
    </w:p>
    <w:p>
      <w:r>
        <w:t>3 OI2N  输出空闲状态 2（OC2N输出）。参见 OI1N位。</w:t>
      </w:r>
    </w:p>
    <w:p>
      <w:r>
        <w:t>2 OI2 输出空闲状态 2（OC2输出）。参见 OI1位。</w:t>
      </w:r>
    </w:p>
    <w:p>
      <w:r>
        <w:t>1 OI1N  输出空闲状态 1（OC1N输出） （Output Idle state 1N ）</w:t>
      </w:r>
    </w:p>
    <w:p>
      <w:r>
        <w:t>0：当MOEN=0 时，死区后 OC1N=0；</w:t>
      </w:r>
    </w:p>
    <w:p>
      <w:r>
        <w:t>1：当MOEN=0 时，死区后 OC1N=1。</w:t>
      </w:r>
    </w:p>
    <w:p>
      <w:r>
        <w:t>注：已经设置了 LCKCFG （TIMx_BKR 寄存器）级别 1、2或3后，该位不能被修改 。</w:t>
      </w:r>
    </w:p>
    <w:p>
      <w:r>
        <w:t>0 OI1 输出空闲状态 1（OC1输出） （Output Idle state 1 ）</w:t>
      </w:r>
    </w:p>
    <w:p>
      <w:r>
        <w:t>0：当MOEN=0 时，如果实现了 OC1N，则死区后 OC1=0；</w:t>
      </w:r>
    </w:p>
    <w:p>
      <w:pPr>
        <w:pStyle w:val="Heading2"/>
      </w:pPr>
      <w:r>
        <w:t>Page 237</w:t>
      </w:r>
    </w:p>
    <w:p>
      <w:r>
        <w:t>www.n singtech.com</w:t>
      </w:r>
    </w:p>
    <w:p>
      <w:r>
        <w:t>218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1：当MOEN=0 时，如果实现了 OC1N，则死区后 OC1=1。</w:t>
      </w:r>
    </w:p>
    <w:p>
      <w:r>
        <w:t>注：已经设置了 LCKCFG （TIMx_BKR 寄存器）级别 1、2或3后，该位不能被修改 。</w:t>
      </w:r>
    </w:p>
    <w:p>
      <w:r>
        <w:t>12.4.4  状态寄存器（ TIMx_STS ）</w:t>
      </w:r>
    </w:p>
    <w:p>
      <w:r>
        <w:t>偏移地址： 0x08</w:t>
      </w:r>
    </w:p>
    <w:p>
      <w:r>
        <w:t>复位值： 0x0000 0000</w:t>
      </w:r>
    </w:p>
    <w:p>
      <w:r>
        <w:t>31 30 29 28 27 26 25 24 23 22 21 20 19 18 17 16</w:t>
      </w:r>
    </w:p>
    <w:p>
      <w:r>
        <w:t>Reserved  IOMBITF  Reserved  CC7ITF  COMP</w:t>
      </w:r>
    </w:p>
    <w:p>
      <w:r>
        <w:t>BITF  PBKPITF  LBKPITF  Reserved  BITF  TITF  COMITF  UDITF</w:t>
      </w:r>
    </w:p>
    <w:p>
      <w:r>
        <w:t>rc_w0    rc_w0  rc_w0  rc_w0  rc_w0   rc_w0  rc_w0  rc_w0  rc_w0</w:t>
      </w:r>
    </w:p>
    <w:p>
      <w:r>
        <w:t>15 14 13 12 11 10 9 8 7 6 5 4 3 2 1 0</w:t>
      </w:r>
    </w:p>
    <w:p>
      <w:r>
        <w:t>Reserved  CC4OCF  CC3OCF  CC2OCF  CC1OCF  Reserved  CC6ITF  CC5ITF  CC4ITF  CC3ITF  CC2ITF  CC1ITF</w:t>
      </w:r>
    </w:p>
    <w:p>
      <w:r>
        <w:t>rc_w0  rc_w0  rc_w0  rc_w0    rc_w0  rc_w0  rc_w0  rc_w0  rc_w0  rc_w0</w:t>
      </w:r>
    </w:p>
    <w:p>
      <w:r>
        <w:t>位域  名称  描述</w:t>
      </w:r>
    </w:p>
    <w:p>
      <w:r>
        <w:t>31:28  Reserved  保留，必须保持复位值</w:t>
      </w:r>
    </w:p>
    <w:p>
      <w:r>
        <w:t>27 IOMBITF  IOM 刹车中断标记  （IOM Break interrupt flag ）</w:t>
      </w:r>
    </w:p>
    <w:p>
      <w:r>
        <w:t>一旦  IOM 刹车输入有效 ，由硬件对该位置 ’1’。如果刹车输入无效 ，则该位可由软件</w:t>
      </w:r>
    </w:p>
    <w:p>
      <w:r>
        <w:t>清’0’。</w:t>
      </w:r>
    </w:p>
    <w:p>
      <w:r>
        <w:t>0：无刹车事件产生 ；</w:t>
      </w:r>
    </w:p>
    <w:p>
      <w:r>
        <w:t>1：IOM 刹车输入上检测到有效电平 。</w:t>
      </w:r>
    </w:p>
    <w:p>
      <w:r>
        <w:t>26:25  Reserved  保留，必须保持复位值</w:t>
      </w:r>
    </w:p>
    <w:p>
      <w:r>
        <w:t>24 CC7ITF  捕获 /比较 7中断标记  （Capture/Compare 7 interrupt flag ）</w:t>
      </w:r>
    </w:p>
    <w:p>
      <w:r>
        <w:t>参考 CC7ITF描述。</w:t>
      </w:r>
    </w:p>
    <w:p>
      <w:r>
        <w:t>23 COMPBITF  COMP 刹车中断标记  （Break interrupt flag ）</w:t>
      </w:r>
    </w:p>
    <w:p>
      <w:r>
        <w:t>一旦  COMP 刹车输入有效 ，由硬件对该位置 ’1’。如果刹车输入无效 ，则该位可由软件</w:t>
      </w:r>
    </w:p>
    <w:p>
      <w:r>
        <w:t>清’0’。</w:t>
      </w:r>
    </w:p>
    <w:p>
      <w:r>
        <w:t>0：无刹车事件产生 ；</w:t>
      </w:r>
    </w:p>
    <w:p>
      <w:r>
        <w:t>1：COMP 刹车输入上检测到有效电平 。</w:t>
      </w:r>
    </w:p>
    <w:p>
      <w:r>
        <w:t>22 PBKPITF  PVD 刹车中断标记  （PVD Break interrupt flag ）</w:t>
      </w:r>
    </w:p>
    <w:p>
      <w:r>
        <w:t>一旦 PVD刹车输入有效 ，由硬件对该位置 ’1’。如果刹车输入无效 ，则该位可由软件</w:t>
      </w:r>
    </w:p>
    <w:p>
      <w:r>
        <w:t>清’0’。</w:t>
      </w:r>
    </w:p>
    <w:p>
      <w:r>
        <w:t>0：无刹车事件产生 ；</w:t>
      </w:r>
    </w:p>
    <w:p>
      <w:r>
        <w:t>1：PVD 刹车输入上检测到有效电平 。</w:t>
      </w:r>
    </w:p>
    <w:p>
      <w:r>
        <w:t>21 LBKPITF  Lockup 刹车中断标记  （Lockup Break interrupt flag ）</w:t>
      </w:r>
    </w:p>
    <w:p>
      <w:r>
        <w:t>一旦  Lockup 刹车输入有效 ，由硬件对该位置 ’1’。如果刹车输入无效 ，则该位可由软件</w:t>
      </w:r>
    </w:p>
    <w:p>
      <w:r>
        <w:t>清’0’。</w:t>
      </w:r>
    </w:p>
    <w:p>
      <w:r>
        <w:t>0：无刹车事件产生 ；</w:t>
      </w:r>
    </w:p>
    <w:p>
      <w:pPr>
        <w:pStyle w:val="Heading2"/>
      </w:pPr>
      <w:r>
        <w:t>Page 238</w:t>
      </w:r>
    </w:p>
    <w:p>
      <w:r>
        <w:t>www.n singtech.com</w:t>
      </w:r>
    </w:p>
    <w:p>
      <w:r>
        <w:t>219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1：Lockup 刹车输入上检测到有效电平 。</w:t>
      </w:r>
    </w:p>
    <w:p>
      <w:r>
        <w:t>20 Reserved  保留，必须保持复位值</w:t>
      </w:r>
    </w:p>
    <w:p>
      <w:r>
        <w:t>19 BITF  刹车中断标记  （Break interrupt flag ）</w:t>
      </w:r>
    </w:p>
    <w:p>
      <w:r>
        <w:t>一旦刹车输入有效 ，由硬件对该位置 ’1’。如果刹车输入无效 ，则该位可由软件清 ’0’。</w:t>
      </w:r>
    </w:p>
    <w:p>
      <w:r>
        <w:t>0：无刹车事件产生 ；</w:t>
      </w:r>
    </w:p>
    <w:p>
      <w:r>
        <w:t>1：刹车输入上检测到有效电平 。</w:t>
      </w:r>
    </w:p>
    <w:p>
      <w:r>
        <w:t>18 TITF  触发器中断标记  （Trigger interrupt flag ）</w:t>
      </w:r>
    </w:p>
    <w:p>
      <w:r>
        <w:t>当发生触发事件 （当从模式控制器处于除门控模式外的其它模式时 ，在TRGI输入端检测</w:t>
      </w:r>
    </w:p>
    <w:p>
      <w:r>
        <w:t>到有效边沿 ，或门控模式下的任一边沿 ）时由硬件对该位置 ’1’。它由软件清 ’0’。</w:t>
      </w:r>
    </w:p>
    <w:p>
      <w:r>
        <w:t>0：无触发器事件产生；</w:t>
      </w:r>
    </w:p>
    <w:p>
      <w:r>
        <w:t>1：触发中断等待响应 。</w:t>
      </w:r>
    </w:p>
    <w:p>
      <w:r>
        <w:t>17 COMITF  COM中断标记  （COM interrupt flag ）</w:t>
      </w:r>
    </w:p>
    <w:p>
      <w:r>
        <w:t>一旦产生 COM事件（当捕获 /比较控制位 ：CCxEN、CCxNEN 、OCxMD已被更新 ）该位</w:t>
      </w:r>
    </w:p>
    <w:p>
      <w:r>
        <w:t>由硬件置 ’1’。它由软件清 ’0’。</w:t>
      </w:r>
    </w:p>
    <w:p>
      <w:r>
        <w:t>0：无COM事件产生 ；</w:t>
      </w:r>
    </w:p>
    <w:p>
      <w:r>
        <w:t>1：COM中断等待响应 。</w:t>
      </w:r>
    </w:p>
    <w:p>
      <w:r>
        <w:t>16 UDITF  更新中断标志 （Update interrupt flag ）</w:t>
      </w:r>
    </w:p>
    <w:p>
      <w:r>
        <w:t>当在以下条件下发生更新事件时 ，该位由硬件设置 ：</w:t>
      </w:r>
    </w:p>
    <w:p>
      <w:r>
        <w:t>– 当 TIMx_CTRL1.UPDIS = 0 时，并且重复计数器值上溢或下溢 （当重复计数器等于  0</w:t>
      </w:r>
    </w:p>
    <w:p>
      <w:r>
        <w:t>时生成更新事件 UEV）。</w:t>
      </w:r>
    </w:p>
    <w:p>
      <w:r>
        <w:t>– 当 TIMx_CTRL1.UPRS = 0 时，TIMx_CTRL1.UPDIS = 0 ，并通过软件设置</w:t>
      </w:r>
    </w:p>
    <w:p>
      <w:r>
        <w:t>TIMx_EVTGEN.UDGN 位以重新初始化  CNT。</w:t>
      </w:r>
    </w:p>
    <w:p>
      <w:r>
        <w:t>– 当 TIMx_CTRL1.UPRS = 0 时，TIMx_CTRL1.UPDIS = 0 ，并且计数器  CNT 由触发</w:t>
      </w:r>
    </w:p>
    <w:p>
      <w:r>
        <w:t>事件重新初始化 。 （参见  TIMx_SMCTRL 寄存器说明 ）</w:t>
      </w:r>
    </w:p>
    <w:p>
      <w:r>
        <w:t>该位由软件清零 。</w:t>
      </w:r>
    </w:p>
    <w:p>
      <w:r>
        <w:t>0：未发生更新事件</w:t>
      </w:r>
    </w:p>
    <w:p>
      <w:r>
        <w:t>1：发生更新中断</w:t>
      </w:r>
    </w:p>
    <w:p>
      <w:r>
        <w:t>15:12  Reserved  保留，必须保持复位值</w:t>
      </w:r>
    </w:p>
    <w:p>
      <w:r>
        <w:t>11 CC4OCF  捕获 /比较 4重复捕获标记  （Capture/Compare 4 overcapture flag ）</w:t>
      </w:r>
    </w:p>
    <w:p>
      <w:r>
        <w:t>参见 CC1OCF 描述。</w:t>
      </w:r>
    </w:p>
    <w:p>
      <w:r>
        <w:t>10 CC3OCF  捕获 /比较 3重复捕获标记  （Capture/Compar e 3 overcapture flag ）</w:t>
      </w:r>
    </w:p>
    <w:p>
      <w:r>
        <w:t>参见 CC1OCF 描述。</w:t>
      </w:r>
    </w:p>
    <w:p>
      <w:r>
        <w:t>9 CC2OCF  捕获 /比较 2重复捕获标记  （Capture/Compare 2 overcapture flag ）</w:t>
      </w:r>
    </w:p>
    <w:p>
      <w:r>
        <w:t>参见 CC1OCF 描述。</w:t>
      </w:r>
    </w:p>
    <w:p>
      <w:r>
        <w:t>8 CC1OCF  捕获 /比较 1重复捕获标记  （Capture/Compare 1 overcapture flag ）</w:t>
      </w:r>
    </w:p>
    <w:p>
      <w:r>
        <w:t>仅当相应的通道被配置为输入捕获时 ，该标记可由硬件置 1。写0可清除该位 。</w:t>
      </w:r>
    </w:p>
    <w:p>
      <w:r>
        <w:t>0：无重复捕获产生 ；</w:t>
      </w:r>
    </w:p>
    <w:p>
      <w:r>
        <w:t>1：计数器的值被捕获到 TIMx_CCDAT1 寄存器时 ，CC1ITF的状态已经为 ‘1’。</w:t>
      </w:r>
    </w:p>
    <w:p>
      <w:r>
        <w:t>7:6 Reserved  保留，必须保持复位值</w:t>
      </w:r>
    </w:p>
    <w:p>
      <w:pPr>
        <w:pStyle w:val="Heading2"/>
      </w:pPr>
      <w:r>
        <w:t>Page 239</w:t>
      </w:r>
    </w:p>
    <w:p>
      <w:r>
        <w:t>www.n singtech.com</w:t>
      </w:r>
    </w:p>
    <w:p>
      <w:r>
        <w:t>220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5 CC6ITF  捕获 /比较 6中断标记  （Capture/Compare 6 interrupt flag ）</w:t>
      </w:r>
    </w:p>
    <w:p>
      <w:r>
        <w:t>参考 CC1ITF描述。</w:t>
      </w:r>
    </w:p>
    <w:p>
      <w:r>
        <w:t>4 CC5ITF  捕获 /比较 5中断标记  （Capture/Compare 5 interrupt flag ）</w:t>
      </w:r>
    </w:p>
    <w:p>
      <w:r>
        <w:t>参考 CC1ITF描述。</w:t>
      </w:r>
    </w:p>
    <w:p>
      <w:r>
        <w:t>3 CC4ITF  捕获 /比较 4中断标记  （Capture/Compare 4 interrupt flag ）</w:t>
      </w:r>
    </w:p>
    <w:p>
      <w:r>
        <w:t>参考 CC1ITF描述。</w:t>
      </w:r>
    </w:p>
    <w:p>
      <w:r>
        <w:t>2 CC3ITF  捕获 /比较 3中断标记  （Capture/Compare 3 interrupt flag ）</w:t>
      </w:r>
    </w:p>
    <w:p>
      <w:r>
        <w:t>参考 CC1ITF描述。</w:t>
      </w:r>
    </w:p>
    <w:p>
      <w:r>
        <w:t>1 CC2ITF  捕获 /比较 2中断标记  （Capture/Compare 2 interrupt flag ）</w:t>
      </w:r>
    </w:p>
    <w:p>
      <w:r>
        <w:t>参考 CC1ITF描述。</w:t>
      </w:r>
    </w:p>
    <w:p>
      <w:r>
        <w:t>0 CC1ITF  捕获 /比较 1中断标记  （Capture/Compare 1 interrupt flag ）</w:t>
      </w:r>
    </w:p>
    <w:p>
      <w:r>
        <w:t>如果通道 CC1配置为输出模式 ：</w:t>
      </w:r>
    </w:p>
    <w:p>
      <w:r>
        <w:t>除中央对齐模式外 ，当计数器值与比较值相同时 ，该位由硬件设置 （参见</w:t>
      </w:r>
    </w:p>
    <w:p>
      <w:r>
        <w:t>TIMx_CTRL1.CAMSEL 位描述）。  该位由软件清零 。</w:t>
      </w:r>
    </w:p>
    <w:p>
      <w:r>
        <w:t>0：未发生匹配 。</w:t>
      </w:r>
    </w:p>
    <w:p>
      <w:r>
        <w:t>1：TIMx_CNT 的值与  TIMx_CCDAT1 的值相同 。</w:t>
      </w:r>
    </w:p>
    <w:p>
      <w:r>
        <w:t>当 TIMx_CCDAT1 的值大于  TIMx_AR 的值时，如果计数器溢出 （在向上计数和向上 /</w:t>
      </w:r>
    </w:p>
    <w:p>
      <w:r>
        <w:t>向下计数模式下 ）和向下计数模式下溢 ，则 TIMx_STS.CC1ITF 位将变为高电平 。</w:t>
      </w:r>
    </w:p>
    <w:p>
      <w:r>
        <w:t>如果通道 CC1配置为输入模式 ：</w:t>
      </w:r>
    </w:p>
    <w:p>
      <w:r>
        <w:t>当捕捉事件发生时 ，该位由硬件设置 。 该位由软件或读取  TIMx_CCDAT1 清零。</w:t>
      </w:r>
    </w:p>
    <w:p>
      <w:r>
        <w:t>0：未发生输入捕捉 。</w:t>
      </w:r>
    </w:p>
    <w:p>
      <w:r>
        <w:t>1：发生输入捕捉 。 计数器值已在  TIMx_CCDAT1 中捕获。 在 IC1 上检测到与所选</w:t>
      </w:r>
    </w:p>
    <w:p>
      <w:r>
        <w:t>极性相同的 边沿。</w:t>
      </w:r>
    </w:p>
    <w:p>
      <w:r>
        <w:t>12.4.5  事件产生寄存器（ TIMx_EVTGEN ）</w:t>
      </w:r>
    </w:p>
    <w:p>
      <w:r>
        <w:t>偏移地址 :0x0C</w:t>
      </w:r>
    </w:p>
    <w:p>
      <w:r>
        <w:t>复位值 :0x0000 0000</w:t>
      </w:r>
    </w:p>
    <w:p>
      <w:r>
        <w:t>31 30 29 28 27 26 25 24 23 22 21 20 19 18 17 16</w:t>
      </w:r>
    </w:p>
    <w:p>
      <w:r>
        <w:t>Reserved</w:t>
      </w:r>
    </w:p>
    <w:p>
      <w:r>
        <w:t>15 14 13 12 11 10 9 8 7 6 5 4 3 2 1 0</w:t>
      </w:r>
    </w:p>
    <w:p>
      <w:r>
        <w:t>Reserved  BGN  TGN  CCUDGN  UDGN  Reserved  CC4GN  CC3GN  CC2GN  CC1GN</w:t>
      </w:r>
    </w:p>
    <w:p>
      <w:r>
        <w:t>w w w w     w w w w</w:t>
      </w:r>
    </w:p>
    <w:p>
      <w:r>
        <w:t>位域  名称  描述</w:t>
      </w:r>
    </w:p>
    <w:p>
      <w:r>
        <w:t>31:12  Reserved  保留，必须保持复位值</w:t>
      </w:r>
    </w:p>
    <w:p>
      <w:pPr>
        <w:pStyle w:val="Heading2"/>
      </w:pPr>
      <w:r>
        <w:t>Page 240</w:t>
      </w:r>
    </w:p>
    <w:p>
      <w:r>
        <w:t>www.n singtech.com</w:t>
      </w:r>
    </w:p>
    <w:p>
      <w:r>
        <w:t>221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11 BGN  产生刹车事件  （Break generation ）</w:t>
      </w:r>
    </w:p>
    <w:p>
      <w:r>
        <w:t>当由软件设置时 ，该位可以产生一个刹车事件 。 而此时 TIMx_BKDT.MOEN = 0 ，</w:t>
      </w:r>
    </w:p>
    <w:p>
      <w:r>
        <w:t>TIMx_STS.BITF = 1 ，如果相应的中断和 DMA被使能，就会产生相应的中断和 DMA。 该</w:t>
      </w:r>
    </w:p>
    <w:p>
      <w:r>
        <w:t>位由硬件自动清零 。</w:t>
      </w:r>
    </w:p>
    <w:p>
      <w:r>
        <w:t>0：无动作</w:t>
      </w:r>
    </w:p>
    <w:p>
      <w:r>
        <w:t>1：产生刹车事件</w:t>
      </w:r>
    </w:p>
    <w:p>
      <w:r>
        <w:t>10 TGN  产生触发事件  （Trigger generation ）</w:t>
      </w:r>
    </w:p>
    <w:p>
      <w:r>
        <w:t>当由软件置位时 ，该位可以产生一个触发事件 。 而此时 TIMx_STS.TITF = 1 ，如果相应</w:t>
      </w:r>
    </w:p>
    <w:p>
      <w:r>
        <w:t>的中断和 DMA被使能，就会产生相应的中断和 DMA。 该位由硬件自动清零 。</w:t>
      </w:r>
    </w:p>
    <w:p>
      <w:r>
        <w:t>0：无动作</w:t>
      </w:r>
    </w:p>
    <w:p>
      <w:r>
        <w:t>1：产生触发事件</w:t>
      </w:r>
    </w:p>
    <w:p>
      <w:r>
        <w:t>9 CCUDGN  捕获 /比较事件 ，产生控制更新  （Capture/Compare control update generation ）</w:t>
      </w:r>
    </w:p>
    <w:p>
      <w:r>
        <w:t>该位由软件设置 。 如果此时  TIMx_CTRL2.CCPCTL = 1 ，则允许更新  CCxEN、</w:t>
      </w:r>
    </w:p>
    <w:p>
      <w:r>
        <w:t>CCxNEN 和 OCxMD 位。 该位由硬件自动清零 。</w:t>
      </w:r>
    </w:p>
    <w:p>
      <w:r>
        <w:t>0：无动作</w:t>
      </w:r>
    </w:p>
    <w:p>
      <w:r>
        <w:t>1：产生一个 COM事件</w:t>
      </w:r>
    </w:p>
    <w:p>
      <w:r>
        <w:t>注意：该位仅对具有互补输出的通道有效 。</w:t>
      </w:r>
    </w:p>
    <w:p>
      <w:r>
        <w:t>8 UDGN  产生更新事件  （Update  generation ） 该位由软件置 ’1’，由硬件自动清 ’0’。</w:t>
      </w:r>
    </w:p>
    <w:p>
      <w:r>
        <w:t>当由软件设置时，该位可以生成更新事件。  而此时计数器会重新初始化，预分频计数器</w:t>
      </w:r>
    </w:p>
    <w:p>
      <w:r>
        <w:t>会被清零，计数器在中央对齐或向上计数模式下会被清零，但在向下计数模式下取</w:t>
      </w:r>
    </w:p>
    <w:p>
      <w:r>
        <w:t>TIMx_AR 寄存器的值。  该位由硬件自动清零。</w:t>
      </w:r>
    </w:p>
    <w:p>
      <w:r>
        <w:t>0：无动作</w:t>
      </w:r>
    </w:p>
    <w:p>
      <w:r>
        <w:t>1：生成更新事件</w:t>
      </w:r>
    </w:p>
    <w:p>
      <w:r>
        <w:t>7:4 Reserved  保留，必须保持复位值</w:t>
      </w:r>
    </w:p>
    <w:p>
      <w:r>
        <w:t>3 CC4GN  产生捕获 /比较 4事件  （Capture/Compare 4 generation ）</w:t>
      </w:r>
    </w:p>
    <w:p>
      <w:r>
        <w:t>参考 CC1GN描述。</w:t>
      </w:r>
    </w:p>
    <w:p>
      <w:r>
        <w:t>2 CC3GN  产生捕获 /比较 3事件  （Capture/Compare 3 generation ）</w:t>
      </w:r>
    </w:p>
    <w:p>
      <w:r>
        <w:t>参考 CC1GN描述。</w:t>
      </w:r>
    </w:p>
    <w:p>
      <w:r>
        <w:t>1 CC2GN  产生捕获 /比较 2事件  （Capture/Compare 2 generation ）</w:t>
      </w:r>
    </w:p>
    <w:p>
      <w:r>
        <w:t>参考 CC1GN描述。</w:t>
      </w:r>
    </w:p>
    <w:p>
      <w:r>
        <w:t>0 CC1GN  产生捕获 /比较 1事件  （Capture/Compare 1 generation ）</w:t>
      </w:r>
    </w:p>
    <w:p>
      <w:r>
        <w:t>当由软件设置时 ，该位可以产生一个捕获 /比较事件 。 该位由硬件自动清零 。</w:t>
      </w:r>
    </w:p>
    <w:p>
      <w:r>
        <w:t>CC1对应通道为输出模式时 ：</w:t>
      </w:r>
    </w:p>
    <w:p>
      <w:r>
        <w:t>TIMx_STS.CC1ITF 标志将被拉高 ，如果相应的中断和  DMA 被使能，就会产生相应的</w:t>
      </w:r>
    </w:p>
    <w:p>
      <w:r>
        <w:t>中断和  DMA。</w:t>
      </w:r>
    </w:p>
    <w:p>
      <w:r>
        <w:t>CC1对应通道为输入模式时 ：</w:t>
      </w:r>
    </w:p>
    <w:p>
      <w:r>
        <w:t>TIMx_CCDAT1 将捕获当前计数器值 ，并将  TIMx_STS.CC1ITF 标志拉高 ，如果相应的</w:t>
      </w:r>
    </w:p>
    <w:p>
      <w:r>
        <w:t>中断和  DMA 被使能，则会产生相应的中断和  DMA。 如果  TIMx_STS.CC1ITF 已经</w:t>
      </w:r>
    </w:p>
    <w:p>
      <w:r>
        <w:t>拉高，则拉高  TIMx_STS.CC1OCF 。</w:t>
      </w:r>
    </w:p>
    <w:p>
      <w:r>
        <w:t>0：无动作</w:t>
      </w:r>
    </w:p>
    <w:p>
      <w:pPr>
        <w:pStyle w:val="Heading2"/>
      </w:pPr>
      <w:r>
        <w:t>Page 241</w:t>
      </w:r>
    </w:p>
    <w:p>
      <w:r>
        <w:t>www.n singtech.com</w:t>
      </w:r>
    </w:p>
    <w:p>
      <w:r>
        <w:t>222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1：生成  CC1 捕获 /比较事件</w:t>
      </w:r>
    </w:p>
    <w:p>
      <w:r>
        <w:t>12.4.6  从模式控制寄存器（ TIMx_SMCTRL ）</w:t>
      </w:r>
    </w:p>
    <w:p>
      <w:r>
        <w:t>偏移地址： 0x10</w:t>
      </w:r>
    </w:p>
    <w:p>
      <w:r>
        <w:t>复位值： 0x0000 0000</w:t>
      </w:r>
    </w:p>
    <w:p>
      <w:r>
        <w:t>31 30 29 28 27 26 25 24 23 22 21 20 19 18 17 16</w:t>
      </w:r>
    </w:p>
    <w:p>
      <w:r>
        <w:t>Reserved  MSMD</w:t>
      </w:r>
    </w:p>
    <w:p>
      <w:r>
        <w:t>rw</w:t>
      </w:r>
    </w:p>
    <w:p>
      <w:r>
        <w:t>15 14 13 12 11 10 9 8 7 6 5 4 3 2 1 0</w:t>
      </w:r>
    </w:p>
    <w:p>
      <w:r>
        <w:t>EXTF[3:0]  EXTP  EXCEN  EXTPS  SMSEL[3:0]  Reserved  TSEL[2:0]</w:t>
      </w:r>
    </w:p>
    <w:p>
      <w:r>
        <w:t>rw rw rw rw  rw  rw</w:t>
      </w:r>
    </w:p>
    <w:p>
      <w:r>
        <w:t>位域  名称  描述</w:t>
      </w:r>
    </w:p>
    <w:p>
      <w:r>
        <w:t>31:17  Reserved  保留，必须保持复位值</w:t>
      </w:r>
    </w:p>
    <w:p>
      <w:r>
        <w:t>16 MSMD  主/从模式  （Master/slave mode ）</w:t>
      </w:r>
    </w:p>
    <w:p>
      <w:r>
        <w:t>0：无作用；</w:t>
      </w:r>
    </w:p>
    <w:p>
      <w:r>
        <w:t>1：触发输入 （TRGI）上的事件被延迟了 ，以允许在当前定时器 （通过 TRGO）与它的从定时器间</w:t>
      </w:r>
    </w:p>
    <w:p>
      <w:r>
        <w:t>的完美同步 。这对要求把几个定时器同步到一个单一的外部事件时是非常有用的 。</w:t>
      </w:r>
    </w:p>
    <w:p>
      <w:r>
        <w:t>15:12  EXTF[3:0]  外部触发滤波  （External trigger filter ）</w:t>
      </w:r>
    </w:p>
    <w:p>
      <w:r>
        <w:t>这些位定义了 ETRP数字滤波器长度 (RCC_TIMFILTCFG.TIM1FILTCLK[4:0] 寄存器决定相应数字</w:t>
      </w:r>
    </w:p>
    <w:p>
      <w:r>
        <w:t>滤波器的采样频率 )。数字滤波器由一个事件计数器组成 ，它记录到 N个事件后会产生一个输出的</w:t>
      </w:r>
    </w:p>
    <w:p>
      <w:r>
        <w:t>跳变：</w:t>
      </w:r>
    </w:p>
    <w:p>
      <w:r>
        <w:t>0000：无滤波器 ，以TIM内部工作时钟采样</w:t>
      </w:r>
    </w:p>
    <w:p>
      <w:r>
        <w:t>0001：N=1</w:t>
      </w:r>
    </w:p>
    <w:p>
      <w:r>
        <w:t>0010：N=2</w:t>
      </w:r>
    </w:p>
    <w:p>
      <w:r>
        <w:t>0011：N=3</w:t>
      </w:r>
    </w:p>
    <w:p>
      <w:r>
        <w:t>0100：N=4</w:t>
      </w:r>
    </w:p>
    <w:p>
      <w:r>
        <w:t>0101：N=5</w:t>
      </w:r>
    </w:p>
    <w:p>
      <w:r>
        <w:t>0110：N=6</w:t>
      </w:r>
    </w:p>
    <w:p>
      <w:r>
        <w:t>0111：N=7</w:t>
      </w:r>
    </w:p>
    <w:p>
      <w:r>
        <w:t>1xxx：N=8</w:t>
      </w:r>
    </w:p>
    <w:p>
      <w:pPr>
        <w:pStyle w:val="Heading2"/>
      </w:pPr>
      <w:r>
        <w:t>Page 242</w:t>
      </w:r>
    </w:p>
    <w:p>
      <w:r>
        <w:t>www.n singtech.com</w:t>
      </w:r>
    </w:p>
    <w:p>
      <w:r>
        <w:t>223 / 456</w:t>
      </w:r>
    </w:p>
    <w:p>
      <w:r>
        <w:t>国民技术股份有限公司  NSING TECHNOLOGIES INC .</w:t>
      </w:r>
    </w:p>
    <w:p>
      <w:r>
        <w:t>地址：深圳市南山区高新北区宝深路 109号国民技术大厦</w:t>
      </w:r>
    </w:p>
    <w:p>
      <w:r>
        <w:t>电话：+86-755-86309900               传真：+86-755-86169100</w:t>
      </w:r>
    </w:p>
    <w:p>
      <w:r>
        <w:t>网址：https ://www .nsingtech .com  邮编：51805711 EXTP  外部触发极性  （External trigger polarity ）</w:t>
      </w:r>
    </w:p>
    <w:p>
      <w:r>
        <w:t>该位选择是用 ETR还是 ETR的反相来作为触发操作</w:t>
      </w:r>
    </w:p>
    <w:p>
      <w:r>
        <w:t>0：ETR高电平或上升沿有效 ；</w:t>
      </w:r>
    </w:p>
    <w:p>
      <w:r>
        <w:t>1：ETR低电平或下降沿有效 。</w:t>
      </w:r>
    </w:p>
    <w:p>
      <w:r>
        <w:t>10 EXCEN  外部时钟使能位  （External clock enable） 该位启用外部时钟模式 2 。启用后，计数器由 ETRF信</w:t>
      </w:r>
    </w:p>
    <w:p>
      <w:r>
        <w:t>号上的任意有效边沿驱动 。</w:t>
      </w:r>
    </w:p>
    <w:p>
      <w:r>
        <w:t>0：禁止外部时钟模式 2；</w:t>
      </w:r>
    </w:p>
    <w:p>
      <w:r>
        <w:t>1：使能外部时钟模式 2。</w:t>
      </w:r>
    </w:p>
    <w:p>
      <w:r>
        <w:t>注 1：当同时使能外部时钟模式  1 和外部时钟模式  2 时，外部时钟的输入为  ETRF。</w:t>
      </w:r>
    </w:p>
    <w:p>
      <w:r>
        <w:t>注2：以下从机模式可以与外部时钟模式 2同时使用 ：复位模式 、门控模式和触发模式 ； 但是，</w:t>
      </w:r>
    </w:p>
    <w:p>
      <w:r>
        <w:t>TRGI 无法连接到  ETRF (TIMx_SMCTRL.TSEL ≠ '111')。</w:t>
      </w:r>
    </w:p>
    <w:p>
      <w:r>
        <w:t>注 3：设置  TIMx_SMCTRL.EXCEN 位与选择外部时钟模式  1 并将  TRGI 连接到  ETRF</w:t>
      </w:r>
    </w:p>
    <w:p>
      <w:r>
        <w:t>（TIMx_SMCTRL.SMSEL = 0111 和 TIMx_SMCTRL.TSEL = 111 ）的效果相同</w:t>
      </w:r>
    </w:p>
    <w:p>
      <w:r>
        <w:t>9:8 EXTPS[1:0]  外部触发预分频  （External trigger prescaler ）</w:t>
      </w:r>
    </w:p>
    <w:p>
      <w:r>
        <w:t>外部触发信号  ETRP 的频率必须最多为  TIMxCLK 频率的  1/4。 当输入更快的外部时钟时 ，可</w:t>
      </w:r>
    </w:p>
    <w:p>
      <w:r>
        <w:t>以使用预分频器来降低  ETRP 的频率。</w:t>
      </w:r>
    </w:p>
    <w:p>
      <w:r>
        <w:t>00：关闭预分频 ；</w:t>
      </w:r>
    </w:p>
    <w:p>
      <w:r>
        <w:t>01：ETRP频率除以 2；</w:t>
      </w:r>
    </w:p>
    <w:p>
      <w:r>
        <w:t>10：ETRP频率除以 4；</w:t>
      </w:r>
    </w:p>
    <w:p>
      <w:r>
        <w:t>11：ETRP频率除以 8。</w:t>
      </w:r>
    </w:p>
    <w:p>
      <w:r>
        <w:t>7:4 SMSEL[3:0]  从模式选择  （Slave mode selection ）</w:t>
      </w:r>
    </w:p>
    <w:p>
      <w:r>
        <w:t>当选择了外部信号 ，触发信号 （TRGI）的有效边沿与选中的外部输入极性相关 （见输入控制寄存</w:t>
      </w:r>
    </w:p>
    <w:p>
      <w:r>
        <w:t>器和控制寄存器的说明 ）</w:t>
      </w:r>
    </w:p>
    <w:p>
      <w:r>
        <w:t>0000：关闭从模式  – 如果 CNTEN=1 ，则预分频器直接由内部时钟驱动 。</w:t>
      </w:r>
    </w:p>
    <w:p>
      <w:r>
        <w:t>0001：编码器模式 1 – 根据 TI2FP2的电平，计数器在 TI1FP1的边沿向上 /下计数。</w:t>
      </w:r>
    </w:p>
    <w:p>
      <w:r>
        <w:t>0010：编码器模式 2 – 根据 TI1FP1的电平，计数器在 TI2FP2的边沿向上 /下计数。011：编码器模式</w:t>
      </w:r>
    </w:p>
    <w:p>
      <w:r>
        <w:t>3 – 根据另一个信号的输入电平 ，计数器在 TI1FP1和TI2FP2的边沿向上 /下计数。</w:t>
      </w:r>
    </w:p>
    <w:p>
      <w:r>
        <w:t>0100：复位模式  – 在选定触发输入  (TRGI) 的上升沿 ，计数器重新初始化并更新影子寄存器 。</w:t>
      </w:r>
    </w:p>
    <w:p>
      <w:r>
        <w:t>0101：门控模式  – 当触发输入 （TRGI）为高时，计数器的时钟开启 。一旦触发输入变为低 ，则计</w:t>
      </w:r>
    </w:p>
    <w:p>
      <w:r>
        <w:t>数器停止 （但不复位 ）。计数器的启动和停止都是受控的 。</w:t>
      </w:r>
    </w:p>
    <w:p>
      <w:r>
        <w:t>0110：触发模式  – 计数器在触发输入 TRGI的上升沿启动 （但不复位 ），只有计数器的启动是受控</w:t>
      </w:r>
    </w:p>
    <w:p>
      <w:r>
        <w:t>的。</w:t>
      </w:r>
    </w:p>
    <w:p>
      <w:r>
        <w:t>0111：外部时钟模式 1 – 选中的触发输入 （TRGI）的上升沿驱动计数器 。</w:t>
      </w:r>
    </w:p>
    <w:p>
      <w:r>
        <w:t>1000~1100 ：保留。</w:t>
      </w:r>
    </w:p>
    <w:p>
      <w:r>
        <w:t>1101：组合门控 +复位模式  – 当触发输入 （TRGI）为高时，计数器的时钟开启 。一旦触发输入变</w:t>
      </w:r>
    </w:p>
    <w:p>
      <w:r>
        <w:t>为低，则计数器停止 （且复位）。计数器的启动和停止都是受控的 。</w:t>
      </w:r>
    </w:p>
    <w:p>
      <w:r>
        <w:t>1110：组合复位 +触发模式  – 计数器在触发输入 TRGI的上升沿启动 （且复位），只有计数器的启</w:t>
      </w:r>
    </w:p>
    <w:p>
      <w:r>
        <w:t>动是受控的 。</w:t>
      </w:r>
    </w:p>
    <w:p>
      <w:r>
        <w:t>1111：保留。</w:t>
      </w:r>
    </w:p>
    <w:p>
      <w:r>
        <w:t>注：如果 TI1F_ED 被选为触发输入 （TSEL=100 ）时，不要使用门控模式 。这是因为 ，TI1F_ED 在</w:t>
      </w:r>
    </w:p>
    <w:p>
      <w:r>
        <w:t>每次 TI1F变化时输出一个脉冲 ，然而门控模式是要检查触发输入 的电平。</w:t>
      </w:r>
    </w:p>
    <w:p>
      <w:pPr>
        <w:pStyle w:val="Heading2"/>
      </w:pPr>
      <w:r>
        <w:t>Page 243</w:t>
      </w:r>
    </w:p>
    <w:p>
      <w:r>
        <w:t>www.n singtech.com</w:t>
      </w:r>
    </w:p>
    <w:p>
      <w:r>
        <w:t>224 / 456</w:t>
      </w:r>
    </w:p>
    <w:p>
      <w:r>
        <w:t>国民技术股份有限公司  NSING TECHNOLOGIES INC .</w:t>
      </w:r>
    </w:p>
    <w:p>
      <w:r>
        <w:t>地址：深圳市南山区高新北区宝深路 109号国民技术大厦</w:t>
      </w:r>
    </w:p>
    <w:p>
      <w:r>
        <w:t>电话：+86-755-86309900               传真：+86-755-86169100</w:t>
      </w:r>
    </w:p>
    <w:p>
      <w:r>
        <w:t>网址：https ://www .nsingtech .com  邮编：5180573 Reserved  保留，必须保持复位值</w:t>
      </w:r>
    </w:p>
    <w:p>
      <w:r>
        <w:t>2:0 TSEL[2:0]  触发选择  （Trigger selection ）</w:t>
      </w:r>
    </w:p>
    <w:p>
      <w:r>
        <w:t>这3位选择用于同步计数器的触发输入 。</w:t>
      </w:r>
    </w:p>
    <w:p>
      <w:r>
        <w:t>000：内部触发 0（ITR0） 100：TI1的边沿检测器 （TI1F_ED ）</w:t>
      </w:r>
    </w:p>
    <w:p>
      <w:r>
        <w:t>001：内部触发 1（ITR1） 101：滤波后的定时器输入 1（TI1FP1）</w:t>
      </w:r>
    </w:p>
    <w:p>
      <w:r>
        <w:t>010：内部触发 2（ITR2） 110：滤波后的定时器输入 2（TI2FP2）</w:t>
      </w:r>
    </w:p>
    <w:p>
      <w:r>
        <w:t>011：内部触发 3（ITR3） 111：外部触发输入 （ETRF）</w:t>
      </w:r>
    </w:p>
    <w:p>
      <w:r>
        <w:t>更多有关 ITRx的细节，参见表12-3。</w:t>
      </w:r>
    </w:p>
    <w:p>
      <w:r>
        <w:t>注：这些位只能在未用到 （如SMSEL=0000 ）时被改变 ，以避免在改变时产生错误的边沿检测 。</w:t>
      </w:r>
    </w:p>
    <w:p>
      <w:r>
        <w:t>表12-3 TIMx内部触发连接</w:t>
      </w:r>
    </w:p>
    <w:p>
      <w:r>
        <w:t>Slave timer  ITR0 (TSEL = 000)  ITR1 (TSEL = 001)  ITR2 (TSEL = 010)  ITR3 (TSEL = 011)</w:t>
      </w:r>
    </w:p>
    <w:p>
      <w:r>
        <w:t>TIM1  TIM3  NA NA NA</w:t>
      </w:r>
    </w:p>
    <w:p>
      <w:r>
        <w:t>TIM3  TIM1  NA NA NA</w:t>
      </w:r>
    </w:p>
    <w:p>
      <w:r>
        <w:t>TIM4  NA NA NA NA</w:t>
      </w:r>
    </w:p>
    <w:p>
      <w:r>
        <w:t>12.4.7  DMA/中断使能寄存器（ TIMx_DINTEN ）</w:t>
      </w:r>
    </w:p>
    <w:p>
      <w:r>
        <w:t>偏移地址： 0x14</w:t>
      </w:r>
    </w:p>
    <w:p>
      <w:r>
        <w:t>复位值： 0x0000 0000</w:t>
      </w:r>
    </w:p>
    <w:p>
      <w:r>
        <w:t>31 30 29 28 27 26 25 24 23 22 21 20 19 18 17 16</w:t>
      </w:r>
    </w:p>
    <w:p>
      <w:r>
        <w:t>Reserved  COMIEN  TDEN  COMDEN  UDEN  BIEN  TIEN  UIEN</w:t>
      </w:r>
    </w:p>
    <w:p>
      <w:r>
        <w:t>rw rw rw rw rw rw rw</w:t>
      </w:r>
    </w:p>
    <w:p>
      <w:r>
        <w:t>15 14 13 12 11 10 9 8 7 6 5 4 3 2 1 0</w:t>
      </w:r>
    </w:p>
    <w:p>
      <w:r>
        <w:t>Reserved  CC4DEN  CC3DEN  CC2DEN  CC1DEN  Reserved  CC7IEN  CC6IEN  CC5IEN  CC4IEN  CC3IEN  CC2IEN  CC1IEN</w:t>
      </w:r>
    </w:p>
    <w:p>
      <w:r>
        <w:t>rw rw rw rw  rw rw rw rw rw rw rw</w:t>
      </w:r>
    </w:p>
    <w:p>
      <w:r>
        <w:t>位域  名称  描述</w:t>
      </w:r>
    </w:p>
    <w:p>
      <w:r>
        <w:t>31:23  Reserved  保留，必须保持复位值</w:t>
      </w:r>
    </w:p>
    <w:p>
      <w:r>
        <w:t>22 COMIEN  允许 COM中断  （COM interrupt enable ）</w:t>
      </w:r>
    </w:p>
    <w:p>
      <w:r>
        <w:t>0：禁止 COM中断；</w:t>
      </w:r>
    </w:p>
    <w:p>
      <w:r>
        <w:t>1：允许 COM中断。</w:t>
      </w:r>
    </w:p>
    <w:p>
      <w:r>
        <w:t>21 TDEN  允许触发 DMA请求  （Trigger DMA request enable ）</w:t>
      </w:r>
    </w:p>
    <w:p>
      <w:r>
        <w:t>0：禁止触发 DMA请求；</w:t>
      </w:r>
    </w:p>
    <w:p>
      <w:r>
        <w:t>1：允许触发 DMA请求。</w:t>
      </w:r>
    </w:p>
    <w:p>
      <w:r>
        <w:t>20 COMDEN  允许 COM的DMA请求  （COM DMA request enable ）</w:t>
      </w:r>
    </w:p>
    <w:p>
      <w:r>
        <w:t>0：禁止 COM的DMA请求；</w:t>
      </w:r>
    </w:p>
    <w:p>
      <w:r>
        <w:t>1：允许 COM的DMA请求。</w:t>
      </w:r>
    </w:p>
    <w:p>
      <w:pPr>
        <w:pStyle w:val="Heading2"/>
      </w:pPr>
      <w:r>
        <w:t>Page 244</w:t>
      </w:r>
    </w:p>
    <w:p>
      <w:r>
        <w:t>www.n singtech.com</w:t>
      </w:r>
    </w:p>
    <w:p>
      <w:r>
        <w:t>225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19 UDEN  允许更新的 DMA请求  （Update DMA request enable ）</w:t>
      </w:r>
    </w:p>
    <w:p>
      <w:r>
        <w:t>0：禁止更新的 DMA请求；</w:t>
      </w:r>
    </w:p>
    <w:p>
      <w:r>
        <w:t>1：允许更新的 DMA请求。</w:t>
      </w:r>
    </w:p>
    <w:p>
      <w:r>
        <w:t>18 BIEN  允许刹车中断  （Break interrupt enable ）</w:t>
      </w:r>
    </w:p>
    <w:p>
      <w:r>
        <w:t>0：禁止刹车中断 ；</w:t>
      </w:r>
    </w:p>
    <w:p>
      <w:r>
        <w:t>1：允许刹车中断 。</w:t>
      </w:r>
    </w:p>
    <w:p>
      <w:r>
        <w:t>17 TIEN  触发中断使能  （Trigger interrupt enable ）</w:t>
      </w:r>
    </w:p>
    <w:p>
      <w:r>
        <w:t>0：禁止触发中断 ；</w:t>
      </w:r>
    </w:p>
    <w:p>
      <w:r>
        <w:t>1：使能触发中断 。</w:t>
      </w:r>
    </w:p>
    <w:p>
      <w:r>
        <w:t>16 UIEN  允许更新中断  （Update interrupt enable ）</w:t>
      </w:r>
    </w:p>
    <w:p>
      <w:r>
        <w:t>0：禁止更新中断 ；</w:t>
      </w:r>
    </w:p>
    <w:p>
      <w:r>
        <w:t>1：允许更新中断 。</w:t>
      </w:r>
    </w:p>
    <w:p>
      <w:r>
        <w:t>15:12  Reserved  保留，必须保持复位值</w:t>
      </w:r>
    </w:p>
    <w:p>
      <w:r>
        <w:t>11 CC4DEN  允许捕获 /比较 4的DMA请求  （Capture/Compare 4 DMA request enable ）</w:t>
      </w:r>
    </w:p>
    <w:p>
      <w:r>
        <w:t>0：禁止捕获 /比较 4的DMA请求；</w:t>
      </w:r>
    </w:p>
    <w:p>
      <w:r>
        <w:t>1：允许捕获 /比较 4的DMA请求。</w:t>
      </w:r>
    </w:p>
    <w:p>
      <w:r>
        <w:t>10 CC3DEN  允许捕获 /比较 3的DMA请求  （Capture/Compare 3 DMA request enable ）</w:t>
      </w:r>
    </w:p>
    <w:p>
      <w:r>
        <w:t>0：禁止捕获 /比较 3的DMA请求；</w:t>
      </w:r>
    </w:p>
    <w:p>
      <w:r>
        <w:t>1：允许捕获 /比较 3的DMA请求。</w:t>
      </w:r>
    </w:p>
    <w:p>
      <w:r>
        <w:t>9 CC2DEN  允许捕获 /比较 2的DMA请求  （Capture/Compare 2 DMA request enable ）</w:t>
      </w:r>
    </w:p>
    <w:p>
      <w:r>
        <w:t>0：禁止捕获 /比较 2的DMA请求；</w:t>
      </w:r>
    </w:p>
    <w:p>
      <w:r>
        <w:t>1：允许捕获 /比较 2的DMA请求。</w:t>
      </w:r>
    </w:p>
    <w:p>
      <w:r>
        <w:t>8 CC1DEN  允许捕获 /比较 1的DMA请求  （Capture/Compare 1 DMA request enable ）</w:t>
      </w:r>
    </w:p>
    <w:p>
      <w:r>
        <w:t>0：禁止捕获 /比较 1的DMA请求；</w:t>
      </w:r>
    </w:p>
    <w:p>
      <w:r>
        <w:t>1：允许捕获 /比较 1的DMA请求。</w:t>
      </w:r>
    </w:p>
    <w:p>
      <w:r>
        <w:t>7 Reserved  保留，必须保持复位值</w:t>
      </w:r>
    </w:p>
    <w:p>
      <w:r>
        <w:t>6 CC7IEN  允许捕获 /比较 7中断  （Capture/Compare 7 interrupt enable ）</w:t>
      </w:r>
    </w:p>
    <w:p>
      <w:r>
        <w:t>0：禁止捕获 /比较 7中断；</w:t>
      </w:r>
    </w:p>
    <w:p>
      <w:r>
        <w:t>1：允许捕获 /比较 7中断。</w:t>
      </w:r>
    </w:p>
    <w:p>
      <w:r>
        <w:t>5 CC6IEN  允许捕获 /比较 6中断  （Capture/Compare 6 interrupt enable ）</w:t>
      </w:r>
    </w:p>
    <w:p>
      <w:r>
        <w:t>0：禁止捕获 /比较 6中断；</w:t>
      </w:r>
    </w:p>
    <w:p>
      <w:r>
        <w:t>1：允许捕获 /比较 6中断。</w:t>
      </w:r>
    </w:p>
    <w:p>
      <w:r>
        <w:t>4 CC5IEN  允许捕获 /比较 5中断  （Capture/Compare 5 interrupt enable ）</w:t>
      </w:r>
    </w:p>
    <w:p>
      <w:r>
        <w:t>0：禁止捕获 /比较 5中断；</w:t>
      </w:r>
    </w:p>
    <w:p>
      <w:r>
        <w:t>1：允许捕获 /比较 5中断。</w:t>
      </w:r>
    </w:p>
    <w:p>
      <w:r>
        <w:t>3 CC4IEN  允许捕获 /比较 4中断  （Capture/Compare 4 interrupt enable ）</w:t>
      </w:r>
    </w:p>
    <w:p>
      <w:r>
        <w:t>0：禁止捕获 /比较 4中断；</w:t>
      </w:r>
    </w:p>
    <w:p>
      <w:r>
        <w:t>1：允许捕获 /比较 4中断。</w:t>
      </w:r>
    </w:p>
    <w:p>
      <w:pPr>
        <w:pStyle w:val="Heading2"/>
      </w:pPr>
      <w:r>
        <w:t>Page 245</w:t>
      </w:r>
    </w:p>
    <w:p>
      <w:r>
        <w:t>www.n singtech.com</w:t>
      </w:r>
    </w:p>
    <w:p>
      <w:r>
        <w:t>226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2 CC3IEN  允许捕获 /比较 3中断  （Capture/Compare 3 interrupt enable ）</w:t>
      </w:r>
    </w:p>
    <w:p>
      <w:r>
        <w:t>0：禁止捕获 /比较 3中断；</w:t>
      </w:r>
    </w:p>
    <w:p>
      <w:r>
        <w:t>1：允许捕获 /比较 3中断。</w:t>
      </w:r>
    </w:p>
    <w:p>
      <w:r>
        <w:t>1 CC2IEN  允许捕获 /比较 2中断  （Capture/Compare 2 interrupt enable ）</w:t>
      </w:r>
    </w:p>
    <w:p>
      <w:r>
        <w:t>0：禁止捕获 /比较 2中断；</w:t>
      </w:r>
    </w:p>
    <w:p>
      <w:r>
        <w:t>1：允许捕获 /比较 2中断。</w:t>
      </w:r>
    </w:p>
    <w:p>
      <w:r>
        <w:t>0 CC1IEN  允许捕获 /比较 1中断  （Capture/Compare 1 interrupt enable ）</w:t>
      </w:r>
    </w:p>
    <w:p>
      <w:r>
        <w:t>0：禁止捕获 /比较 1中断；</w:t>
      </w:r>
    </w:p>
    <w:p>
      <w:r>
        <w:t>1：允许捕获 /比较 1中断。</w:t>
      </w:r>
    </w:p>
    <w:p>
      <w:r>
        <w:t>12.4.8  捕获 /比较模式寄存器  1（TIMx_CCMOD1 ）</w:t>
      </w:r>
    </w:p>
    <w:p>
      <w:r>
        <w:t>偏移地址： 0x18</w:t>
      </w:r>
    </w:p>
    <w:p>
      <w:r>
        <w:t>复位值： 0x0000 0000</w:t>
      </w:r>
    </w:p>
    <w:p>
      <w:r>
        <w:t>通道可用于输入（捕获模式）或输出（比较模式） ，通道的方向由相应的 CCxSEL 位定义。该寄存器其它位</w:t>
      </w:r>
    </w:p>
    <w:p>
      <w:r>
        <w:t>的作用在输入和输出模式下不同。 OCx描述了通道在输出模式下的功能， ICx描述了通道在输入模式下的功</w:t>
      </w:r>
    </w:p>
    <w:p>
      <w:r>
        <w:t>能。因此必须注意，同一个位在输出模式和输入模式下的功能是不同的。</w:t>
      </w:r>
    </w:p>
    <w:p>
      <w:r>
        <w:t>输出比较模式：</w:t>
      </w:r>
    </w:p>
    <w:p>
      <w:r>
        <w:t>31 30 29 28 27 26 25 24 23 22 21 20 19 18 17 16</w:t>
      </w:r>
    </w:p>
    <w:p>
      <w:r>
        <w:t>Reserved</w:t>
      </w:r>
    </w:p>
    <w:p>
      <w:r>
        <w:t>15 14 13 12 11 10 9 8 7 6 5 4 3 2 1 0</w:t>
      </w:r>
    </w:p>
    <w:p>
      <w:r>
        <w:t>OC2MD[2:0]  OC2CEN  OC2FEN  OC2PEN  CC2SEL[1:0]  OC1MD[2:0]  OC1CEN  OC1FEN  OC1PEN  CC1SEL[1:0]</w:t>
      </w:r>
    </w:p>
    <w:p>
      <w:r>
        <w:t>rw rw rw rw rw rw rw rw rw rw</w:t>
      </w:r>
    </w:p>
    <w:p>
      <w:r>
        <w:t>位域  名称  描述</w:t>
      </w:r>
    </w:p>
    <w:p>
      <w:r>
        <w:t>31:16  Reserved  保留，必须保持复位值</w:t>
      </w:r>
    </w:p>
    <w:p>
      <w:r>
        <w:t>15:13  OC2MD[2:0]  输出比较 2模式  （Output Compare 2 mode ）</w:t>
      </w:r>
    </w:p>
    <w:p>
      <w:r>
        <w:t>12 OC2CEN  输出比较 2清0使能  （Output Compare 2 clear enable ）</w:t>
      </w:r>
    </w:p>
    <w:p>
      <w:r>
        <w:t>11 OC2FEN  输出比较 2快速使能  （Output Compare 2 fast enable ）</w:t>
      </w:r>
    </w:p>
    <w:p>
      <w:r>
        <w:t>10 OC2PEN  输出比较 2预装载使能  （Output Compare 2 preload enable ）</w:t>
      </w:r>
    </w:p>
    <w:p>
      <w:r>
        <w:t>9:8 CC2SEL[1:0]  捕获 /比较 2选择。（ Capture/Compare 2 selection ）</w:t>
      </w:r>
    </w:p>
    <w:p>
      <w:r>
        <w:t>该位定义通道的方向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w:t>
      </w:r>
    </w:p>
    <w:p>
      <w:r>
        <w:t>时（由TIMx_SMCTRL 寄存器的 TSEL位选择）。</w:t>
      </w:r>
    </w:p>
    <w:p>
      <w:r>
        <w:t>注：CC2SEL仅在通道关闭时 （TIMx_CCEN 寄存器的 CC2EN=0 ）才是可写的 。</w:t>
      </w:r>
    </w:p>
    <w:p>
      <w:pPr>
        <w:pStyle w:val="Heading2"/>
      </w:pPr>
      <w:r>
        <w:t>Page 246</w:t>
      </w:r>
    </w:p>
    <w:p>
      <w:r>
        <w:t>www.n singtech.com</w:t>
      </w:r>
    </w:p>
    <w:p>
      <w:r>
        <w:t>227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7:5 OC1MD[2:0]  输出比较 1模式  （Output Compare 1 mode ）</w:t>
      </w:r>
    </w:p>
    <w:p>
      <w:r>
        <w:t>这些位用于管理输出参考信号  OC1REF，它决定了  OC1 和 OC1N 的值，在高电平有</w:t>
      </w:r>
    </w:p>
    <w:p>
      <w:r>
        <w:t>效，而 OC1 和 OC1N 的有效电平取决于  TIMx_CCEN.CC1P 和</w:t>
      </w:r>
    </w:p>
    <w:p>
      <w:r>
        <w:t>TIMx_CCEN.CC1NP 位。</w:t>
      </w:r>
    </w:p>
    <w:p>
      <w:r>
        <w:t>000：冻结。 TIMx_CCDAT1 寄存器和计数器  TIMx_CNT 之间的比较对  OC1REF 信</w:t>
      </w:r>
    </w:p>
    <w:p>
      <w:r>
        <w:t>号没有影响 。</w:t>
      </w:r>
    </w:p>
    <w:p>
      <w:r>
        <w:t>001：将通道  1 设置为匹配时的有效电平 。当 TIMx_CCDAT1 = TIMx_CNT 时，</w:t>
      </w:r>
    </w:p>
    <w:p>
      <w:r>
        <w:t>OC1REF 信号将被强制为高电平 。</w:t>
      </w:r>
    </w:p>
    <w:p>
      <w:r>
        <w:t>010：将通道  1 设置为匹配时的无效电平 。当 TIMx_CCDAT1 = TIMx_CNT 时，</w:t>
      </w:r>
    </w:p>
    <w:p>
      <w:r>
        <w:t>OC1REF 信号将被强制为低电平 。</w:t>
      </w:r>
    </w:p>
    <w:p>
      <w:r>
        <w:t>011：翻转。当 TIMx_CCDAT1 = TIMx_CNT 时，OC1REF 信号将被翻转 。</w:t>
      </w:r>
    </w:p>
    <w:p>
      <w:r>
        <w:t>100：强制无效电平 。 OC1REF 信号被强制为低电平 。</w:t>
      </w:r>
    </w:p>
    <w:p>
      <w:r>
        <w:t>101：强制有效电平 。 OC1REF 信号被强制为高电平 。</w:t>
      </w:r>
    </w:p>
    <w:p>
      <w:r>
        <w:t>110：PWM 模式  1 - 在向上计数模式下 ，如果  TIMx_CNT &lt; TIMx_CCDAT1 ，则通道</w:t>
      </w:r>
    </w:p>
    <w:p>
      <w:r>
        <w:t>1 的 OC1REF 信号为高电平 ，否则为低电平 。在向下计数模式下 ，如果  TIMx_CNT &gt;</w:t>
      </w:r>
    </w:p>
    <w:p>
      <w:r>
        <w:t>TIMx_CCDAT1 ，则通道  1 的 OC1REF 信号为低电平 ，否则为高电平 。</w:t>
      </w:r>
    </w:p>
    <w:p>
      <w:r>
        <w:t>111：PWM 模式  2 - 在向上计数模式下 ，如果  TIMx_CNT &lt; TIMx_CCDAT1 ，则通道</w:t>
      </w:r>
    </w:p>
    <w:p>
      <w:r>
        <w:t>1 的 OC1REF 信号为低电平 ，否则为高电平 。在向下计数模式下 ，如果  TIMx_CNT &gt;</w:t>
      </w:r>
    </w:p>
    <w:p>
      <w:r>
        <w:t>TIMx_CCDAT1 ，则通道  1 的 OC1RE F 信号为高电平 ，否则为低电平 。</w:t>
      </w:r>
    </w:p>
    <w:p>
      <w:r>
        <w:t>注 1：在 PWM 模式  1 或 PWM 模式  2 中，OC1REF 电平仅在比较结果改变或输出</w:t>
      </w:r>
    </w:p>
    <w:p>
      <w:r>
        <w:t>比较模式从冻结模式切换到  PWM 模式时才会改变 。</w:t>
      </w:r>
    </w:p>
    <w:p>
      <w:r>
        <w:t>4 OC1CEN  输出比较 1清’0’使能  （Output Compare 1 clear enable ）</w:t>
      </w:r>
    </w:p>
    <w:p>
      <w:r>
        <w:t>0：OC1REF 不受 ETRF输入的影响 ；</w:t>
      </w:r>
    </w:p>
    <w:p>
      <w:r>
        <w:t>1：一旦检测到 ETRF输入高电平 ，清除 OC1REF=0 。</w:t>
      </w:r>
    </w:p>
    <w:p>
      <w:r>
        <w:t>3 OC1FEN  输出比较 1 快速使能  （Output Compare 1 fast enable ）</w:t>
      </w:r>
    </w:p>
    <w:p>
      <w:r>
        <w:t>该位用于加快 CC输出对触发输入事件的响应 。</w:t>
      </w:r>
    </w:p>
    <w:p>
      <w:r>
        <w:t>0：根据计数器与 CCDAT1 的值，CC1正常操作 ，即使触发器是打开的 。当触发器的输</w:t>
      </w:r>
    </w:p>
    <w:p>
      <w:r>
        <w:t>入有一个有效沿时 ，激活 CC1输出的最小延时为 5个时钟周期 。</w:t>
      </w:r>
    </w:p>
    <w:p>
      <w:r>
        <w:t>1：输入到触发器的有效沿的作用就像发生了一次比较匹配 。因此，OC1被设置为比较</w:t>
      </w:r>
    </w:p>
    <w:p>
      <w:r>
        <w:t>电平而与比较结果无关 。采样触发器的有效沿和 CC1输出间的延时被缩短为 3个时钟周</w:t>
      </w:r>
    </w:p>
    <w:p>
      <w:r>
        <w:t>期。</w:t>
      </w:r>
    </w:p>
    <w:p>
      <w:r>
        <w:t>OCxFEN 只在通道被配置成 PWM1或PWM2模式时起作用 。</w:t>
      </w:r>
    </w:p>
    <w:p>
      <w:r>
        <w:t>2 OC1PEN  输出比较  1 预加载使能 （Output Compare 1 preload enable ）</w:t>
      </w:r>
    </w:p>
    <w:p>
      <w:r>
        <w:t>0：禁用  TIMx_CCDAT1 寄存器的预加载功能 。 支持随时对 TIMx_CCDAT1 寄存器进</w:t>
      </w:r>
    </w:p>
    <w:p>
      <w:r>
        <w:t>行写操作 ，写入的值立即生效 。</w:t>
      </w:r>
    </w:p>
    <w:p>
      <w:r>
        <w:t>1：使能  TIMx_CCDAT1 寄存器的预加载功能 。 仅对预加载寄存器进行读写操作 。</w:t>
      </w:r>
    </w:p>
    <w:p>
      <w:r>
        <w:t>当更新事件发生时 ，TIMx_CCDAT1 的值被加载到影子寄存器中 。</w:t>
      </w:r>
    </w:p>
    <w:p>
      <w:r>
        <w:t>注 1：只有当  TIMx_CTRL1.ONEPM = 1 （在单脉冲模式下 ）时，才能使用  PWM 模式</w:t>
      </w:r>
    </w:p>
    <w:p>
      <w:r>
        <w:t>而不验证预加载寄存器 ，否则无法预测其他行为 。</w:t>
      </w:r>
    </w:p>
    <w:p>
      <w:r>
        <w:t>1:0 CC1SEL[1:0]  捕获 /比较 1 选择。（ Capture/Compar e 1 selection ）</w:t>
      </w:r>
    </w:p>
    <w:p>
      <w:pPr>
        <w:pStyle w:val="Heading2"/>
      </w:pPr>
      <w:r>
        <w:t>Page 247</w:t>
      </w:r>
    </w:p>
    <w:p>
      <w:r>
        <w:t>www.n singtech.com</w:t>
      </w:r>
    </w:p>
    <w:p>
      <w:r>
        <w:t>228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TRC上。此模式仅工作在内部触发输入被选中</w:t>
      </w:r>
    </w:p>
    <w:p>
      <w:r>
        <w:t>时（由TIMx_SMCTRL 寄存器的 TSEL位选择）。</w:t>
      </w:r>
    </w:p>
    <w:p>
      <w:r>
        <w:t>注：CC1SEL仅在通道关闭时 （TIMx_CCEN 寄存器的 CC1EN=0 ）才是可写的 。</w:t>
      </w:r>
    </w:p>
    <w:p>
      <w:r>
        <w:t>输入捕获模式：</w:t>
      </w:r>
    </w:p>
    <w:p>
      <w:r>
        <w:t>31 30 29 28 27 26 25 24 23 22 21 20 19 18 17 16</w:t>
      </w:r>
    </w:p>
    <w:p>
      <w:r>
        <w:t>Reserved</w:t>
      </w:r>
    </w:p>
    <w:p>
      <w:r>
        <w:t>15 14 13 12 11 10 9 8 7 6 5 4 3 2 1 0</w:t>
      </w:r>
    </w:p>
    <w:p>
      <w:r>
        <w:t>IC2F[3:0]  IC2PSC[1:0]  CC2SEL[1:0]  IC1F[3:0]  IC1PSC[1:0]  CC1SEL[1:0]</w:t>
      </w:r>
    </w:p>
    <w:p>
      <w:r>
        <w:t>rw rw rw rw rw rw</w:t>
      </w:r>
    </w:p>
    <w:p>
      <w:r>
        <w:t>位域  名称  描述</w:t>
      </w:r>
    </w:p>
    <w:p>
      <w:r>
        <w:t>31:16  Reserved  保留，必须保持复位值</w:t>
      </w:r>
    </w:p>
    <w:p>
      <w:r>
        <w:t>15:12  IC2F[3:0]  输入捕获 2滤波器  （Input capture 2 filter ）</w:t>
      </w:r>
    </w:p>
    <w:p>
      <w:r>
        <w:t>11:10  IC2PSC[1:0]  输入 /捕获 2预分频器  （Input capture 2 prescaler ）</w:t>
      </w:r>
    </w:p>
    <w:p>
      <w:r>
        <w:t>9:8 CC2SEL[1:0]  捕获 /比较 2选择  （Capture/Compare 2 selection ）</w:t>
      </w:r>
    </w:p>
    <w:p>
      <w:r>
        <w:t>这2位定义通道的方向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TRC上。此模式仅工作在内部触发输入被选中时</w:t>
      </w:r>
    </w:p>
    <w:p>
      <w:r>
        <w:t>（由TIMx_SMCTRL 寄存器的 TSEL位选择）。</w:t>
      </w:r>
    </w:p>
    <w:p>
      <w:r>
        <w:t>注：CC2SEL仅在通道关闭时 （TIMx_CCEN 寄存器的 CC2EN=0 ）才是可写的 。</w:t>
      </w:r>
    </w:p>
    <w:p>
      <w:r>
        <w:t>7:4 IC1F[3:0]  输入捕获 1滤波器  （Input capture 1 filter ）</w:t>
      </w:r>
    </w:p>
    <w:p>
      <w:r>
        <w:t>这几位定义了 TI1数字滤波器长度 (RCC_TIMFILTCFG.TIM1FILTCLK[4:0] 寄存器决定相应</w:t>
      </w:r>
    </w:p>
    <w:p>
      <w:r>
        <w:t>数字滤波器的采样频率 )。数字滤波器由一个事件计数器组成 ，它记录到 N个事件后会产生</w:t>
      </w:r>
    </w:p>
    <w:p>
      <w:r>
        <w:t>一个输出的跳变 ：</w:t>
      </w:r>
    </w:p>
    <w:p>
      <w:r>
        <w:t>0000：无滤波器 ，以TIM内部工作时钟采样</w:t>
      </w:r>
    </w:p>
    <w:p>
      <w:r>
        <w:t>0001：N=1</w:t>
      </w:r>
    </w:p>
    <w:p>
      <w:r>
        <w:t>0010：N=2</w:t>
      </w:r>
    </w:p>
    <w:p>
      <w:r>
        <w:t>0011：N=3</w:t>
      </w:r>
    </w:p>
    <w:p>
      <w:r>
        <w:t>0100：N=4</w:t>
      </w:r>
    </w:p>
    <w:p>
      <w:r>
        <w:t>0101：N=5</w:t>
      </w:r>
    </w:p>
    <w:p>
      <w:pPr>
        <w:pStyle w:val="Heading2"/>
      </w:pPr>
      <w:r>
        <w:t>Page 248</w:t>
      </w:r>
    </w:p>
    <w:p>
      <w:r>
        <w:t>www.n singtech.com</w:t>
      </w:r>
    </w:p>
    <w:p>
      <w:r>
        <w:t>229 / 456</w:t>
      </w:r>
    </w:p>
    <w:p>
      <w:r>
        <w:t>国民技术股份有限公司  NSING TECHNOLOGIES INC .</w:t>
      </w:r>
    </w:p>
    <w:p>
      <w:r>
        <w:t>地址：深圳市南山区高新北区宝深路 109号国民技术大厦</w:t>
      </w:r>
    </w:p>
    <w:p>
      <w:r>
        <w:t>电话：+86-755-86309900               传真：+86-755-86169100</w:t>
      </w:r>
    </w:p>
    <w:p>
      <w:r>
        <w:t>网址：https ://www .nsingtech .com  邮编：5180570110：N=6</w:t>
      </w:r>
    </w:p>
    <w:p>
      <w:r>
        <w:t>0111：N=7</w:t>
      </w:r>
    </w:p>
    <w:p>
      <w:r>
        <w:t>1xxx：N=8</w:t>
      </w:r>
    </w:p>
    <w:p>
      <w:r>
        <w:t>3:2 IC1PSC[1:0]  输入 /捕获 1预分频器  （Input capture 1 prescaler ）</w:t>
      </w:r>
    </w:p>
    <w:p>
      <w:r>
        <w:t>这2位定义了 CC1输入（IC1）的预分频系数 。</w:t>
      </w:r>
    </w:p>
    <w:p>
      <w:r>
        <w:t>一旦 TIMx_CCEN.CC1EN=0 ，则预分频器复位 。</w:t>
      </w:r>
    </w:p>
    <w:p>
      <w:r>
        <w:t>00：无预分频器 ，捕获输入口上检测到的每一个边沿都触发一次捕获 ；</w:t>
      </w:r>
    </w:p>
    <w:p>
      <w:r>
        <w:t>01：每2个事件触发一次捕获 ；</w:t>
      </w:r>
    </w:p>
    <w:p>
      <w:r>
        <w:t>10：每4个事件触发一次捕获 ；</w:t>
      </w:r>
    </w:p>
    <w:p>
      <w:r>
        <w:t>11：每8个事件触发一次捕获 。</w:t>
      </w:r>
    </w:p>
    <w:p>
      <w:r>
        <w:t>1:0 CC1SEL[1:0]  捕获 /比较 1选择  （Capture/Compare 1 Selection ）</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TRC上。此模式仅工作在内部触发输入被选中时</w:t>
      </w:r>
    </w:p>
    <w:p>
      <w:r>
        <w:t>（由TIMx_SMCTRL 寄存器的 TSEL位选择）。</w:t>
      </w:r>
    </w:p>
    <w:p>
      <w:r>
        <w:t>注：CC1SEL仅在通道关闭时 （TIMx_CCEN 寄存器的 CC1EN=0 ）才是可写的 。</w:t>
      </w:r>
    </w:p>
    <w:p>
      <w:r>
        <w:t>12.4.9   捕获 /比较模式寄存器  2（TIMx_CCMOD2 ）</w:t>
      </w:r>
    </w:p>
    <w:p>
      <w:r>
        <w:t>偏移地址： 0x1C</w:t>
      </w:r>
    </w:p>
    <w:p>
      <w:r>
        <w:t>复位值： 0x0000 0000</w:t>
      </w:r>
    </w:p>
    <w:p>
      <w:r>
        <w:t>参看以上 CCMOD1 寄存器的描述</w:t>
      </w:r>
    </w:p>
    <w:p>
      <w:r>
        <w:t>输出比较模式：</w:t>
      </w:r>
    </w:p>
    <w:p>
      <w:r>
        <w:t>31 30 29 28 27 26 25 24 23 22 21 20 19 18 17 16</w:t>
      </w:r>
    </w:p>
    <w:p>
      <w:r>
        <w:t>Reserved</w:t>
      </w:r>
    </w:p>
    <w:p>
      <w:r>
        <w:t>15 14 13 12 11 10 9 8 7 6 5 4 3 2 1 0</w:t>
      </w:r>
    </w:p>
    <w:p>
      <w:r>
        <w:t>OC4MD[2:0]  OC4CEN  OC4FEN  OC4PEN  CC4SEL[1:0]  OC3MD[2:0]  OC3CEN  OC3FEN  OC3PEN  CC3SEL[1:0]</w:t>
      </w:r>
    </w:p>
    <w:p>
      <w:r>
        <w:t>rw rw rw rw rw rw rw rw rw rw</w:t>
      </w:r>
    </w:p>
    <w:p>
      <w:r>
        <w:t>位域  名称  描述</w:t>
      </w:r>
    </w:p>
    <w:p>
      <w:r>
        <w:t>31:16  Reserved  保留，必须保持复位值</w:t>
      </w:r>
    </w:p>
    <w:p>
      <w:r>
        <w:t>15:13  OC4MD[2:0]  输出比较 4模式  （Output compare 4 mode ）</w:t>
      </w:r>
    </w:p>
    <w:p>
      <w:r>
        <w:t>12 OC4CEN  输出比较 4清0使能  （Output compare 4 clear enable ）</w:t>
      </w:r>
    </w:p>
    <w:p>
      <w:pPr>
        <w:pStyle w:val="Heading2"/>
      </w:pPr>
      <w:r>
        <w:t>Page 249</w:t>
      </w:r>
    </w:p>
    <w:p>
      <w:r>
        <w:t>www.n singtech.com</w:t>
      </w:r>
    </w:p>
    <w:p>
      <w:r>
        <w:t>230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11 OC4FEN  输出比较 4快速使能  （Output compare 4 fast enable ）</w:t>
      </w:r>
    </w:p>
    <w:p>
      <w:r>
        <w:t>10 OC4PEN  输出比较 4预装载使能  （Output compare 4 preload enable ）</w:t>
      </w:r>
    </w:p>
    <w:p>
      <w:r>
        <w:t>9:8 CC4SEL[1:0]  捕获 /比较 4选择  （Capture/Compare 4 selection ）</w:t>
      </w:r>
    </w:p>
    <w:p>
      <w:r>
        <w:t>该2位定义通道的方向 （输入 /输出），及输入脚的选择 ：</w:t>
      </w:r>
    </w:p>
    <w:p>
      <w:r>
        <w:t>00：CC4通道被配置为输出 ；</w:t>
      </w:r>
    </w:p>
    <w:p>
      <w:r>
        <w:t>01：CC4通道被配置为输入 ，IC4映射在 TI4上；</w:t>
      </w:r>
    </w:p>
    <w:p>
      <w:r>
        <w:t>10：CC4通道被配置为输入 ，IC4映射在 TI3上；</w:t>
      </w:r>
    </w:p>
    <w:p>
      <w:r>
        <w:t>11：CC4通道被配置为输入 ，IC4映射在 TRC上。此模式仅工作在内部触发输入被选中时</w:t>
      </w:r>
    </w:p>
    <w:p>
      <w:r>
        <w:t>（由TIMx_SMCTRL 寄存器的 TSEL位选择）。</w:t>
      </w:r>
    </w:p>
    <w:p>
      <w:r>
        <w:t>注：CC4SEL仅在通道关闭时 （TIMx_CCEN 寄存器的 CC4EN=0 ）才是可写的 。</w:t>
      </w:r>
    </w:p>
    <w:p>
      <w:r>
        <w:t>7:5 OC3MD[2:0]  输出比较 3模式  （Output compare 3 mode ）</w:t>
      </w:r>
    </w:p>
    <w:p>
      <w:r>
        <w:t>4 OC3CEN  输出比较 3清0使能  （Output compare 3 clear enable ）</w:t>
      </w:r>
    </w:p>
    <w:p>
      <w:r>
        <w:t>3 OC3FEN  输出比较 3快速使能  （Output compare 3 fast enable）</w:t>
      </w:r>
    </w:p>
    <w:p>
      <w:r>
        <w:t>2 OC3PEN  输出比较 3预装载使能  （Output compare 3 preload enable ）</w:t>
      </w:r>
    </w:p>
    <w:p>
      <w:r>
        <w:t>1:0 CC3SEL[1:0]  捕获 /比较 3选择  （Capture/Compare 3 selection ）</w:t>
      </w:r>
    </w:p>
    <w:p>
      <w:r>
        <w:t>这2位定义通道的方向 （输入 /输出），及输入脚的选择 ：</w:t>
      </w:r>
    </w:p>
    <w:p>
      <w:r>
        <w:t>00：CC3通道被配置为输出 ；</w:t>
      </w:r>
    </w:p>
    <w:p>
      <w:r>
        <w:t>01：CC3通道被配置为输入 ，IC3映射在 TI3上；</w:t>
      </w:r>
    </w:p>
    <w:p>
      <w:r>
        <w:t>10：CC3通道被配置为输入 ，IC3映射在 TI4上；</w:t>
      </w:r>
    </w:p>
    <w:p>
      <w:r>
        <w:t>11：CC3通道被配置为输入 ，IC3映射在 TRC上。此模式仅工作在内部触发输入被选中时</w:t>
      </w:r>
    </w:p>
    <w:p>
      <w:r>
        <w:t>（由TIMx_SMCTRL 寄存器的 TSEL位选择）。</w:t>
      </w:r>
    </w:p>
    <w:p>
      <w:r>
        <w:t>注：CC3SEL仅在通道关闭时 （TIMx_CCEN 寄存器的 CC3EN=0 ）才是可写的 。</w:t>
      </w:r>
    </w:p>
    <w:p>
      <w:r>
        <w:t>输入捕获模式：</w:t>
      </w:r>
    </w:p>
    <w:p>
      <w:r>
        <w:t>31 30 29 28 27 26 25 24 23 22 21 20 19 18 17 16</w:t>
      </w:r>
    </w:p>
    <w:p>
      <w:r>
        <w:t>Reserved</w:t>
      </w:r>
    </w:p>
    <w:p>
      <w:r>
        <w:t>15 14 13 12 11 10 9 8 7 6 5 4 3 2 1 0</w:t>
      </w:r>
    </w:p>
    <w:p>
      <w:r>
        <w:t>IC4F[3:0]  IC4PSC[1:0]  CC4SEL[1:0]  IC3F[3:0]  IC3PSC[1:0]  CC3SEL[1:0]</w:t>
      </w:r>
    </w:p>
    <w:p>
      <w:r>
        <w:t>rw rw rw rw rw rw</w:t>
      </w:r>
    </w:p>
    <w:p>
      <w:r>
        <w:t>位域  名称  描述</w:t>
      </w:r>
    </w:p>
    <w:p>
      <w:r>
        <w:t>31:16  Reserved  保留，必须保持复位值</w:t>
      </w:r>
    </w:p>
    <w:p>
      <w:r>
        <w:t>15:12  IC4F[3:0]  输入捕获 4滤波器  (Input capture 4 filter)</w:t>
      </w:r>
    </w:p>
    <w:p>
      <w:r>
        <w:t>11:10  IC4PSC[1:0]  输入 /捕获 4预分频器  (Input capture 4 prescaler)</w:t>
      </w:r>
    </w:p>
    <w:p>
      <w:pPr>
        <w:pStyle w:val="Heading2"/>
      </w:pPr>
      <w:r>
        <w:t>Page 250</w:t>
      </w:r>
    </w:p>
    <w:p>
      <w:r>
        <w:t>www.n singtech.com</w:t>
      </w:r>
    </w:p>
    <w:p>
      <w:r>
        <w:t>231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9:8 CC4SEL[1:0]  捕获 /比较 4选择  (Capture/Compare 4 selection)</w:t>
      </w:r>
    </w:p>
    <w:p>
      <w:r>
        <w:t>这2位定义通道的方向 (输入 /输出 )，及输入脚的选择 ：</w:t>
      </w:r>
    </w:p>
    <w:p>
      <w:r>
        <w:t>00：CC4通道被配置为输出 ；</w:t>
      </w:r>
    </w:p>
    <w:p>
      <w:r>
        <w:t>01：CC4通道被配置为输入 ，IC4映射在 TI4上；</w:t>
      </w:r>
    </w:p>
    <w:p>
      <w:r>
        <w:t>10：CC4通道被配置为输入 ，IC4映射在 TI3上；</w:t>
      </w:r>
    </w:p>
    <w:p>
      <w:r>
        <w:t>11：CC4通道被配置为输入 ，IC4映射在 TRC上。此模式仅工作在内部触发输入被选中时 (由</w:t>
      </w:r>
    </w:p>
    <w:p>
      <w:r>
        <w:t>TIMx_SMCTRL 寄存器的 TSEL位选择 )。</w:t>
      </w:r>
    </w:p>
    <w:p>
      <w:r>
        <w:t>注：CC4SEL仅在通道关闭时 (TIMx_CCEN 寄存器的 CC4EN=0) 才是可写的 。</w:t>
      </w:r>
    </w:p>
    <w:p>
      <w:r>
        <w:t>7:4 IC3F[3:0]  输入捕获 3滤波器  (Input capture 3 filter)</w:t>
      </w:r>
    </w:p>
    <w:p>
      <w:r>
        <w:t>3:2 IC3PSC[1:0]  输入 /捕获 3预分频器  (Input capture 3 prescaler)</w:t>
      </w:r>
    </w:p>
    <w:p>
      <w:r>
        <w:t>1:0 CC3SEL[1:0]  捕获 /比较 3选择  (Capture/compare 3 selection)</w:t>
      </w:r>
    </w:p>
    <w:p>
      <w:r>
        <w:t>这2位定义通道的方向 (输入 /输出 )，及输入脚的选择 ：</w:t>
      </w:r>
    </w:p>
    <w:p>
      <w:r>
        <w:t>00：CC3通道被配置为输出 ；</w:t>
      </w:r>
    </w:p>
    <w:p>
      <w:r>
        <w:t>01：CC3通道被配置为输入 ，IC3映射在 TI3上；</w:t>
      </w:r>
    </w:p>
    <w:p>
      <w:r>
        <w:t>10：CC3通道被配置为输入 ，IC3映射在 TI4上；</w:t>
      </w:r>
    </w:p>
    <w:p>
      <w:r>
        <w:t>11：CC3通道被配置为输入 ，IC3映射在 TRC上。此模式仅工作在内部触发输入被选中时 (由</w:t>
      </w:r>
    </w:p>
    <w:p>
      <w:r>
        <w:t>TIMx_SMCTRL 寄存器的 TSEL位选择 )。</w:t>
      </w:r>
    </w:p>
    <w:p>
      <w:r>
        <w:t>注：CC3SEL仅在通道关闭时 (TIMx_CCEN 寄存器的 CC3EN=0) 才是可写的 。</w:t>
      </w:r>
    </w:p>
    <w:p>
      <w:r>
        <w:t>12.4.10  捕获 /比较模式寄存器  3（TIMx_CCMOD3 ）</w:t>
      </w:r>
    </w:p>
    <w:p>
      <w:r>
        <w:t>偏移地址： 0x20</w:t>
      </w:r>
    </w:p>
    <w:p>
      <w:r>
        <w:t>复位值： 0x0000</w:t>
      </w:r>
    </w:p>
    <w:p>
      <w:r>
        <w:t>31 30 29 28 27 26 25 24 23 22 21 20 19 18 17 16</w:t>
      </w:r>
    </w:p>
    <w:p>
      <w:r>
        <w:t>Reserved  OC7MD[2:0]</w:t>
      </w:r>
    </w:p>
    <w:p>
      <w:r>
        <w:t>Reserved</w:t>
      </w:r>
    </w:p>
    <w:p>
      <w:r>
        <w:t>OC7CEN  OC7FEN  OC7PEN</w:t>
      </w:r>
    </w:p>
    <w:p>
      <w:r>
        <w:t>rw       rw rw rw</w:t>
      </w:r>
    </w:p>
    <w:p>
      <w:r>
        <w:t>15 14 13 12 11 10 9 8 7 6 5 4 3 2 1 0</w:t>
      </w:r>
    </w:p>
    <w:p>
      <w:r>
        <w:t>OC6MD[2:0]  OC6CEN  OC6FEN  OC6PEN  Reserved  OC5MD[2:0]  OC5CEN  OC5FEN  OC5PEN  Reserved</w:t>
      </w:r>
    </w:p>
    <w:p>
      <w:r>
        <w:t>rw rw rw rw  rw rw rw rw</w:t>
      </w:r>
    </w:p>
    <w:p>
      <w:r>
        <w:t>位域  名称  描述</w:t>
      </w:r>
    </w:p>
    <w:p>
      <w:r>
        <w:t>31:28  Reserved  保留，必须保持复位值</w:t>
      </w:r>
    </w:p>
    <w:p>
      <w:r>
        <w:t>27:25  OC7MD[2:0]  输出比较 7模式  （Output compare 7 mode ）</w:t>
      </w:r>
    </w:p>
    <w:p>
      <w:r>
        <w:t>24:19  Reserved  保留，必须保持复位值</w:t>
      </w:r>
    </w:p>
    <w:p>
      <w:r>
        <w:t>18 OC7CEN  输出比较 7清0使能  （Output compare 7 clear enable ）</w:t>
      </w:r>
    </w:p>
    <w:p>
      <w:r>
        <w:t>17 OC7FEN  输出比较 7快速使能  （Output compare 7 fast enable ）</w:t>
      </w:r>
    </w:p>
    <w:p>
      <w:r>
        <w:t>16 OC7PEN  输出比较 7预装载使能  （Output compare 7 preload enable ）</w:t>
      </w:r>
    </w:p>
    <w:p>
      <w:pPr>
        <w:pStyle w:val="Heading2"/>
      </w:pPr>
      <w:r>
        <w:t>Page 251</w:t>
      </w:r>
    </w:p>
    <w:p>
      <w:r>
        <w:t>www.n singtech.com</w:t>
      </w:r>
    </w:p>
    <w:p>
      <w:r>
        <w:t>232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15:13  OC6MD[2:0]  输出比较 6模式  （Output compare 6 mode ）</w:t>
      </w:r>
    </w:p>
    <w:p>
      <w:r>
        <w:t>12 OC6CEN  输出比较 6清0使能  （Output compare 6 clear enable ）</w:t>
      </w:r>
    </w:p>
    <w:p>
      <w:r>
        <w:t>11 OC6FEN  输出比较 6快速使能  （Output compare 6 fast enable ）</w:t>
      </w:r>
    </w:p>
    <w:p>
      <w:r>
        <w:t>10 OC6PEN  输出比较 6预装载使能  （Output compare 6 preload enable ）</w:t>
      </w:r>
    </w:p>
    <w:p>
      <w:r>
        <w:t>9:8 Reserved  保留，必须保持复位值</w:t>
      </w:r>
    </w:p>
    <w:p>
      <w:r>
        <w:t>7:5 OC5MD[2:0]  输出比较 5模式  （Output compare 5 mode ）</w:t>
      </w:r>
    </w:p>
    <w:p>
      <w:r>
        <w:t>4 OC5CEN  输出比较 5清0使能  （Output compare 5 clear enable）</w:t>
      </w:r>
    </w:p>
    <w:p>
      <w:r>
        <w:t>3 OC5FEN  输出比较 5快速使能  （Output compare 5 fast enable ）</w:t>
      </w:r>
    </w:p>
    <w:p>
      <w:r>
        <w:t>2 OC5PEN  输出比较 5预装载使能  （Output compare 5 preload enable ）</w:t>
      </w:r>
    </w:p>
    <w:p>
      <w:r>
        <w:t>1:0 Reserved  保留，必须保持复位值</w:t>
      </w:r>
    </w:p>
    <w:p>
      <w:r>
        <w:t>12.4.11  捕获 /比较使能寄存器（ TIMx_CCEN ）</w:t>
      </w:r>
    </w:p>
    <w:p>
      <w:r>
        <w:t>偏移地址： 0x24</w:t>
      </w:r>
    </w:p>
    <w:p>
      <w:r>
        <w:t>复位值： 0x0000 0000</w:t>
      </w:r>
    </w:p>
    <w:p>
      <w:r>
        <w:t>31 30 29 28 27 26 25 24 23 22 21 20 19 18 17 16</w:t>
      </w:r>
    </w:p>
    <w:p>
      <w:r>
        <w:t>Reserved  CC7P  CC7EN  CC6P  CC6EN  Reserved  CC5P  CC5EN  Reserved</w:t>
      </w:r>
    </w:p>
    <w:p>
      <w:r>
        <w:t>rw rw rw rw   rw rw</w:t>
      </w:r>
    </w:p>
    <w:p>
      <w:r>
        <w:t>15 14 13 12 11 10 9 8 7 6 5 4 3 2 1 0</w:t>
      </w:r>
    </w:p>
    <w:p>
      <w:r>
        <w:t>CC4P  CC4EN  CC4NP  CC4NEN  CC3P  CC3EN  CC3NP  CC3NEN  CC2P  CC2EN  CC2NP  CC2NEN  CC1P  CC1EN  CC1NP  CC1NEN</w:t>
      </w:r>
    </w:p>
    <w:p>
      <w:r>
        <w:t>rw rw rw rw rw rw rw rw rw rw rw rw rw rw rw rw</w:t>
      </w:r>
    </w:p>
    <w:p>
      <w:r>
        <w:t>位域  名称  描述</w:t>
      </w:r>
    </w:p>
    <w:p>
      <w:r>
        <w:t>31:26  Reserved  保留，必须保持复位值</w:t>
      </w:r>
    </w:p>
    <w:p>
      <w:r>
        <w:t>25 CC7P  捕获 /比较 7输出极性  （Capture/Compare 7 output polarity ）</w:t>
      </w:r>
    </w:p>
    <w:p>
      <w:r>
        <w:t>参考 TIMx_CCEN.CC1P 的描述。</w:t>
      </w:r>
    </w:p>
    <w:p>
      <w:r>
        <w:t>24 CC7EN  捕获 /比较 7输出使能  （Capture/Compare 7 output enable ）</w:t>
      </w:r>
    </w:p>
    <w:p>
      <w:r>
        <w:t>参考 TIMx_CCEN.CC1EN 的描述</w:t>
      </w:r>
    </w:p>
    <w:p>
      <w:r>
        <w:t>23 CC6P  捕获 /比较 6输出极性  （Capture/Compare 6 output polarity ）</w:t>
      </w:r>
    </w:p>
    <w:p>
      <w:r>
        <w:t>参考 TIMx_CCEN.CC1P 的描述。</w:t>
      </w:r>
    </w:p>
    <w:p>
      <w:r>
        <w:t>22 CC6EN  捕获 /比较 6输出使能  （Capture/Compare 6 output enable ）</w:t>
      </w:r>
    </w:p>
    <w:p>
      <w:r>
        <w:t>参考 TIMx_CCEN.CC1EN 的描述</w:t>
      </w:r>
    </w:p>
    <w:p>
      <w:r>
        <w:t>21:20  Reserved  保留，必须保持复位值</w:t>
      </w:r>
    </w:p>
    <w:p>
      <w:r>
        <w:t>19 CC5P  捕获 /比较 5输出极性  （Capture/Compare 5 output polarity ）</w:t>
      </w:r>
    </w:p>
    <w:p>
      <w:r>
        <w:t>参考 TIMx_CCEN.CC1P 的描述。</w:t>
      </w:r>
    </w:p>
    <w:p>
      <w:r>
        <w:t>18 CC5EN  捕获 /比较 5输出使能  （Capture/Compare 5 output enable ）</w:t>
      </w:r>
    </w:p>
    <w:p>
      <w:r>
        <w:t>参考 TIMx_CCEN.CC1EN 的描述</w:t>
      </w:r>
    </w:p>
    <w:p>
      <w:pPr>
        <w:pStyle w:val="Heading2"/>
      </w:pPr>
      <w:r>
        <w:t>Page 252</w:t>
      </w:r>
    </w:p>
    <w:p>
      <w:r>
        <w:t>www.n singtech.com</w:t>
      </w:r>
    </w:p>
    <w:p>
      <w:r>
        <w:t>233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17：16 Reserved  保留，必须保持复位值</w:t>
      </w:r>
    </w:p>
    <w:p>
      <w:r>
        <w:t>15 CC4P  捕获 /比较 4输出极性  （Capture/Compare 4 output polarity ）</w:t>
      </w:r>
    </w:p>
    <w:p>
      <w:r>
        <w:t>参考 TIMx_CCEN.CC1P 的描述。</w:t>
      </w:r>
    </w:p>
    <w:p>
      <w:r>
        <w:t>14 CC4EN  捕获 /比较 4输出使能  （Capture/Compare 4 output enable ）</w:t>
      </w:r>
    </w:p>
    <w:p>
      <w:r>
        <w:t>参考 TIMx_CCEN.CC1EN 的描述。</w:t>
      </w:r>
    </w:p>
    <w:p>
      <w:r>
        <w:t>13 CC4NP  捕获 /比较 4互补输出极性  （Capture/Compare 4 complementary output polarity ）</w:t>
      </w:r>
    </w:p>
    <w:p>
      <w:r>
        <w:t>参考 TIMx_CCEN.CC1NP 的描述。</w:t>
      </w:r>
    </w:p>
    <w:p>
      <w:r>
        <w:t>12 CC4NEN  捕获 /比较 4互补输出使能  （Capture/Compare 4 complementary output enable ）</w:t>
      </w:r>
    </w:p>
    <w:p>
      <w:r>
        <w:t>参考 TIMx_CCEN.CC1NEN 的描述。</w:t>
      </w:r>
    </w:p>
    <w:p>
      <w:r>
        <w:t>11 CC3P  捕获 /比较 3输出极性  （Capture/Compare 3 output polarity ）</w:t>
      </w:r>
    </w:p>
    <w:p>
      <w:r>
        <w:t>参考 TIMx_CCEN.CC1P 的描述。</w:t>
      </w:r>
    </w:p>
    <w:p>
      <w:r>
        <w:t>10 CC3EN  捕获 /比较 3输出使能  （Capture/Compare 3 output enable ）</w:t>
      </w:r>
    </w:p>
    <w:p>
      <w:r>
        <w:t>参考 TIMx_CCEN.CC1E 的描述。</w:t>
      </w:r>
    </w:p>
    <w:p>
      <w:r>
        <w:t>9 CC3NP  捕获 /比较 3互补输出极性  （Capture/Compare 3 complementary output polarity ）</w:t>
      </w:r>
    </w:p>
    <w:p>
      <w:r>
        <w:t>参考 TIMx_CCEN.CC1NP 的描述。</w:t>
      </w:r>
    </w:p>
    <w:p>
      <w:r>
        <w:t>8 CC3NEN  捕获 /比较 3互补输出使能  （Capture/Compare 3 complementary output enable ）</w:t>
      </w:r>
    </w:p>
    <w:p>
      <w:r>
        <w:t>参考 TIMx_CCEN.CC1NEN 的描述。</w:t>
      </w:r>
    </w:p>
    <w:p>
      <w:r>
        <w:t>7 CC2P  捕获 /比较 2输出极性  （Capture/Compare 2 output polarity ）</w:t>
      </w:r>
    </w:p>
    <w:p>
      <w:r>
        <w:t>参考 TIMx_CCEN.CC1P 的描述。</w:t>
      </w:r>
    </w:p>
    <w:p>
      <w:r>
        <w:t>6 CC2EN  捕获 /比较 2输出使能  （Capture/Compare 2 output enable ）</w:t>
      </w:r>
    </w:p>
    <w:p>
      <w:r>
        <w:t>参考 TIMx_CCEN.CC1EN 的描述。</w:t>
      </w:r>
    </w:p>
    <w:p>
      <w:r>
        <w:t>5 CC2NP  捕获 /比较 2互补输出极性  （Capture/Compare 2 complementary output polarity ）</w:t>
      </w:r>
    </w:p>
    <w:p>
      <w:r>
        <w:t>参考 TIMx_CCEN.CC1NP 的描述。</w:t>
      </w:r>
    </w:p>
    <w:p>
      <w:r>
        <w:t>4 CC2NEN  捕获 /比较 2互补输出使能  （Capture/Compare 2 complementary output enable ）</w:t>
      </w:r>
    </w:p>
    <w:p>
      <w:r>
        <w:t>参考 TIMx_CCEN.CC1NEN 的描述。</w:t>
      </w:r>
    </w:p>
    <w:p>
      <w:r>
        <w:t>3 CC1P  捕获 /比较 1输出极性  （Capture/Compare 1 output polarity ）</w:t>
      </w:r>
    </w:p>
    <w:p>
      <w:r>
        <w:t>CC1对应通道为输出模式时 ：</w:t>
      </w:r>
    </w:p>
    <w:p>
      <w:r>
        <w:t>0：OC1 高电平有效</w:t>
      </w:r>
    </w:p>
    <w:p>
      <w:r>
        <w:t>1：OC1 低电平有效</w:t>
      </w:r>
    </w:p>
    <w:p>
      <w:r>
        <w:t>CC1对应通道为输入模式时 ：</w:t>
      </w:r>
    </w:p>
    <w:p>
      <w:r>
        <w:t>此时，该位用于选择是使用 IC1还是 IC1的反相信号作为触发信号或捕捉信号 。</w:t>
      </w:r>
    </w:p>
    <w:p>
      <w:r>
        <w:t>0：非反相：当 IC1 产生上升沿时发生捕获动作 。 当用作外部触发时 ，IC1 是非反相的 。</w:t>
      </w:r>
    </w:p>
    <w:p>
      <w:r>
        <w:t>1：反相：当 IC1 产生下降沿时发生捕获动作 。 当用作外部触发时 ，IC1 被反相。</w:t>
      </w:r>
    </w:p>
    <w:p>
      <w:r>
        <w:t>2 CC1EN  捕获 /比较 1输出使能  （Capture/Compare 1 output enable ）</w:t>
      </w:r>
    </w:p>
    <w:p>
      <w:r>
        <w:t>CC1通道配置为输出 ：</w:t>
      </w:r>
    </w:p>
    <w:p>
      <w:r>
        <w:t>0： 关闭－ OC1禁止输出 ，因此 OC1的输出电平依赖于 MOEN、OSSI、OSSR、OI1、</w:t>
      </w:r>
    </w:p>
    <w:p>
      <w:r>
        <w:t>OI1N和CC1NEN 位的值。</w:t>
      </w:r>
    </w:p>
    <w:p>
      <w:r>
        <w:t>1： 开启－ OC1信号输出到对应的输出引脚 ，其输出电平依赖于 MOEN、OSSI、OSSR、</w:t>
      </w:r>
    </w:p>
    <w:p>
      <w:r>
        <w:t>OI1、OI1N和CC1NEN 位的值。</w:t>
      </w:r>
    </w:p>
    <w:p>
      <w:pPr>
        <w:pStyle w:val="Heading2"/>
      </w:pPr>
      <w:r>
        <w:t>Page 253</w:t>
      </w:r>
    </w:p>
    <w:p>
      <w:r>
        <w:t>www.n singtech.com</w:t>
      </w:r>
    </w:p>
    <w:p>
      <w:r>
        <w:t>234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CC1通道配置 为输入：</w:t>
      </w:r>
    </w:p>
    <w:p>
      <w:r>
        <w:t>该位决定了计数器的值是否能捕获入 TIMx_CCDAT1 寄存器。</w:t>
      </w:r>
    </w:p>
    <w:p>
      <w:r>
        <w:t>0：捕获禁止 ；</w:t>
      </w:r>
    </w:p>
    <w:p>
      <w:r>
        <w:t>1：捕获使能 。</w:t>
      </w:r>
    </w:p>
    <w:p>
      <w:r>
        <w:t>1 CC1NP  捕获 /比较 1互补输出极性  （Capture/Compare 1 complementary output polarity ）</w:t>
      </w:r>
    </w:p>
    <w:p>
      <w:r>
        <w:t>0：OC1N高电平有效 ；</w:t>
      </w:r>
    </w:p>
    <w:p>
      <w:r>
        <w:t>1：OC1N低电平有效 。</w:t>
      </w:r>
    </w:p>
    <w:p>
      <w:r>
        <w:t>0 CC1NEN  捕获 /比较 1互补输出使能  （Capture/Compare   1  complementary   output   enable）</w:t>
      </w:r>
    </w:p>
    <w:p>
      <w:r>
        <w:t>0：禁用  - 禁用输出  OC1N 信号。 OC1N 的电平取决于 TIMx_BKDT.MOEN 、</w:t>
      </w:r>
    </w:p>
    <w:p>
      <w:r>
        <w:t>TIMx_BKDT.OSSI 、TIMx_BKDT.OSSR 、TIMx_CTRL2.OI1 、TIMx_CTRL2.OI1N 和</w:t>
      </w:r>
    </w:p>
    <w:p>
      <w:r>
        <w:t>TIMx_CCEN.CC1EN 的值。</w:t>
      </w:r>
    </w:p>
    <w:p>
      <w:r>
        <w:t>1：使能  - 使能输出  OC1N 信号。 OC1N 的电平取决于 TIMx_BKDT.MOEN 、</w:t>
      </w:r>
    </w:p>
    <w:p>
      <w:r>
        <w:t>TIMx_BKDT.OSSI 、TIMx_BKDT.OSSR 、TIMx_CTRL2.OI1 、TIMx_CTRL2.OI1N 和</w:t>
      </w:r>
    </w:p>
    <w:p>
      <w:r>
        <w:t>TIMx_CCEN.CC1EN 的值。</w:t>
      </w:r>
    </w:p>
    <w:p>
      <w:r>
        <w:t>表12-4 带刹车功 能的互补输出通道 OCx和OCxN的控制位</w:t>
      </w:r>
    </w:p>
    <w:p>
      <w:r>
        <w:t>控制位  输出状态(1)</w:t>
      </w:r>
    </w:p>
    <w:p>
      <w:r>
        <w:t>MOEN  OSSI  OSSR  CCxEN  CCxNEN  OCx 输出状态  OCxN 输出状态</w:t>
      </w:r>
    </w:p>
    <w:p>
      <w:r>
        <w:t>1 X 0 0 0 输出禁止（与定时器断开）   输出禁止（与定时器断开）</w:t>
      </w:r>
    </w:p>
    <w:p>
      <w:r>
        <w:t>OCx=0，OCx_EN=0  OCxN=0，OCxN_EN=0</w:t>
      </w:r>
    </w:p>
    <w:p>
      <w:r>
        <w:t>0 0 1 输出禁止（与定时器断开）   OCxREF + 极性，</w:t>
      </w:r>
    </w:p>
    <w:p>
      <w:r>
        <w:t>OCx=0，OCx_EN=0  OCxN= OCxREF xor CCxNP ，</w:t>
      </w:r>
    </w:p>
    <w:p>
      <w:r>
        <w:t>OCxN_EN=1</w:t>
      </w:r>
    </w:p>
    <w:p>
      <w:r>
        <w:t>0 1 0 OCxREF + 极性，  输出禁止（与定时器断开）</w:t>
      </w:r>
    </w:p>
    <w:p>
      <w:r>
        <w:t>OCx= OCxREF xor CCxP ，</w:t>
      </w:r>
    </w:p>
    <w:p>
      <w:r>
        <w:t>OCx_EN=1  OCxN=0，OCxN_EN=0</w:t>
      </w:r>
    </w:p>
    <w:p>
      <w:r>
        <w:t>0 1 1 OCxREF + 极性  + 死区，</w:t>
      </w:r>
    </w:p>
    <w:p>
      <w:r>
        <w:t>OCx_EN=1  OCxREF 反相  + 极性  + 死区，</w:t>
      </w:r>
    </w:p>
    <w:p>
      <w:r>
        <w:t>OCxN_EN=1</w:t>
      </w:r>
    </w:p>
    <w:p>
      <w:r>
        <w:t>1 0 0 输出禁止（与定时器断开）   输出禁止（与定时器断开）</w:t>
      </w:r>
    </w:p>
    <w:p>
      <w:r>
        <w:t>OCx=CCxP ，OCx_EN=0  OCxN=CCxNP ，OCxN_EN=0</w:t>
      </w:r>
    </w:p>
    <w:p>
      <w:r>
        <w:t>1 0 1 关闭状态（输出使能且为无效</w:t>
      </w:r>
    </w:p>
    <w:p>
      <w:r>
        <w:t>电平）  OCxREF + 极性，</w:t>
      </w:r>
    </w:p>
    <w:p>
      <w:r>
        <w:t>OCx=CCxP ，OCx_EN=1  OCxN= OCxREF xor CCxNP ，</w:t>
      </w:r>
    </w:p>
    <w:p>
      <w:r>
        <w:t>OCxN_EN=1</w:t>
      </w:r>
    </w:p>
    <w:p>
      <w:r>
        <w:t>1 1 0 OCxREF + 极性，  关闭状态（输出使能且为无效电平）</w:t>
      </w:r>
    </w:p>
    <w:p>
      <w:r>
        <w:t>OCx= OCxREF xor CCxP ，</w:t>
      </w:r>
    </w:p>
    <w:p>
      <w:r>
        <w:t>OCx_EN=1  OCxN=CCxNP ，OCxN_EN=1</w:t>
      </w:r>
    </w:p>
    <w:p>
      <w:pPr>
        <w:pStyle w:val="Heading2"/>
      </w:pPr>
      <w:r>
        <w:t>Page 254</w:t>
      </w:r>
    </w:p>
    <w:p>
      <w:r>
        <w:t>www.n singtech.com</w:t>
      </w:r>
    </w:p>
    <w:p>
      <w:r>
        <w:t>235 / 456</w:t>
      </w:r>
    </w:p>
    <w:p>
      <w:r>
        <w:t>国民技术股份有限公司  NSING TECHNOLOGIES INC .</w:t>
      </w:r>
    </w:p>
    <w:p>
      <w:r>
        <w:t>地址：深圳市南山区高新北区宝深路 109号国民技术大厦</w:t>
      </w:r>
    </w:p>
    <w:p>
      <w:r>
        <w:t>电话：+86-755-86309900               传真：+86-755-86169100</w:t>
      </w:r>
    </w:p>
    <w:p>
      <w:r>
        <w:t>网址：https ://www .nsingtech .com  邮编：5180571 1 1 OCxREF + 极性  + 死区，  OCxREF 反相  + 极性  + 死区，</w:t>
      </w:r>
    </w:p>
    <w:p>
      <w:r>
        <w:t>OCx_EN=1  OCxN_EN=1</w:t>
      </w:r>
    </w:p>
    <w:p>
      <w:r>
        <w:t>0 0</w:t>
      </w:r>
    </w:p>
    <w:p>
      <w:r>
        <w:t>X 0 0 输出禁止（与定时器断开）</w:t>
      </w:r>
    </w:p>
    <w:p>
      <w:r>
        <w:t>0 0 1 异步：  OCx=CCxP ， OCx_EN=0 ， OCxN=CCxNP ，OCxN_EN=0 ；</w:t>
      </w:r>
    </w:p>
    <w:p>
      <w:r>
        <w:t>0 1 0 若时钟存在：假设  (CCxP ^ OIx) ^ (CCxNP^OIxN)! = 0 ，</w:t>
      </w:r>
    </w:p>
    <w:p>
      <w:r>
        <w:t>0 1 1 经过一个死区时间后 OCx=OIx ，OCxN=OIxN</w:t>
      </w:r>
    </w:p>
    <w:p>
      <w:r>
        <w:t>1 0 0 关闭状态（输出使能且为无效电平）</w:t>
      </w:r>
    </w:p>
    <w:p>
      <w:r>
        <w:t>1 0 1 异步：  OCx=CCxP ， OCx_EN=1 ， OCxN=CCxNP ，OCxN_EN=1 ；</w:t>
      </w:r>
    </w:p>
    <w:p>
      <w:r>
        <w:t>1 1 0 若时钟存在：假设  (CCxP ^ OIx) ^ (CCxNP^OIxN)! = 0 ，</w:t>
      </w:r>
    </w:p>
    <w:p>
      <w:r>
        <w:t>1 1 1 经过一个死区时间后 OCx=OIx ，OCxN=OIxN ，</w:t>
      </w:r>
    </w:p>
    <w:p>
      <w:r>
        <w:t>1. 如果一个通道的 2个输出都没有使用（ CCxEN = CCxNEN = 0 ） ，那么 OIx, OIxN, CCxP 和CCxNP都必须清零。</w:t>
      </w:r>
    </w:p>
    <w:p>
      <w:r>
        <w:t>注：引脚连接到互补的 OCx和OCxN通道的外部 I/O引脚的状态，取决于 OCx和OCxN通道状态和 GPIO以及</w:t>
      </w:r>
    </w:p>
    <w:p>
      <w:r>
        <w:t>AFIO寄存器。</w:t>
      </w:r>
    </w:p>
    <w:p>
      <w:r>
        <w:t>12.4.12  捕获 /比较寄存器  1（TIMx_CCDAT1 ）</w:t>
      </w:r>
    </w:p>
    <w:p>
      <w:r>
        <w:t>偏移地址： 0x28</w:t>
      </w:r>
    </w:p>
    <w:p>
      <w:r>
        <w:t>复位值： 0x0000 0000</w:t>
      </w:r>
    </w:p>
    <w:p>
      <w:r>
        <w:t>31 30 29 28 27 26 25 24 23 22 21 20 19 18 17 16</w:t>
      </w:r>
    </w:p>
    <w:p>
      <w:r>
        <w:t>CCDDA T1[15:0]</w:t>
      </w:r>
    </w:p>
    <w:p>
      <w:r>
        <w:t>rw</w:t>
      </w:r>
    </w:p>
    <w:p>
      <w:r>
        <w:t>15 14 13 12 11 10 9 8 7 6 5 4 3 2 1 0</w:t>
      </w:r>
    </w:p>
    <w:p>
      <w:r>
        <w:t>CCDAT1[15:0]</w:t>
      </w:r>
    </w:p>
    <w:p>
      <w:r>
        <w:t>rw</w:t>
      </w:r>
    </w:p>
    <w:p>
      <w:r>
        <w:t>位域  名称  描述</w:t>
      </w:r>
    </w:p>
    <w:p>
      <w:r>
        <w:t>31:16  CCDDAT1[15:0]  捕获 /比较通道 1向下计数值 (Capture/Compare 1 down -counting value), 专用于中央对齐非对</w:t>
      </w:r>
    </w:p>
    <w:p>
      <w:r>
        <w:t>称模式。</w:t>
      </w:r>
    </w:p>
    <w:p>
      <w:r>
        <w:t> CC1 通道只能配置为输出 ：</w:t>
      </w:r>
    </w:p>
    <w:p>
      <w:r>
        <w:t>CCDDAT1 包含要与计数器  TIMx_CNT 比较的值 （仅当  TIMx_CTRL1.DIR = 1 且处于非</w:t>
      </w:r>
    </w:p>
    <w:p>
      <w:r>
        <w:t>对称模式时 ），在 OC1 输出上发出信号 。</w:t>
      </w:r>
    </w:p>
    <w:p>
      <w:r>
        <w:t>如果未在  TIMx_CCMOD1.OC1PEN 位中选择预加载功能 ，则写入的值会立即传输到有效</w:t>
      </w:r>
    </w:p>
    <w:p>
      <w:r>
        <w:t>寄存器。 否则，仅当更新事件发生时 ，此预加载值才会传输到活动寄存器 。</w:t>
      </w:r>
    </w:p>
    <w:p>
      <w:r>
        <w:t>15:0 CCDAT1[15:0]  捕获 /比较通道 1的值（Capture/Compare 1 value ）</w:t>
      </w:r>
    </w:p>
    <w:p>
      <w:r>
        <w:t> CC1 通道配置为输出 ：</w:t>
      </w:r>
    </w:p>
    <w:p>
      <w:r>
        <w:t>CCDAT1 包含要与计数器  TIMx_CNT 比较的值 ，在 OC1 输出上发出信号 。</w:t>
      </w:r>
    </w:p>
    <w:p>
      <w:pPr>
        <w:pStyle w:val="Heading2"/>
      </w:pPr>
      <w:r>
        <w:t>Page 255</w:t>
      </w:r>
    </w:p>
    <w:p>
      <w:r>
        <w:t>www.n singtech.com</w:t>
      </w:r>
    </w:p>
    <w:p>
      <w:r>
        <w:t>236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CCDDAT1[15:0]  捕获 /比较通道 1向下计数值 (Capture/Compare 1 down -counting value), 专用于中央对齐非对</w:t>
      </w:r>
    </w:p>
    <w:p>
      <w:r>
        <w:t>称模式。</w:t>
      </w:r>
    </w:p>
    <w:p>
      <w:r>
        <w:t> CC1 通道只能配置为输出 ：</w:t>
      </w:r>
    </w:p>
    <w:p>
      <w:r>
        <w:t>CCDDAT1 包含要与计数器  TIMx_CNT 比较的值 （仅当  TIMx_CTRL1.DIR = 1 且处于非</w:t>
      </w:r>
    </w:p>
    <w:p>
      <w:r>
        <w:t>对称模式时 ），在 OC1 输出上发出信号 。</w:t>
      </w:r>
    </w:p>
    <w:p>
      <w:r>
        <w:t>如果未在  TIMx_CCMOD1.OC1PEN 位中选择预加载功能 ，则写入的值会立即传输到有效</w:t>
      </w:r>
    </w:p>
    <w:p>
      <w:r>
        <w:t>寄存器。 否则，仅当更新事件发生时 ，此预加载值才会传输到活动寄存器 。</w:t>
      </w:r>
    </w:p>
    <w:p>
      <w:r>
        <w:t>如果未在  TIMx_CCMOD1.OC1PEN 位中选择预加载功能 ，则写入的值会立即传输到有效</w:t>
      </w:r>
    </w:p>
    <w:p>
      <w:r>
        <w:t>寄存器。 否则，仅当更新事件发生时 ，此预加载值才会传输到活动寄存器 。</w:t>
      </w:r>
    </w:p>
    <w:p>
      <w:r>
        <w:t> CC1 通道配置为输入 ：</w:t>
      </w:r>
    </w:p>
    <w:p>
      <w:r>
        <w:t>CCDAT1 包含由最后一个输入捕获  1 事件  (IC1) 传输的计数器值 。</w:t>
      </w:r>
    </w:p>
    <w:p>
      <w:r>
        <w:t>当配置为输入模式时 ，寄存器  CCDAT1 和 CCDDAT1 只能读取 。</w:t>
      </w:r>
    </w:p>
    <w:p>
      <w:r>
        <w:t>当配置为输出模式时 ，寄存器  CCDAT1 和 CCDDAT1 是可读写的 。</w:t>
      </w:r>
    </w:p>
    <w:p>
      <w:r>
        <w:t>12.4.13  捕获 /比较寄存器  2（TIMx_CCDAT2 ）</w:t>
      </w:r>
    </w:p>
    <w:p>
      <w:r>
        <w:t>偏移地址： 0x2C</w:t>
      </w:r>
    </w:p>
    <w:p>
      <w:r>
        <w:t>复位值： 0x0000 0000</w:t>
      </w:r>
    </w:p>
    <w:p>
      <w:r>
        <w:t>31 30 29 28 27 26 25 24 23 22 21 20 19 18 17 16</w:t>
      </w:r>
    </w:p>
    <w:p>
      <w:r>
        <w:t>CCDDA T2[15:0]</w:t>
      </w:r>
    </w:p>
    <w:p>
      <w:r>
        <w:t>rw</w:t>
      </w:r>
    </w:p>
    <w:p>
      <w:r>
        <w:t>15 14 13 12 11 10 9 8 7 6 5 4 3 2 1 0</w:t>
      </w:r>
    </w:p>
    <w:p>
      <w:r>
        <w:t>CCDAT2[15:0]</w:t>
      </w:r>
    </w:p>
    <w:p>
      <w:r>
        <w:t>rw</w:t>
      </w:r>
    </w:p>
    <w:p>
      <w:r>
        <w:t>位域  名称  描述</w:t>
      </w:r>
    </w:p>
    <w:p>
      <w:r>
        <w:t>31:16  CCDDAT2[15:0]  捕获 /比较通道 2向下计数值 (Capture/Compare 2 down -counting value), 专用于中央对齐非对</w:t>
      </w:r>
    </w:p>
    <w:p>
      <w:r>
        <w:t>称模式。</w:t>
      </w:r>
    </w:p>
    <w:p>
      <w:r>
        <w:t> CC2 通道只能配置为输出 ：</w:t>
      </w:r>
    </w:p>
    <w:p>
      <w:r>
        <w:t>CCDDAT2 包含要与计数器  TIMx_CNT 比较的值 （仅当  TIMx_CTRL1.DIR = 1 且处于非</w:t>
      </w:r>
    </w:p>
    <w:p>
      <w:r>
        <w:t>对称模式时 ），在 OC2 输出上发出信号 。</w:t>
      </w:r>
    </w:p>
    <w:p>
      <w:r>
        <w:t>如果未在  TIMx_CCMOD1.OC2PEN 位中选择预加载功能 ，则写入的值会立即传输到有效</w:t>
      </w:r>
    </w:p>
    <w:p>
      <w:r>
        <w:t>寄存器。 否则，仅当更新事件发生时 ，此预加载值才会传输到活动寄存器 。</w:t>
      </w:r>
    </w:p>
    <w:p>
      <w:r>
        <w:t>15:0 CCDAT2[15:0]  捕获 /比较通道 2的值（Capture/Compare 2 value ）</w:t>
      </w:r>
    </w:p>
    <w:p>
      <w:r>
        <w:t> CC2 通道配置为输出 ：</w:t>
      </w:r>
    </w:p>
    <w:p>
      <w:r>
        <w:t>CCDAT2 包含要与计数器  TIMx_CNT 比较的值 ，在 OC2 输出上发出信号 。</w:t>
      </w:r>
    </w:p>
    <w:p>
      <w:r>
        <w:t>如果未在  TIMx_CCMOD1.OC2PEN 位中选择预加载功能 ，则写入的值会立即传输到有效</w:t>
      </w:r>
    </w:p>
    <w:p>
      <w:r>
        <w:t>寄存器。 否则，仅当更新事件发生时 ，此预加载值才会传输到活动寄存器 。</w:t>
      </w:r>
    </w:p>
    <w:p>
      <w:pPr>
        <w:pStyle w:val="Heading2"/>
      </w:pPr>
      <w:r>
        <w:t>Page 256</w:t>
      </w:r>
    </w:p>
    <w:p>
      <w:r>
        <w:t>www.n singtech.com</w:t>
      </w:r>
    </w:p>
    <w:p>
      <w:r>
        <w:t>237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CCDDAT2[15:0]  捕获 /比较通道 2向下计数值 (Capture/Compare 2 down -counting value), 专用于中央对齐非对</w:t>
      </w:r>
    </w:p>
    <w:p>
      <w:r>
        <w:t>称模式。</w:t>
      </w:r>
    </w:p>
    <w:p>
      <w:r>
        <w:t> CC2 通道只能配置为输出 ：</w:t>
      </w:r>
    </w:p>
    <w:p>
      <w:r>
        <w:t>CCDDAT2 包含要与计数器  TIMx_CNT 比较的值 （仅当  TIMx_CTRL1.DIR = 1 且处于非</w:t>
      </w:r>
    </w:p>
    <w:p>
      <w:r>
        <w:t>对称模式时 ），在 OC2 输出上发出信号 。</w:t>
      </w:r>
    </w:p>
    <w:p>
      <w:r>
        <w:t>如果未在  TIMx_CCMOD1.OC2PEN 位中选择预加载功能 ，则写入的值会立即传输到有效</w:t>
      </w:r>
    </w:p>
    <w:p>
      <w:r>
        <w:t>寄存器。 否则，仅当更新事件发生时 ，此预加载值才会传输到活动寄存器 。</w:t>
      </w:r>
    </w:p>
    <w:p>
      <w:r>
        <w:t> CC2 通道配置为输入 ：</w:t>
      </w:r>
    </w:p>
    <w:p>
      <w:r>
        <w:t>CCDAT2 包含由最后一个输入捕获  2 事件  (IC2) 传输的计数器值 。</w:t>
      </w:r>
    </w:p>
    <w:p>
      <w:r>
        <w:t>当配置为输入模式时 ，寄存器  CCDAT2 和 CCDDAT2 只能读取 。</w:t>
      </w:r>
    </w:p>
    <w:p>
      <w:r>
        <w:t>当配置为输出模式时 ，寄存器  CCDAT2 和 CCDDAT2 是可读写的 。</w:t>
      </w:r>
    </w:p>
    <w:p>
      <w:r>
        <w:t>12.4.14  捕获 /比较寄存器  3（TIMx_CCDAT3 ）</w:t>
      </w:r>
    </w:p>
    <w:p>
      <w:r>
        <w:t>偏移地址： 0x30</w:t>
      </w:r>
    </w:p>
    <w:p>
      <w:r>
        <w:t>复位值： 0x0000 0000</w:t>
      </w:r>
    </w:p>
    <w:p>
      <w:r>
        <w:t>31 30 29 28 27 26 25 24 23 22 21 20 19 18 17 16</w:t>
      </w:r>
    </w:p>
    <w:p>
      <w:r>
        <w:t>CCDDA T3[15:0]</w:t>
      </w:r>
    </w:p>
    <w:p>
      <w:r>
        <w:t>rw</w:t>
      </w:r>
    </w:p>
    <w:p>
      <w:r>
        <w:t>15 14 13 12 11 10 9 8 7 6 5 4 3 2 1 0</w:t>
      </w:r>
    </w:p>
    <w:p>
      <w:r>
        <w:t>CCDAT3[15:0]</w:t>
      </w:r>
    </w:p>
    <w:p>
      <w:r>
        <w:t>rw</w:t>
      </w:r>
    </w:p>
    <w:p>
      <w:r>
        <w:t>位域  名称  描述</w:t>
      </w:r>
    </w:p>
    <w:p>
      <w:r>
        <w:t>31:16  CCDDAT3[15:0]  捕获 /比较通道 3向下计数值 (Capture/Compare 3 down -counting value), 专用于中央对齐非对</w:t>
      </w:r>
    </w:p>
    <w:p>
      <w:r>
        <w:t>称模式。</w:t>
      </w:r>
    </w:p>
    <w:p>
      <w:r>
        <w:t> CC3 通道只能配置为输出 ：</w:t>
      </w:r>
    </w:p>
    <w:p>
      <w:r>
        <w:t>CCDDAT3 包含要与计数器  TIMx_CNT 比较的值 （仅当  TIMx_CTRL1.DIR = 1 且处于非</w:t>
      </w:r>
    </w:p>
    <w:p>
      <w:r>
        <w:t>对称模式时 ），在 OC3 输出上发出信号 。</w:t>
      </w:r>
    </w:p>
    <w:p>
      <w:r>
        <w:t>如果未在  TIMx_CCMOD2.OC3PEN 位中选择预加载功能 ，则写入的值会立即传输到有效</w:t>
      </w:r>
    </w:p>
    <w:p>
      <w:r>
        <w:t>寄存器。 否则，仅当更新事件发生时 ，此预加载值才会传输到活动寄存器 。</w:t>
      </w:r>
    </w:p>
    <w:p>
      <w:r>
        <w:t>15:0 CCDAT3[1 5:0] 捕获 /比较通道 3的值（Capture/Compare 3 value ）</w:t>
      </w:r>
    </w:p>
    <w:p>
      <w:r>
        <w:t> CC3 通道配置为输出 ：</w:t>
      </w:r>
    </w:p>
    <w:p>
      <w:r>
        <w:t>CCDAT3 包含要与计数器  TIMx_CNT 比较的值 ，在 OC3 输出上发出信号 。</w:t>
      </w:r>
    </w:p>
    <w:p>
      <w:r>
        <w:t>如果未在  TIMx_CCMOD2.OC3PEN 位中选择预加载功能 ，则写入的值会立即传输到有效</w:t>
      </w:r>
    </w:p>
    <w:p>
      <w:r>
        <w:t>寄存器。 否则，仅当更新事件发生时 ，此预加载值才会传输到活动寄存器 。</w:t>
      </w:r>
    </w:p>
    <w:p>
      <w:r>
        <w:t> CC3 通道配置为输入 ：</w:t>
      </w:r>
    </w:p>
    <w:p>
      <w:r>
        <w:t>CCDAT3 包含由最后一个输入捕获  3 事件  (IC3) 传输的计数器值 。</w:t>
      </w:r>
    </w:p>
    <w:p>
      <w:r>
        <w:t>当配置为输入模式时 ，寄存器  CCDAT3 和 CCDDAT3 只能读取 。</w:t>
      </w:r>
    </w:p>
    <w:p>
      <w:pPr>
        <w:pStyle w:val="Heading2"/>
      </w:pPr>
      <w:r>
        <w:t>Page 257</w:t>
      </w:r>
    </w:p>
    <w:p>
      <w:r>
        <w:t>www.n singtech.com</w:t>
      </w:r>
    </w:p>
    <w:p>
      <w:r>
        <w:t>238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CCDDAT3[15:0]  捕获 /比较通道 3向下计数值 (Capture/Compare 3 down -counting value), 专用于中央对齐非对</w:t>
      </w:r>
    </w:p>
    <w:p>
      <w:r>
        <w:t>称模式。</w:t>
      </w:r>
    </w:p>
    <w:p>
      <w:r>
        <w:t> CC3 通道只能配置为输出 ：</w:t>
      </w:r>
    </w:p>
    <w:p>
      <w:r>
        <w:t>CCDDAT3 包含要与计数器  TIMx_CNT 比较的值 （仅当  TIMx_CTRL1.DIR = 1 且处于非</w:t>
      </w:r>
    </w:p>
    <w:p>
      <w:r>
        <w:t>对称模式时 ），在 OC3 输出上发出信号 。</w:t>
      </w:r>
    </w:p>
    <w:p>
      <w:r>
        <w:t>如果未在  TIMx_CCMOD2.OC3PEN 位中选择预加载功能 ，则写入的值会立即传输到有效</w:t>
      </w:r>
    </w:p>
    <w:p>
      <w:r>
        <w:t>寄存器。 否则，仅当更新事件发生时 ，此预加载值才会传输到活动寄存器 。</w:t>
      </w:r>
    </w:p>
    <w:p>
      <w:r>
        <w:t>当配置为输出模式时 ，寄存器  CCDAT3 和 CCDDAT3 是可读写的 。</w:t>
      </w:r>
    </w:p>
    <w:p>
      <w:r>
        <w:t>12.4.15  捕获 /比较寄存器  4（TIMx_CCDAT4 ）</w:t>
      </w:r>
    </w:p>
    <w:p>
      <w:r>
        <w:t>偏移地址： 0x34</w:t>
      </w:r>
    </w:p>
    <w:p>
      <w:r>
        <w:t>复位值： 0x0000 0000</w:t>
      </w:r>
    </w:p>
    <w:p>
      <w:r>
        <w:t>31 30 29 28 27 26 25 24 23 22 21 20 19 18 17 16</w:t>
      </w:r>
    </w:p>
    <w:p>
      <w:r>
        <w:t>CCDDA T4[15:0]</w:t>
      </w:r>
    </w:p>
    <w:p>
      <w:r>
        <w:t>rw</w:t>
      </w:r>
    </w:p>
    <w:p>
      <w:r>
        <w:t>15 14 13 12 11 10 9 8 7 6 5 4 3 2 1 0</w:t>
      </w:r>
    </w:p>
    <w:p>
      <w:r>
        <w:t>CCDAT4[15:0]</w:t>
      </w:r>
    </w:p>
    <w:p>
      <w:r>
        <w:t>rw</w:t>
      </w:r>
    </w:p>
    <w:p>
      <w:r>
        <w:t>位域  名称  描述</w:t>
      </w:r>
    </w:p>
    <w:p>
      <w:r>
        <w:t>31:16  CCDDAT4[15:0]  捕获 /比较通道 4向下计数值 (Capture/Compare 4 down -counting value), 专用于中央对齐非对</w:t>
      </w:r>
    </w:p>
    <w:p>
      <w:r>
        <w:t>称模式。</w:t>
      </w:r>
    </w:p>
    <w:p>
      <w:r>
        <w:t> CC4 通道只能配置为输出 ：</w:t>
      </w:r>
    </w:p>
    <w:p>
      <w:r>
        <w:t>CCDDAT4 包含要与计数器  TIMx_CNT 比较的值 （仅当  TIMx_CTRL1.DIR = 1 且处于非</w:t>
      </w:r>
    </w:p>
    <w:p>
      <w:r>
        <w:t>对称模式时 ），在 OC4 输出上发出信号 。</w:t>
      </w:r>
    </w:p>
    <w:p>
      <w:r>
        <w:t>如果未在  TIMx_CCMOD2.OC4PEN 位中选择预加载功能 ，则写入的值会立即传输到有效</w:t>
      </w:r>
    </w:p>
    <w:p>
      <w:r>
        <w:t>寄存器。 否则，仅当更新事件发生时 ，此预加载值才会传输到活动寄存器 。</w:t>
      </w:r>
    </w:p>
    <w:p>
      <w:r>
        <w:t>15:0 CCDAT4[15:0]  捕获 /比较通道 4的值（Capture/Compare 4 value ）</w:t>
      </w:r>
    </w:p>
    <w:p>
      <w:r>
        <w:t> CC4 通道配置为输出 ：</w:t>
      </w:r>
    </w:p>
    <w:p>
      <w:r>
        <w:t>CCDAT4 包含要与计数器  TIMx_CNT 比较的值 ，在 OC4 输出上发出信号 。</w:t>
      </w:r>
    </w:p>
    <w:p>
      <w:r>
        <w:t>如果未在  TIMx_CCMOD2.OC4PEN 位中选择预加载功能 ，则写入的值会立即传输到有效</w:t>
      </w:r>
    </w:p>
    <w:p>
      <w:r>
        <w:t>寄存器。 否则，仅当更新事件发生时 ，此预加载值才会传输到活动寄存器 。</w:t>
      </w:r>
    </w:p>
    <w:p>
      <w:r>
        <w:t> CC4 通道配置为输入 ：</w:t>
      </w:r>
    </w:p>
    <w:p>
      <w:r>
        <w:t>CCDAT4 包含由最后一个输入捕获  4 事件  (IC4) 传输的计数器值 。</w:t>
      </w:r>
    </w:p>
    <w:p>
      <w:r>
        <w:t>当配置为输入模式时 ，寄存器  CCDAT4 和 CCDDAT4 只能读取 。</w:t>
      </w:r>
    </w:p>
    <w:p>
      <w:r>
        <w:t>当配置为输出模式时 ，寄存器  CCDAT4 和 CCDDAT4 是可读写的 。</w:t>
      </w:r>
    </w:p>
    <w:p>
      <w:pPr>
        <w:pStyle w:val="Heading2"/>
      </w:pPr>
      <w:r>
        <w:t>Page 258</w:t>
      </w:r>
    </w:p>
    <w:p>
      <w:r>
        <w:t>www.n singtech.com</w:t>
      </w:r>
    </w:p>
    <w:p>
      <w:r>
        <w:t>239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邮编：51805712.4.16  捕获 /比较寄存器  5（TIMx_CCDAT5 ）</w:t>
      </w:r>
    </w:p>
    <w:p>
      <w:r>
        <w:t>偏移地址： 0x38</w:t>
      </w:r>
    </w:p>
    <w:p>
      <w:r>
        <w:t>复位值： 0x0000 0000</w:t>
      </w:r>
    </w:p>
    <w:p>
      <w:r>
        <w:t>31 30 29 28 27 26 25 24 23 22 21 20 19 18 17 16</w:t>
      </w:r>
    </w:p>
    <w:p>
      <w:r>
        <w:t>Reserved</w:t>
      </w:r>
    </w:p>
    <w:p>
      <w:r>
        <w:t>15 14 13 12 11 10 9 8 7 6 5 4 3 2 1 0</w:t>
      </w:r>
    </w:p>
    <w:p>
      <w:r>
        <w:t>CCDAT5[15:0]</w:t>
      </w:r>
    </w:p>
    <w:p>
      <w:r>
        <w:t>rw</w:t>
      </w:r>
    </w:p>
    <w:p>
      <w:r>
        <w:t>位域  名称  描述</w:t>
      </w:r>
    </w:p>
    <w:p>
      <w:r>
        <w:t>31:16  Reserved  保留，必须保持复位值</w:t>
      </w:r>
    </w:p>
    <w:p>
      <w:r>
        <w:t>15:0 CCDAT5[15:0]  捕获 /比较通道 5的值（Capture/Compare 5 value ）</w:t>
      </w:r>
    </w:p>
    <w:p>
      <w:r>
        <w:t> CC5 通道只能配置为输出 ：</w:t>
      </w:r>
    </w:p>
    <w:p>
      <w:r>
        <w:t>CCDAT5 包含要与计数器  TIMx_CNT 比较的值 ，在 OC5 输出上发出信号 。</w:t>
      </w:r>
    </w:p>
    <w:p>
      <w:r>
        <w:t>如果未在  TIMx_CCMOD3.OC5PEN 位中选择预加载功能 ，则写入的值会立即传输到有</w:t>
      </w:r>
    </w:p>
    <w:p>
      <w:r>
        <w:t>效寄存器 。 否则，仅当更新事件发生时 ，此预加载值才会传输到活动寄存器 。</w:t>
      </w:r>
    </w:p>
    <w:p>
      <w:r>
        <w:t>CC5 用于比较器消隐 。</w:t>
      </w:r>
    </w:p>
    <w:p>
      <w:r>
        <w:t>12.4.17  捕获 /比较寄存器  6（TIMx_CCDAT6 ）</w:t>
      </w:r>
    </w:p>
    <w:p>
      <w:r>
        <w:t>偏移地址： 0x3C</w:t>
      </w:r>
    </w:p>
    <w:p>
      <w:r>
        <w:t>复位值： 0x0000 0000</w:t>
      </w:r>
    </w:p>
    <w:p>
      <w:r>
        <w:t>31 30 29 28 27 26 25 24 23 22 21 20 19 18 17 16</w:t>
      </w:r>
    </w:p>
    <w:p>
      <w:r>
        <w:t>Reserved</w:t>
      </w:r>
    </w:p>
    <w:p>
      <w:r>
        <w:t>15 14 13 12 11 10 9 8 7 6 5 4 3 2 1 0</w:t>
      </w:r>
    </w:p>
    <w:p>
      <w:r>
        <w:t>CCDAT6[15:0]</w:t>
      </w:r>
    </w:p>
    <w:p>
      <w:r>
        <w:t>rw</w:t>
      </w:r>
    </w:p>
    <w:p>
      <w:r>
        <w:t>位域  名称  描述</w:t>
      </w:r>
    </w:p>
    <w:p>
      <w:r>
        <w:t>31:16  Reserved  保留，必须保持复位值</w:t>
      </w:r>
    </w:p>
    <w:p>
      <w:r>
        <w:t>15:0 CCDAT6[15:0]  捕获 /比较通道 6的值（Capture/Compare 6 value ）</w:t>
      </w:r>
    </w:p>
    <w:p>
      <w:r>
        <w:t> CC6 通道只能配置为输出 ：</w:t>
      </w:r>
    </w:p>
    <w:p>
      <w:r>
        <w:t>CCDAT6 包含要与计数器  TIMx_CNT 比较的值 ，在 OC6 输出上发出信号 。</w:t>
      </w:r>
    </w:p>
    <w:p>
      <w:r>
        <w:t>如果未在  TIMx_CCMOD3.OC6PEN 位中选择预加载功能 ，则写入的值会立即传输到有</w:t>
      </w:r>
    </w:p>
    <w:p>
      <w:r>
        <w:t>效寄存器 。 否则，仅当更新事件发生时 ，此预加载值才会传输到活动寄存器 。</w:t>
      </w:r>
    </w:p>
    <w:p>
      <w:pPr>
        <w:pStyle w:val="Heading2"/>
      </w:pPr>
      <w:r>
        <w:t>Page 259</w:t>
      </w:r>
    </w:p>
    <w:p>
      <w:r>
        <w:t>www.n singtech.com</w:t>
      </w:r>
    </w:p>
    <w:p>
      <w:r>
        <w:t>240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12.4.18  预分频器（ TIMx_PSC ）</w:t>
      </w:r>
    </w:p>
    <w:p>
      <w:r>
        <w:t>偏移地址： 0x40</w:t>
      </w:r>
    </w:p>
    <w:p>
      <w:r>
        <w:t>复位值： 0x0000 0000</w:t>
      </w:r>
    </w:p>
    <w:p>
      <w:r>
        <w:t>31 30 29 28 27 26 25 24 23 22 21 20 19 18 17 16</w:t>
      </w:r>
    </w:p>
    <w:p>
      <w:r>
        <w:t>Reserved</w:t>
      </w:r>
    </w:p>
    <w:p>
      <w:r>
        <w:t>15 14 13 12 11 10 9 8 7 6 5 4 3 2 1 0</w:t>
      </w:r>
    </w:p>
    <w:p>
      <w:r>
        <w:t>PSC[15:0]</w:t>
      </w:r>
    </w:p>
    <w:p>
      <w:r>
        <w:t>rw</w:t>
      </w:r>
    </w:p>
    <w:p>
      <w:r>
        <w:t>位域  名称  描述</w:t>
      </w:r>
    </w:p>
    <w:p>
      <w:r>
        <w:t>31:16  Reserved  保留，必须保持复位值</w:t>
      </w:r>
    </w:p>
    <w:p>
      <w:r>
        <w:t>15:0 PSC[15:0]  预分频器的值  （Prescaler value ）</w:t>
      </w:r>
    </w:p>
    <w:p>
      <w:r>
        <w:t>计数器时钟  fCK_CNT  = fCK_PSC / (PSC [15:0] +1) 。</w:t>
      </w:r>
    </w:p>
    <w:p>
      <w:r>
        <w:t>每次发生更新事件时 ，PSC 值都会加载到预分频器的影子寄存器中 。</w:t>
      </w:r>
    </w:p>
    <w:p>
      <w:r>
        <w:t>12.4.19  自动重装载寄存器（ TIMx_AR ）</w:t>
      </w:r>
    </w:p>
    <w:p>
      <w:r>
        <w:t>偏移地址 :0x44</w:t>
      </w:r>
    </w:p>
    <w:p>
      <w:r>
        <w:t>复位值 : 0x0000 FFFF</w:t>
      </w:r>
    </w:p>
    <w:p>
      <w:r>
        <w:t>31 30 29 28 27 26 25 24 23 22 21 20 19 18 17 16</w:t>
      </w:r>
    </w:p>
    <w:p>
      <w:r>
        <w:t>Reserved</w:t>
      </w:r>
    </w:p>
    <w:p>
      <w:r>
        <w:t>15 14 13 12 11 10 9 8 7 6 5 4 3 2 1 0</w:t>
      </w:r>
    </w:p>
    <w:p>
      <w:r>
        <w:t>AR[15:0]</w:t>
      </w:r>
    </w:p>
    <w:p>
      <w:r>
        <w:t>rw</w:t>
      </w:r>
    </w:p>
    <w:p>
      <w:r>
        <w:t>位域  名称  描述</w:t>
      </w:r>
    </w:p>
    <w:p>
      <w:r>
        <w:t>31:16  Reserved  保留，必须保持复位值</w:t>
      </w:r>
    </w:p>
    <w:p>
      <w:r>
        <w:t>15:0 AR[15:0]  自动重装载的值  （Auto -reload value ）</w:t>
      </w:r>
    </w:p>
    <w:p>
      <w:r>
        <w:t>AR包含了将要装载入实际的自动重装载寄存器的值 。详细参考 12.3.1节：有关 AR的更新</w:t>
      </w:r>
    </w:p>
    <w:p>
      <w:r>
        <w:t>和动作。</w:t>
      </w:r>
    </w:p>
    <w:p>
      <w:r>
        <w:t>当自动重装载的值为空时 ，计数器不工作 。</w:t>
      </w:r>
    </w:p>
    <w:p>
      <w:pPr>
        <w:pStyle w:val="Heading2"/>
      </w:pPr>
      <w:r>
        <w:t>Page 260</w:t>
      </w:r>
    </w:p>
    <w:p>
      <w:r>
        <w:t>www.n singtech.com</w:t>
      </w:r>
    </w:p>
    <w:p>
      <w:r>
        <w:t>241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邮编：51805712.4.20  计数器（ TIMx_CNT ）</w:t>
      </w:r>
    </w:p>
    <w:p>
      <w:r>
        <w:t>偏移地址： 0x48</w:t>
      </w:r>
    </w:p>
    <w:p>
      <w:r>
        <w:t>复位值： 0x0000 0000</w:t>
      </w:r>
    </w:p>
    <w:p>
      <w:r>
        <w:t>31 30 29 28 27 26 25 24 23 22 21 20 19 18 17 16</w:t>
      </w:r>
    </w:p>
    <w:p>
      <w:r>
        <w:t>Reserved</w:t>
      </w:r>
    </w:p>
    <w:p>
      <w:r>
        <w:t>15 14 13 12 11 10 9 8 7 6 5 4 3 2 1 0</w:t>
      </w:r>
    </w:p>
    <w:p>
      <w:r>
        <w:t>CNT[15:0]</w:t>
      </w:r>
    </w:p>
    <w:p>
      <w:r>
        <w:t>rw</w:t>
      </w:r>
    </w:p>
    <w:p>
      <w:r>
        <w:t>位域  名称  描述</w:t>
      </w:r>
    </w:p>
    <w:p>
      <w:r>
        <w:t>31:16  Reserved  保留，必须保持复位值</w:t>
      </w:r>
    </w:p>
    <w:p>
      <w:r>
        <w:t>15:0 CNT[15:0]  计数器的值  （Counter value ）</w:t>
      </w:r>
    </w:p>
    <w:p>
      <w:r>
        <w:t>12.4.21  重复计数寄存器（ TIMx_REPCNT ）</w:t>
      </w:r>
    </w:p>
    <w:p>
      <w:r>
        <w:t>偏移地址： 0x4C</w:t>
      </w:r>
    </w:p>
    <w:p>
      <w:r>
        <w:t>复位值： 0x0000 0000</w:t>
      </w:r>
    </w:p>
    <w:p>
      <w:r>
        <w:t>31 30 29 28 27 26 25 24 23 22 21 20 19 18 17 16</w:t>
      </w:r>
    </w:p>
    <w:p>
      <w:r>
        <w:t>Reserved</w:t>
      </w:r>
    </w:p>
    <w:p>
      <w:r>
        <w:t>15 14 13 12 11 10 9 8 7 6 5 4 3 2 1 0</w:t>
      </w:r>
    </w:p>
    <w:p>
      <w:r>
        <w:t>Reserved  REPCNT[7:0]</w:t>
      </w:r>
    </w:p>
    <w:p>
      <w:r>
        <w:t>rw</w:t>
      </w:r>
    </w:p>
    <w:p>
      <w:r>
        <w:t>位域  名称  描述</w:t>
      </w:r>
    </w:p>
    <w:p>
      <w:r>
        <w:t>31:8 Reserved  保留，必须保持复位值</w:t>
      </w:r>
    </w:p>
    <w:p>
      <w:r>
        <w:t>7:0 REPCNT[7:0]  重复计数器的值  （Repetition counter value ）</w:t>
      </w:r>
    </w:p>
    <w:p>
      <w:r>
        <w:t>重复计数器仅在给定数量  (N+1) 个计数器周期后用于生成更新事件或更新定时器寄存器 ，</w:t>
      </w:r>
    </w:p>
    <w:p>
      <w:r>
        <w:t>其中  N 是 TIMx_REPCNT.REPCNT 的值。 在向上计数模式下 ，每次计数器溢出 ，向下</w:t>
      </w:r>
    </w:p>
    <w:p>
      <w:r>
        <w:t>计数模式下每次计数器下溢或中央对齐模式下每次计数器溢出和每次计数器下溢时 ，重复</w:t>
      </w:r>
    </w:p>
    <w:p>
      <w:r>
        <w:t>计数器都会递减 。 设置  TIMx_EVTGEN.UDGN 位将重新加载  TIMx_REPCNT.REPCNT</w:t>
      </w:r>
    </w:p>
    <w:p>
      <w:r>
        <w:t>的内容并生成更新事件 。</w:t>
      </w:r>
    </w:p>
    <w:p>
      <w:r>
        <w:t>12.4.22  刹车和死区寄存器（ TIMx_BKDT ）</w:t>
      </w:r>
    </w:p>
    <w:p>
      <w:r>
        <w:t>偏移地址： 0x50</w:t>
      </w:r>
    </w:p>
    <w:p>
      <w:pPr>
        <w:pStyle w:val="Heading2"/>
      </w:pPr>
      <w:r>
        <w:t>Page 261</w:t>
      </w:r>
    </w:p>
    <w:p>
      <w:r>
        <w:t>www.n singtech.com</w:t>
      </w:r>
    </w:p>
    <w:p>
      <w:r>
        <w:t>242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邮编：518057复位值： 0x0000 0000</w:t>
      </w:r>
    </w:p>
    <w:p>
      <w:r>
        <w:t>31 30 29 28 27 26 25 24 23 22 21 20 19 18 17 16</w:t>
      </w:r>
    </w:p>
    <w:p>
      <w:r>
        <w:t>Reserved</w:t>
      </w:r>
    </w:p>
    <w:p>
      <w:r>
        <w:t>15 14 13 12 11 10 9 8 7 6 5 4 3 2 1 0</w:t>
      </w:r>
    </w:p>
    <w:p>
      <w:r>
        <w:t>LCKCFG[1:0]  OSSR  OSSI  BKEN  BKP  AOEN  MOEN  DTGN[7:0]</w:t>
      </w:r>
    </w:p>
    <w:p>
      <w:r>
        <w:t>rw rw rw rw rw rw rw rw</w:t>
      </w:r>
    </w:p>
    <w:p>
      <w:r>
        <w:t>注释：  根据锁定设置， AOEN、BKP、BKEN、OSSI、OSSR和DTGN[7:0] 位均可被写保护，有必要在第一 次写入</w:t>
      </w:r>
    </w:p>
    <w:p>
      <w:r>
        <w:t>TIMx_BKDT 寄存器时对它们进行配置。</w:t>
      </w:r>
    </w:p>
    <w:p>
      <w:r>
        <w:t>位域  名称  描述</w:t>
      </w:r>
    </w:p>
    <w:p>
      <w:r>
        <w:t>31:16  Reserved  保留，必须保持复位值</w:t>
      </w:r>
    </w:p>
    <w:p>
      <w:r>
        <w:t>15:14  LCKCFG[1:0]  锁定设置  （Lock  configuration ） 该位为防止软件错误而提供写保护 。</w:t>
      </w:r>
    </w:p>
    <w:p>
      <w:r>
        <w:t>这些位提供针对软件错误的写保护。</w:t>
      </w:r>
    </w:p>
    <w:p>
      <w:r>
        <w:t>00:</w:t>
      </w:r>
    </w:p>
    <w:p>
      <w:r>
        <w:t>– 没有写保护。</w:t>
      </w:r>
    </w:p>
    <w:p>
      <w:r>
        <w:t>01：</w:t>
      </w:r>
    </w:p>
    <w:p>
      <w:r>
        <w:t>– 锁定级别  1</w:t>
      </w:r>
    </w:p>
    <w:p>
      <w:r>
        <w:t>TIMx_BKDT.DTGN 、TIMx_BKDT.BKEN 、TIMx_BKDT.BKP 、TIMx_BKDT.AOEN 、</w:t>
      </w:r>
    </w:p>
    <w:p>
      <w:r>
        <w:t>TIMx_CTRL2.OIx 、TIMx_CTRL2.OIxN 、TIMx_AF1 位启用写保护。</w:t>
      </w:r>
    </w:p>
    <w:p>
      <w:r>
        <w:t>10：</w:t>
      </w:r>
    </w:p>
    <w:p>
      <w:r>
        <w:t>– 锁定  2 级</w:t>
      </w:r>
    </w:p>
    <w:p>
      <w:r>
        <w:t>除了  LOCK Level 1 模式下的寄存器写保护外， TIMx_CCEN.CCxP 和</w:t>
      </w:r>
    </w:p>
    <w:p>
      <w:r>
        <w:t>TIMx_CCEN.CCxNP （如果相应通道配置为输出模式）， TIMx_BKDT.OSSR 和</w:t>
      </w:r>
    </w:p>
    <w:p>
      <w:r>
        <w:t>TIMx_BKDT.OSSI 位也使能写保护。</w:t>
      </w:r>
    </w:p>
    <w:p>
      <w:r>
        <w:t>11:</w:t>
      </w:r>
    </w:p>
    <w:p>
      <w:r>
        <w:t>– 锁定  3 级</w:t>
      </w:r>
    </w:p>
    <w:p>
      <w:r>
        <w:t>除了  LOCK Level 2 中的寄存器写保护外， TIMx_CCMODx.OCxMD 和</w:t>
      </w:r>
    </w:p>
    <w:p>
      <w:r>
        <w:t>TIMx_CCMODx.OCxPEN 位（如果相应通道配置为输出模式）也启用写保护。</w:t>
      </w:r>
    </w:p>
    <w:p>
      <w:r>
        <w:t>注意：定时器复位后， LCKCFG 位只能写一次。  一旦写入  TIMx_BKDT 寄存器，</w:t>
      </w:r>
    </w:p>
    <w:p>
      <w:r>
        <w:t>LCCKCFG 将受到保护，直到下一次复位。</w:t>
      </w:r>
    </w:p>
    <w:p>
      <w:r>
        <w:t>13 OSSR  当 TIMx_BKDT.MOEN=1 且通道为互补输出时使用该位 。</w:t>
      </w:r>
    </w:p>
    <w:p>
      <w:r>
        <w:t>没有互补输出的定时器中不存在  OSSR 位。</w:t>
      </w:r>
    </w:p>
    <w:p>
      <w:r>
        <w:t>0：当定时器不工作时 ，禁止 OC/OCN 输出（OC/OCN 使能输出信号 =0）；</w:t>
      </w:r>
    </w:p>
    <w:p>
      <w:r>
        <w:t>1：当定时器不工作时 ，一旦 CCxEN=1 或CCxNEN=1 ，首先开启 OC/OCN 并输出无效电平 ，</w:t>
      </w:r>
    </w:p>
    <w:p>
      <w:r>
        <w:t>然后置 OC/OCN 使能输出信号 =1。</w:t>
      </w:r>
    </w:p>
    <w:p>
      <w:r>
        <w:t>有关更多详细信息 ，请参见第 12.4.11节，捕获 /比较使能寄存器  (TIMx_CCEN) 。</w:t>
      </w:r>
    </w:p>
    <w:p>
      <w:r>
        <w:t>12 OSSI  空闲模式下 “关闭状态 ”选择  （Off-state selectio n for Idle mode ）</w:t>
      </w:r>
    </w:p>
    <w:p>
      <w:r>
        <w:t>当 TIMx_BKDT.MOEN=0 且通道配置为输出时使用该位 。</w:t>
      </w:r>
    </w:p>
    <w:p>
      <w:r>
        <w:t>0：当定时器不工作时 ，禁止 OC/OCN 输出（OC/OCN 使能输出信号 =0）；</w:t>
      </w:r>
    </w:p>
    <w:p>
      <w:r>
        <w:t>1：当定时器不工作时 ，一旦 CCxEN=1 或CCxNEN=1 ，OC/OCN 首先输出其空闲电平 ，然</w:t>
      </w:r>
    </w:p>
    <w:p>
      <w:pPr>
        <w:pStyle w:val="Heading2"/>
      </w:pPr>
      <w:r>
        <w:t>Page 262</w:t>
      </w:r>
    </w:p>
    <w:p>
      <w:r>
        <w:t>www.n singtech.com</w:t>
      </w:r>
    </w:p>
    <w:p>
      <w:r>
        <w:t>243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邮编：518057后OC/OCN 使能输出信号 =1。</w:t>
      </w:r>
    </w:p>
    <w:p>
      <w:r>
        <w:t>有关更多详细信息 ，请参见第 12.4.11节，捕获 /比较启用寄存器  (TIMx_CCEN) 。</w:t>
      </w:r>
    </w:p>
    <w:p>
      <w:r>
        <w:t>11 BKEN  刹车功能使能  （Break enable ）</w:t>
      </w:r>
    </w:p>
    <w:p>
      <w:r>
        <w:t>0：禁止刹车输入 （BRK及CCS时钟失效事件 ）；</w:t>
      </w:r>
    </w:p>
    <w:p>
      <w:r>
        <w:t>1：开启刹车输入 （BRK及CCS时钟失效事件 ）。</w:t>
      </w:r>
    </w:p>
    <w:p>
      <w:r>
        <w:t>注：任何对该位的写操作都需要一个 APB时钟的延迟以后才能起作用 。</w:t>
      </w:r>
    </w:p>
    <w:p>
      <w:r>
        <w:t>10 BKP  刹车输入极性  （Break polarity ）</w:t>
      </w:r>
    </w:p>
    <w:p>
      <w:r>
        <w:t>0：刹车输入低电平有效 ；</w:t>
      </w:r>
    </w:p>
    <w:p>
      <w:r>
        <w:t>1：刹车输入高电平有效 。</w:t>
      </w:r>
    </w:p>
    <w:p>
      <w:r>
        <w:t>注：任何对该位的写操作都需要一个 APB时钟的延迟以后才能起作用 。</w:t>
      </w:r>
    </w:p>
    <w:p>
      <w:r>
        <w:t>9 AOEN  自动输出使能  （Automatic output enable ）</w:t>
      </w:r>
    </w:p>
    <w:p>
      <w:r>
        <w:t>0：只有软件可以设置 TIMx_BKDT.MOEN ；</w:t>
      </w:r>
    </w:p>
    <w:p>
      <w:r>
        <w:t>1：软件设置 TIMx_BKDT.MOEN ； 或者如果刹车输入未激活 ，则在下一次更新事件发生</w:t>
      </w:r>
    </w:p>
    <w:p>
      <w:r>
        <w:t>时，硬件自动设置  TIMx_BKDT.MOEN 。</w:t>
      </w:r>
    </w:p>
    <w:p>
      <w:r>
        <w:t>8 MOEN  主输出使能  （Main output enable ）</w:t>
      </w:r>
    </w:p>
    <w:p>
      <w:r>
        <w:t>该位可由软件或硬件根据  TIMx_BKDT.AOEN 位设置，一旦刹车输入有效 ，该位由硬件</w:t>
      </w:r>
    </w:p>
    <w:p>
      <w:r>
        <w:t>异步清零 。 它仅对配置为输出的通道有效 。</w:t>
      </w:r>
    </w:p>
    <w:p>
      <w:r>
        <w:t>0：OC 和 OCN 输出被禁用或强制进入空闲状态 。</w:t>
      </w:r>
    </w:p>
    <w:p>
      <w:r>
        <w:t>1：如果设置了  TIMx_CCEN.CCxEN 或 TIMx_CCEN.CCxNEN 位，则使能  OC 和 OCN</w:t>
      </w:r>
    </w:p>
    <w:p>
      <w:r>
        <w:t>输出。 有关更多详细信息 ，请参见第  12.4.11节捕获 /比较使能寄存器  (TIMx_CCEN) 。</w:t>
      </w:r>
    </w:p>
    <w:p>
      <w:r>
        <w:t>7:0 DTGN[7:0]  死区发生器设置  （Dead -time generator setup ）</w:t>
      </w:r>
    </w:p>
    <w:p>
      <w:r>
        <w:t>这些位定义插入的互补输出之间的死区持续时间 。 DTGN值与死区时间的关系如下 ：</w:t>
      </w:r>
    </w:p>
    <w:p>
      <w:r>
        <w:t>DTGN[7:5]=0xx =&gt; DT=DTGN[7:0] × T dtgn，Tdtgn = T DTS；</w:t>
      </w:r>
    </w:p>
    <w:p>
      <w:r>
        <w:t>DTGN[7:5]=10x =&gt; DT=(64+DTGN[5:0]) × T dtgn，Tdtgn = 2 × T DTS；</w:t>
      </w:r>
    </w:p>
    <w:p>
      <w:r>
        <w:t>DTGN[7:5]=110 =&gt; DT=(32+DTGN[4:0]) × T dtgn，Tdtgn = 8 × T DTS；</w:t>
      </w:r>
    </w:p>
    <w:p>
      <w:r>
        <w:t>DTGN[7:5]=111 =&gt; DT=(32+DTGN[4:0])× T dtgn，Tdtgn = 16 × T DTS；</w:t>
      </w:r>
    </w:p>
    <w:p>
      <w:r>
        <w:t>12.4.23  捕获 /比较寄存器  7（TIMx_CCDAT7 ）</w:t>
      </w:r>
    </w:p>
    <w:p>
      <w:r>
        <w:t>偏移地址： 0x54</w:t>
      </w:r>
    </w:p>
    <w:p>
      <w:r>
        <w:t>复位值： 0x0000 0000</w:t>
      </w:r>
    </w:p>
    <w:p>
      <w:r>
        <w:t>31 30 29 28 27 26 25 24 23 22 21 20 19 18 17 16</w:t>
      </w:r>
    </w:p>
    <w:p>
      <w:r>
        <w:t>Reserved</w:t>
      </w:r>
    </w:p>
    <w:p>
      <w:r>
        <w:t>15 14 13 12 11 10 9 8 7 6 5 4 3 2 1 0</w:t>
      </w:r>
    </w:p>
    <w:p>
      <w:r>
        <w:t>CCDAT7[15:0]</w:t>
      </w:r>
    </w:p>
    <w:p>
      <w:r>
        <w:t>rw</w:t>
      </w:r>
    </w:p>
    <w:p>
      <w:r>
        <w:t>位域  名称  描述</w:t>
      </w:r>
    </w:p>
    <w:p>
      <w:r>
        <w:t>31:16  Reserved  保留，必须保持复位值</w:t>
      </w:r>
    </w:p>
    <w:p>
      <w:pPr>
        <w:pStyle w:val="Heading2"/>
      </w:pPr>
      <w:r>
        <w:t>Page 263</w:t>
      </w:r>
    </w:p>
    <w:p>
      <w:r>
        <w:t>www.n singtech.com</w:t>
      </w:r>
    </w:p>
    <w:p>
      <w:r>
        <w:t>244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邮编：51805715:0 CCDAT7[15:0]  捕获 /比较通道 7的值（Capture/Compare 7 value ）</w:t>
      </w:r>
    </w:p>
    <w:p>
      <w:r>
        <w:t> CC7 通道只能配置为输出 ：</w:t>
      </w:r>
    </w:p>
    <w:p>
      <w:r>
        <w:t>CCDAT7 包含要与计数器  TIMx_CNT 比较的值 ，在 OC7 输出上发出信号 。</w:t>
      </w:r>
    </w:p>
    <w:p>
      <w:r>
        <w:t>如果未在  TIMx_CCMOD3.OC7PEN 位中选择预加载功能 ，则写入的值会立即传输到有</w:t>
      </w:r>
    </w:p>
    <w:p>
      <w:r>
        <w:t>效寄存器 。 否则，仅当更新事件发生时 ，此预加载值才会传输到活动寄存器 。</w:t>
      </w:r>
    </w:p>
    <w:p>
      <w:r>
        <w:t>12.4.24  刹车滤波寄存器（ TIMx_BKFR ）</w:t>
      </w:r>
    </w:p>
    <w:p>
      <w:r>
        <w:t>偏移地址： 0x60</w:t>
      </w:r>
    </w:p>
    <w:p>
      <w:r>
        <w:t>复位值： 0x0000 0000</w:t>
      </w:r>
    </w:p>
    <w:p>
      <w:r>
        <w:t>31 30 29 28 27 26 25 24 23 22 21 20 19 18 17 16</w:t>
      </w:r>
    </w:p>
    <w:p>
      <w:r>
        <w:t>Reserved  THRESH  Reserved  WSIZE  FILTEN</w:t>
      </w:r>
    </w:p>
    <w:p>
      <w:r>
        <w:t>rw  rw rw</w:t>
      </w:r>
    </w:p>
    <w:p>
      <w:r>
        <w:t>15 14 13 12 11 10 9 8 7 6 5 4 3 2 1 0</w:t>
      </w:r>
    </w:p>
    <w:p>
      <w:r>
        <w:t>Reserved</w:t>
      </w:r>
    </w:p>
    <w:p>
      <w:r>
        <w:t>位域  名称  描述</w:t>
      </w:r>
    </w:p>
    <w:p>
      <w:r>
        <w:t>31:30  Reserved  保留，必须保持复位值</w:t>
      </w:r>
    </w:p>
    <w:p>
      <w:r>
        <w:t>29:24  THRESH[5:0]  采样逻辑电平有效的阈值数 (Threshold) ，最大  63：</w:t>
      </w:r>
    </w:p>
    <w:p>
      <w:r>
        <w:t>有效逻辑电平的阈值 。 在采样窗口内 ，如果逻辑高的数量大于或等于阈值 ，则下一个逻</w:t>
      </w:r>
    </w:p>
    <w:p>
      <w:r>
        <w:t>辑电平将为逻辑高 。 同样的规则适用于逻辑低 。 如果窗口内  1 和 0 的数量都小于阈</w:t>
      </w:r>
    </w:p>
    <w:p>
      <w:r>
        <w:t>值，则过滤器输出保持不变 。 阈值应设置为大于或等于  Window 值的一半 。</w:t>
      </w:r>
    </w:p>
    <w:p>
      <w:r>
        <w:t>推荐阈值范围为 ：</w:t>
      </w:r>
    </w:p>
    <w:p>
      <w:r>
        <w:t>最小值：比最大毛刺大小的上限 （预分频时钟周期 ）多 1 个预分频时钟周期 ，并且需要</w:t>
      </w:r>
    </w:p>
    <w:p>
      <w:r>
        <w:t>大于窗口大小的一半 。</w:t>
      </w:r>
    </w:p>
    <w:p>
      <w:r>
        <w:t>例如，如果毛刺大小为  3.2*（预分频时钟周期 ），则阈值应为  ┌3.2┐= 4 + 1 =5</w:t>
      </w:r>
    </w:p>
    <w:p>
      <w:r>
        <w:t>最大值：有效信号最小尺寸的底值 （在预分频时钟周期内 ），需要小于窗口尺寸 。</w:t>
      </w:r>
    </w:p>
    <w:p>
      <w:r>
        <w:t>例如，如果最小信号大小为  3.2*（预分频时钟周期 ），则阈值应为下限  (3.2) = 3。</w:t>
      </w:r>
    </w:p>
    <w:p>
      <w:r>
        <w:t>23 Reserved  保留，必须保持复位值</w:t>
      </w:r>
    </w:p>
    <w:p>
      <w:r>
        <w:t>22:17  WSIZE[5:0]  逻辑电平检查的窗口大小值 （Window size ），最大  63：</w:t>
      </w:r>
    </w:p>
    <w:p>
      <w:r>
        <w:t>窗口大小决定了在获得下一个逻辑级别时将考虑多少采样值 。 内置  FIFO 为 64 位，最</w:t>
      </w:r>
    </w:p>
    <w:p>
      <w:r>
        <w:t>大索引为  63，只能将窗口大小设置为  63。</w:t>
      </w:r>
    </w:p>
    <w:p>
      <w:r>
        <w:t>16 FILTEN  滤波器使能 （Filter enable ）：</w:t>
      </w:r>
    </w:p>
    <w:p>
      <w:r>
        <w:t>0: 滤波器禁能</w:t>
      </w:r>
    </w:p>
    <w:p>
      <w:r>
        <w:t>1: 滤波器使能</w:t>
      </w:r>
    </w:p>
    <w:p>
      <w:r>
        <w:t>15:0 Reserved  保留，必须保持复位值</w:t>
      </w:r>
    </w:p>
    <w:p>
      <w:pPr>
        <w:pStyle w:val="Heading2"/>
      </w:pPr>
      <w:r>
        <w:t>Page 264</w:t>
      </w:r>
    </w:p>
    <w:p>
      <w:r>
        <w:t>www.n singtech.com</w:t>
      </w:r>
    </w:p>
    <w:p>
      <w:r>
        <w:t>245 / 456</w:t>
      </w:r>
    </w:p>
    <w:p>
      <w:r>
        <w:t>国民技术股份有限公司  NSING TECHNOLOGIES INC .</w:t>
      </w:r>
    </w:p>
    <w:p>
      <w:r>
        <w:t>地址：深圳市南山区高新北区宝深路 109号国民技术大厦</w:t>
      </w:r>
    </w:p>
    <w:p>
      <w:r>
        <w:t>电话：+86-755-86309900               传真：+86-755-86169100</w:t>
      </w:r>
    </w:p>
    <w:p>
      <w:r>
        <w:t>网址：https ://www .nsingtech .com  邮编：51805712.4.25  复用功能寄存器 1（TIMx_AF1 ）</w:t>
      </w:r>
    </w:p>
    <w:p>
      <w:r>
        <w:t>偏移地址： 0x7C</w:t>
      </w:r>
    </w:p>
    <w:p>
      <w:r>
        <w:t>复位值： 0x0000 0000</w:t>
      </w:r>
    </w:p>
    <w:p>
      <w:r>
        <w:t>31 30 29 28 27 26 25 24 23 22 21 20 19 18 17 16</w:t>
      </w:r>
    </w:p>
    <w:p>
      <w:r>
        <w:t>Reserved  IOM4</w:t>
      </w:r>
    </w:p>
    <w:p>
      <w:r>
        <w:t>BRKP  IOM3</w:t>
      </w:r>
    </w:p>
    <w:p>
      <w:r>
        <w:t>BRKP  IOM2</w:t>
      </w:r>
    </w:p>
    <w:p>
      <w:r>
        <w:t>BRKP  IOM4</w:t>
      </w:r>
    </w:p>
    <w:p>
      <w:r>
        <w:t>BRKEN  IOM3</w:t>
      </w:r>
    </w:p>
    <w:p>
      <w:r>
        <w:t>BRKEN  IOM2</w:t>
      </w:r>
    </w:p>
    <w:p>
      <w:r>
        <w:t>BRKEN</w:t>
      </w:r>
    </w:p>
    <w:p>
      <w:r>
        <w:t>rw rw rw rw rw rw</w:t>
      </w:r>
    </w:p>
    <w:p>
      <w:r>
        <w:t>15 14 13 12 11 10 9 8 7 6 5 4 3 2 1 0</w:t>
      </w:r>
    </w:p>
    <w:p>
      <w:r>
        <w:t>Reserved  COMP1</w:t>
      </w:r>
    </w:p>
    <w:p>
      <w:r>
        <w:t>BRKP  IOM</w:t>
      </w:r>
    </w:p>
    <w:p>
      <w:r>
        <w:t>BRKP  Reserved  COMP1</w:t>
      </w:r>
    </w:p>
    <w:p>
      <w:r>
        <w:t>BRKEN  IOM</w:t>
      </w:r>
    </w:p>
    <w:p>
      <w:r>
        <w:t>BRKEN</w:t>
      </w:r>
    </w:p>
    <w:p>
      <w:r>
        <w:t>rw rw        rw rw</w:t>
      </w:r>
    </w:p>
    <w:p>
      <w:r>
        <w:t>位域  名称  描述</w:t>
      </w:r>
    </w:p>
    <w:p>
      <w:r>
        <w:t>31:22  Reserved  保留，必须保持复位值</w:t>
      </w:r>
    </w:p>
    <w:p>
      <w:r>
        <w:t>21 IOM4BRKP  TIMx_BKIN IO4 刹车输入极性选择</w:t>
      </w:r>
    </w:p>
    <w:p>
      <w:r>
        <w:t>0：TIMx_BKIN IO4 刹车输入极性不翻转 （如果 BKP=0,则低电平有效 ；如果 BKP=1,则高</w:t>
      </w:r>
    </w:p>
    <w:p>
      <w:r>
        <w:t>电平有效 ）</w:t>
      </w:r>
    </w:p>
    <w:p>
      <w:r>
        <w:t>1：TIMx_BKIN IO4 刹车输入极性翻转 （如果 BKP=0,则高电平有效 ；如果 BKP=1,则低电</w:t>
      </w:r>
    </w:p>
    <w:p>
      <w:r>
        <w:t>平有效）</w:t>
      </w:r>
    </w:p>
    <w:p>
      <w:r>
        <w:t>20 IOM3BRKP  TIMx_BKIN IO3 刹车输入极性选择</w:t>
      </w:r>
    </w:p>
    <w:p>
      <w:r>
        <w:t>0：TIMx_BKIN IO3 刹车输入极性不翻转 （如果 BKP=0,则低电平有效 ；如果 BKP=1,则高</w:t>
      </w:r>
    </w:p>
    <w:p>
      <w:r>
        <w:t>电平有效 ）</w:t>
      </w:r>
    </w:p>
    <w:p>
      <w:r>
        <w:t>1：TIMx_BKIN IO3 刹车输入极性翻转 （如果 BKP=0,则高电平有效 ；如果 BKP=1,则低电</w:t>
      </w:r>
    </w:p>
    <w:p>
      <w:r>
        <w:t>平有效）</w:t>
      </w:r>
    </w:p>
    <w:p>
      <w:r>
        <w:t>19 IOM2BRKP  TIMx_BKIN IO2 刹车输入极性选择</w:t>
      </w:r>
    </w:p>
    <w:p>
      <w:r>
        <w:t>0：TIMx_BKIN IO2 刹车输入极性不翻转 （如果 BKP=0,则低电平有效 ；如果 BKP=1,则高</w:t>
      </w:r>
    </w:p>
    <w:p>
      <w:r>
        <w:t>电平有效 ）</w:t>
      </w:r>
    </w:p>
    <w:p>
      <w:r>
        <w:t>1：TIMx_BKIN IO2 刹车输入极性翻转 （如果 BKP=0,则高电平有效 ；如果 BKP=1,则低电</w:t>
      </w:r>
    </w:p>
    <w:p>
      <w:r>
        <w:t>平有效）</w:t>
      </w:r>
    </w:p>
    <w:p>
      <w:r>
        <w:t>18 IOM4BRKEN  TIMx_BKIN IO4 刹车输入使能</w:t>
      </w:r>
    </w:p>
    <w:p>
      <w:r>
        <w:t>0：TIMx_BKIN IO4 刹车输入禁止</w:t>
      </w:r>
    </w:p>
    <w:p>
      <w:r>
        <w:t>1：TIMx_BKIN IO4刹车输入使能</w:t>
      </w:r>
    </w:p>
    <w:p>
      <w:r>
        <w:t>17 IOM3BRKEN  TIMx_BKIN IO3 刹车输入使能</w:t>
      </w:r>
    </w:p>
    <w:p>
      <w:r>
        <w:t>0：TIMx_BKIN IO3 刹车输入禁止</w:t>
      </w:r>
    </w:p>
    <w:p>
      <w:r>
        <w:t>1：TIMx_BKIN IO3 刹车输入使能</w:t>
      </w:r>
    </w:p>
    <w:p>
      <w:r>
        <w:t>16 IOM2BRKEN  TIMx_BKIN IO2 刹车输入使能</w:t>
      </w:r>
    </w:p>
    <w:p>
      <w:r>
        <w:t>0：TIMx_BKIN IO2 刹车输入禁止</w:t>
      </w:r>
    </w:p>
    <w:p>
      <w:r>
        <w:t>1：TIMx_BKIN IO2 刹车输入使能</w:t>
      </w:r>
    </w:p>
    <w:p>
      <w:r>
        <w:t>15:11  Reserved  保留，必须保持复位值</w:t>
      </w:r>
    </w:p>
    <w:p>
      <w:r>
        <w:t>10 COMP1BRKP  tim_brk_comp1 刹车输入极性选择</w:t>
      </w:r>
    </w:p>
    <w:p>
      <w:pPr>
        <w:pStyle w:val="Heading2"/>
      </w:pPr>
      <w:r>
        <w:t>Page 265</w:t>
      </w:r>
    </w:p>
    <w:p>
      <w:r>
        <w:t>www.n singtech.com</w:t>
      </w:r>
    </w:p>
    <w:p>
      <w:r>
        <w:t>246 / 456</w:t>
      </w:r>
    </w:p>
    <w:p>
      <w:r>
        <w:t>国民技术股份有限公司  NSING TECHNOLOGIES INC .</w:t>
      </w:r>
    </w:p>
    <w:p>
      <w:r>
        <w:t>地址：深圳市南山区高新北区宝深路 109号国民技术大厦</w:t>
      </w:r>
    </w:p>
    <w:p>
      <w:r>
        <w:t>电话：+86-755-86309900               传真：+86-755-86169100</w:t>
      </w:r>
    </w:p>
    <w:p>
      <w:r>
        <w:t>网址：https ://www .nsingtech .com  邮编：5180570：tim_brk_comp1 刹车输入极性不翻转 （如果 BKP=0,则低电平有效 ；如果 BKP=1,则高电</w:t>
      </w:r>
    </w:p>
    <w:p>
      <w:r>
        <w:t>平有效）</w:t>
      </w:r>
    </w:p>
    <w:p>
      <w:r>
        <w:t>1：tim_brk_comp1 刹车输入极性翻转 （如果 BKP=0,则高电平有效 ；如果 BKP=1,则低电平</w:t>
      </w:r>
    </w:p>
    <w:p>
      <w:r>
        <w:t>有效）</w:t>
      </w:r>
    </w:p>
    <w:p>
      <w:r>
        <w:t>9 IOMBRKP  TIMx_BKIN IO1 刹车输入极性选择</w:t>
      </w:r>
    </w:p>
    <w:p>
      <w:r>
        <w:t>0：TIMx_BKIN IO1 刹车输入极性不翻转 （如果 BKP=0,则低电平有效 ；如果 BKP=1,则高</w:t>
      </w:r>
    </w:p>
    <w:p>
      <w:r>
        <w:t>电平有效 ）</w:t>
      </w:r>
    </w:p>
    <w:p>
      <w:r>
        <w:t>1：TIMx_BKIN IO1 刹车输入极性翻转 （如果 BKP=0,则高电平有效 ；如果 BKP=1,则低电</w:t>
      </w:r>
    </w:p>
    <w:p>
      <w:r>
        <w:t>平有效）</w:t>
      </w:r>
    </w:p>
    <w:p>
      <w:r>
        <w:t>8:2 Reserved  保留，必须保持复位值</w:t>
      </w:r>
    </w:p>
    <w:p>
      <w:r>
        <w:t>1 COMP1BRKEN  tim_brk_comp1 刹车输入使能</w:t>
      </w:r>
    </w:p>
    <w:p>
      <w:r>
        <w:t>0：tim_brk_comp1 刹车输入禁止</w:t>
      </w:r>
    </w:p>
    <w:p>
      <w:r>
        <w:t>1：tim_brk_comp1 刹车输入使能</w:t>
      </w:r>
    </w:p>
    <w:p>
      <w:r>
        <w:t>0 IOMBRKEN  TIMx_BKIN IO1 刹车输入使能</w:t>
      </w:r>
    </w:p>
    <w:p>
      <w:r>
        <w:t>0：TIMx_BKIN IO1 刹车输入禁止</w:t>
      </w:r>
    </w:p>
    <w:p>
      <w:r>
        <w:t>1：TIMx_BKIN IO1 刹车输入使能</w:t>
      </w:r>
    </w:p>
    <w:p>
      <w:r>
        <w:t>12.4.26  DMA控制寄存器（ TIMx_DCTRL ）</w:t>
      </w:r>
    </w:p>
    <w:p>
      <w:r>
        <w:t>偏移地址： 0x94</w:t>
      </w:r>
    </w:p>
    <w:p>
      <w:r>
        <w:t>复位值： 0x0000 0000</w:t>
      </w:r>
    </w:p>
    <w:p>
      <w:r>
        <w:t>31 30 29 28 27 26 25 24 23 22 21 20 19 18 17 16</w:t>
      </w:r>
    </w:p>
    <w:p>
      <w:r>
        <w:t>Reserved</w:t>
      </w:r>
    </w:p>
    <w:p>
      <w:r>
        <w:t>15 14 13 12 11 10 9 8 7 6 5 4 3 2 1 0</w:t>
      </w:r>
    </w:p>
    <w:p>
      <w:r>
        <w:t>Reserved  DBADDR[5:0]  Reserved  DBLEN[5:0]</w:t>
      </w:r>
    </w:p>
    <w:p>
      <w:r>
        <w:t>rw   rw</w:t>
      </w:r>
    </w:p>
    <w:p>
      <w:r>
        <w:t>位域  名称  描述</w:t>
      </w:r>
    </w:p>
    <w:p>
      <w:r>
        <w:t>31:14  Reserved  保留，必须保持复位值</w:t>
      </w:r>
    </w:p>
    <w:p>
      <w:r>
        <w:t>13:8 DBADDR[5:0]  DMA基地址  （DMA base address ）</w:t>
      </w:r>
    </w:p>
    <w:p>
      <w:r>
        <w:t>该位字段定义  DMA 访问  TIMx_DADDR 寄存器的第一个地址 。</w:t>
      </w:r>
    </w:p>
    <w:p>
      <w:r>
        <w:t>当第一次通过  TIMx_DADDR 完成访问时 ，该位域指定您刚刚访问的地址 。 然后第二</w:t>
      </w:r>
    </w:p>
    <w:p>
      <w:r>
        <w:t>次访问 TIMx_DADDR ，会访问到 “DMA Base Address + 4”的地址</w:t>
      </w:r>
    </w:p>
    <w:p>
      <w:r>
        <w:t>000000：TIMx_CTRL1 ，</w:t>
      </w:r>
    </w:p>
    <w:p>
      <w:r>
        <w:t>000001：TIMx_CTRL2 ，</w:t>
      </w:r>
    </w:p>
    <w:p>
      <w:r>
        <w:t>000010：TIMx_STS ，</w:t>
      </w:r>
    </w:p>
    <w:p>
      <w:r>
        <w:t>......</w:t>
      </w:r>
    </w:p>
    <w:p>
      <w:pPr>
        <w:pStyle w:val="Heading2"/>
      </w:pPr>
      <w:r>
        <w:t>Page 266</w:t>
      </w:r>
    </w:p>
    <w:p>
      <w:r>
        <w:t>www.n singtech.com</w:t>
      </w:r>
    </w:p>
    <w:p>
      <w:r>
        <w:t>247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100101：TIMx_DCTRL</w:t>
      </w:r>
    </w:p>
    <w:p>
      <w:r>
        <w:t>7:6 Reserved  保留，必须保持复位值</w:t>
      </w:r>
    </w:p>
    <w:p>
      <w:r>
        <w:t>5:0 DBLEN[5:0]  DMA连续传送长度  （DMA burst length ）</w:t>
      </w:r>
    </w:p>
    <w:p>
      <w:r>
        <w:t>该位字段定义  DMA 将访问（写入 /读取）TIMx_DADDR 寄存器的次数 。</w:t>
      </w:r>
    </w:p>
    <w:p>
      <w:r>
        <w:t>000000：1次传输</w:t>
      </w:r>
    </w:p>
    <w:p>
      <w:r>
        <w:t>000001：2次传输</w:t>
      </w:r>
    </w:p>
    <w:p>
      <w:r>
        <w:t>000010：3次传输</w:t>
      </w:r>
    </w:p>
    <w:p>
      <w:r>
        <w:t>…</w:t>
      </w:r>
    </w:p>
    <w:p>
      <w:r>
        <w:t>010001：18次传输</w:t>
      </w:r>
    </w:p>
    <w:p>
      <w:r>
        <w:t>…</w:t>
      </w:r>
    </w:p>
    <w:p>
      <w:r>
        <w:t>100010：35次传输</w:t>
      </w:r>
    </w:p>
    <w:p>
      <w:r>
        <w:t>12.4.27  连续模式的 DMA地址（ TIMx_DADDR ）</w:t>
      </w:r>
    </w:p>
    <w:p>
      <w:r>
        <w:t>偏移地址： 0x98</w:t>
      </w:r>
    </w:p>
    <w:p>
      <w:r>
        <w:t>复位值： 0x0000</w:t>
      </w:r>
    </w:p>
    <w:p>
      <w:r>
        <w:t>31 30 29 28 27 26 25 24 23 22 21 20 19 18 17 16</w:t>
      </w:r>
    </w:p>
    <w:p>
      <w:r>
        <w:t>BURST[31:16]</w:t>
      </w:r>
    </w:p>
    <w:p>
      <w:r>
        <w:t>rw</w:t>
      </w:r>
    </w:p>
    <w:p>
      <w:r>
        <w:t>15 14 13 12 11 10 9 8 7 6 5 4 3 2 1 0</w:t>
      </w:r>
    </w:p>
    <w:p>
      <w:r>
        <w:t>BURST[15:0]</w:t>
      </w:r>
    </w:p>
    <w:p>
      <w:r>
        <w:t>rw</w:t>
      </w:r>
    </w:p>
    <w:p>
      <w:r>
        <w:t>位域  名称  描述</w:t>
      </w:r>
    </w:p>
    <w:p>
      <w:r>
        <w:t>31:0 BURST[31:0]  DMA 访问缓冲区 。</w:t>
      </w:r>
    </w:p>
    <w:p>
      <w:r>
        <w:t>当对该寄存器分配读或写操作时 ，将访问位于地址范围 （DMA base address + DMA burst</w:t>
      </w:r>
    </w:p>
    <w:p>
      <w:r>
        <w:t>length × 4 ）的寄存器 。</w:t>
      </w:r>
    </w:p>
    <w:p>
      <w:r>
        <w:t>DMA base address = The address of TIM_CTRL1 + TIMx_DCTRL. DBADDR * 4 ；</w:t>
      </w:r>
    </w:p>
    <w:p>
      <w:r>
        <w:t>DMA burst len = TIMx_DCTRL.DBLEN + 1.</w:t>
      </w:r>
    </w:p>
    <w:p>
      <w:r>
        <w:t>例子：</w:t>
      </w:r>
    </w:p>
    <w:p>
      <w:r>
        <w:t>如果  TIMx_DCTRL.DBLEN = 0x3 （4 次传输）， TIMx_DCTRL.DBADDR = 0xD</w:t>
      </w:r>
    </w:p>
    <w:p>
      <w:r>
        <w:t>(TIMx_CCDAT1) ，DMA 数据长度  = 半字，DMA 存储器地址  = SRAM 中的缓冲区地</w:t>
      </w:r>
    </w:p>
    <w:p>
      <w:r>
        <w:t>址，DMA 外设地址  = TIMx_DADDR 地址。</w:t>
      </w:r>
    </w:p>
    <w:p>
      <w:r>
        <w:t>当事件发生时 ，TIMx 将向  DMA 发送请求 ，并传输  4 次数据。</w:t>
      </w:r>
    </w:p>
    <w:p>
      <w:r>
        <w:t>第一次，对 TIMx_DADDR 寄存器的  DMA 访问将映射到访问  TIMx_CCDAT1 寄存</w:t>
      </w:r>
    </w:p>
    <w:p>
      <w:r>
        <w:t>器；</w:t>
      </w:r>
    </w:p>
    <w:p>
      <w:r>
        <w:t>第二次，对 TIMx_DADDR 寄存器的  DMA 访问将映射到访问  TIMx_CCDAT2 寄存</w:t>
      </w:r>
    </w:p>
    <w:p>
      <w:r>
        <w:t>器；</w:t>
      </w:r>
    </w:p>
    <w:p>
      <w:r>
        <w:t>……</w:t>
      </w:r>
    </w:p>
    <w:p>
      <w:pPr>
        <w:pStyle w:val="Heading2"/>
      </w:pPr>
      <w:r>
        <w:t>Page 267</w:t>
      </w:r>
    </w:p>
    <w:p>
      <w:r>
        <w:t>www.n singtech.com</w:t>
      </w:r>
    </w:p>
    <w:p>
      <w:r>
        <w:t>248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第四次，对 TIMx_ DADDR 寄存器的  DMA 访问将映射到访问  TIMx_CCDAT4 寄存</w:t>
      </w:r>
    </w:p>
    <w:p>
      <w:r>
        <w:t>器；</w:t>
      </w:r>
    </w:p>
    <w:p>
      <w:pPr>
        <w:pStyle w:val="Heading2"/>
      </w:pPr>
      <w:r>
        <w:t>Page 268</w:t>
      </w:r>
    </w:p>
    <w:p>
      <w:r>
        <w:t>www.n singtech.com</w:t>
      </w:r>
    </w:p>
    <w:p>
      <w:r>
        <w:t>249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 通用定时器（ TIM3）</w:t>
      </w:r>
    </w:p>
    <w:p>
      <w:r>
        <w:t>TIM3简介</w:t>
      </w:r>
    </w:p>
    <w:p>
      <w:r>
        <w:t>通用定时器（ TIM3）主要用于以下场合：对输入信号进行计数、测量输入信号的脉冲宽度和产生输出波形</w:t>
      </w:r>
    </w:p>
    <w:p>
      <w:r>
        <w:t>等。</w:t>
      </w:r>
    </w:p>
    <w:p>
      <w:r>
        <w:t>TIM3主要特性</w:t>
      </w:r>
    </w:p>
    <w:p>
      <w:r>
        <w:t> 16位自动装载计数器。 （可实现向上计数、向下计数、向上 /下计数） 。</w:t>
      </w:r>
    </w:p>
    <w:p>
      <w:r>
        <w:t> 16位可编程预分频器。 （分频系数可配置为 1到65536之间的任意值）</w:t>
      </w:r>
    </w:p>
    <w:p>
      <w:r>
        <w:t> TIM3最多支持 4个通道</w:t>
      </w:r>
    </w:p>
    <w:p>
      <w:r>
        <w:t> 通道工作模式： PWM输出、输出比较、单脉冲模式输出、输入捕获</w:t>
      </w:r>
    </w:p>
    <w:p>
      <w:r>
        <w:t> 如下事件发生时产生中断 /DMA：</w:t>
      </w:r>
    </w:p>
    <w:p>
      <w:r>
        <w:t> 更新事件</w:t>
      </w:r>
    </w:p>
    <w:p>
      <w:r>
        <w:t> 触发事件</w:t>
      </w:r>
    </w:p>
    <w:p>
      <w:r>
        <w:t> 输入捕获</w:t>
      </w:r>
    </w:p>
    <w:p>
      <w:r>
        <w:t> 输出比较</w:t>
      </w:r>
    </w:p>
    <w:p>
      <w:r>
        <w:t> 可通过外部信号控制定时器</w:t>
      </w:r>
    </w:p>
    <w:p>
      <w:r>
        <w:t> 多个定时器内部连接在一起，以实现定时器的同步或链接</w:t>
      </w:r>
    </w:p>
    <w:p>
      <w:r>
        <w:t> 增量（正交）编码器接口：用于追踪运行轨迹和解析旋转方位</w:t>
      </w:r>
    </w:p>
    <w:p>
      <w:r>
        <w:t> 霍尔传感器接口：用于三相电机控制</w:t>
      </w:r>
    </w:p>
    <w:p>
      <w:r>
        <w:t> 支持捕获内部比较器输出信号。</w:t>
      </w:r>
    </w:p>
    <w:p>
      <w:pPr>
        <w:pStyle w:val="Heading2"/>
      </w:pPr>
      <w:r>
        <w:t>Page 269</w:t>
      </w:r>
    </w:p>
    <w:p>
      <w:r>
        <w:t>www.n singtech.com</w:t>
      </w:r>
    </w:p>
    <w:p>
      <w:r>
        <w:t>250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 TIM3框图</w:t>
      </w:r>
    </w:p>
    <w:p>
      <w:r>
        <w:t>TI2FP1</w:t>
      </w:r>
    </w:p>
    <w:p>
      <w:r>
        <w:t>TI2FP2TI1FP2</w:t>
      </w:r>
    </w:p>
    <w:p>
      <w:r>
        <w:t>TI3FP3TI1FP1</w:t>
      </w:r>
    </w:p>
    <w:p>
      <w:r>
        <w:t>TI4FP4XOR</w:t>
      </w:r>
    </w:p>
    <w:p>
      <w:r>
        <w:t>TI2</w:t>
      </w:r>
    </w:p>
    <w:p>
      <w:r>
        <w:t>TI3TI1</w:t>
      </w:r>
    </w:p>
    <w:p>
      <w:r>
        <w:t>TI4IC4IC1</w:t>
      </w:r>
    </w:p>
    <w:p>
      <w:r>
        <w:t>IC2</w:t>
      </w:r>
    </w:p>
    <w:p>
      <w:r>
        <w:t>IC3</w:t>
      </w:r>
    </w:p>
    <w:p>
      <w:r>
        <w:t>PVD abnormal (Power supply voltage detection )</w:t>
      </w:r>
    </w:p>
    <w:p>
      <w:r>
        <w:t>LOOKUP (Core Hardfault )  TRCTRCTRCTRC</w:t>
      </w:r>
    </w:p>
    <w:p>
      <w:r>
        <w:t>TI4FP3CCxIT</w:t>
      </w:r>
    </w:p>
    <w:p>
      <w:r>
        <w:t>（Input）</w:t>
      </w:r>
    </w:p>
    <w:p>
      <w:r>
        <w:t>CCx Event</w:t>
      </w:r>
    </w:p>
    <w:p>
      <w:r>
        <w:t>（Input）TIMx _CH1Input filter &amp;</w:t>
      </w:r>
    </w:p>
    <w:p>
      <w:r>
        <w:t>edge detector</w:t>
      </w:r>
    </w:p>
    <w:p>
      <w:r>
        <w:t>ICxPSPrescaler</w:t>
      </w:r>
    </w:p>
    <w:p>
      <w:r>
        <w:t>OCxREFCCxIT</w:t>
      </w:r>
    </w:p>
    <w:p>
      <w:r>
        <w:t>（Output）</w:t>
      </w:r>
    </w:p>
    <w:p>
      <w:r>
        <w:t>Capture /Compare x</w:t>
      </w:r>
    </w:p>
    <w:p>
      <w:r>
        <w:t>(x = 1,2) register</w:t>
      </w:r>
    </w:p>
    <w:p>
      <w:r>
        <w:t>Capture /Compare x</w:t>
      </w:r>
    </w:p>
    <w:p>
      <w:r>
        <w:t>(x = 3,4) registerOCxREF CNT Counter</w:t>
      </w:r>
    </w:p>
    <w:p>
      <w:r>
        <w:t>Output Control OC3</w:t>
      </w:r>
    </w:p>
    <w:p>
      <w:r>
        <w:t>TIMx _BKINxInput filter &amp;</w:t>
      </w:r>
    </w:p>
    <w:p>
      <w:r>
        <w:t>edge detector</w:t>
      </w:r>
    </w:p>
    <w:p>
      <w:r>
        <w:t>TI3FP4Input filter &amp;</w:t>
      </w:r>
    </w:p>
    <w:p>
      <w:r>
        <w:t>edge detector</w:t>
      </w:r>
    </w:p>
    <w:p>
      <w:r>
        <w:t>Input filter &amp;</w:t>
      </w:r>
    </w:p>
    <w:p>
      <w:r>
        <w:t>edge detectorTITTrigger controller</w:t>
      </w:r>
    </w:p>
    <w:p>
      <w:r>
        <w:t>TRGITRGO</w:t>
      </w:r>
    </w:p>
    <w:p>
      <w:r>
        <w:t>TI1F_ED</w:t>
      </w:r>
    </w:p>
    <w:p>
      <w:r>
        <w:t>Psc Prescaler</w:t>
      </w:r>
    </w:p>
    <w:p>
      <w:r>
        <w:t>CK_CNTCK_PSC</w:t>
      </w:r>
    </w:p>
    <w:p>
      <w:r>
        <w:t>Auto -reloadUpdate</w:t>
      </w:r>
    </w:p>
    <w:p>
      <w:r>
        <w:t>eventReptition counterETRF Polarity selection</w:t>
      </w:r>
    </w:p>
    <w:p>
      <w:r>
        <w:t>Edge detector</w:t>
      </w:r>
    </w:p>
    <w:p>
      <w:r>
        <w:t>Prescaler</w:t>
      </w:r>
    </w:p>
    <w:p>
      <w:r>
        <w:t>Input filterTIMx _ETR pin</w:t>
      </w:r>
    </w:p>
    <w:p>
      <w:r>
        <w:t>TRCSlave mode</w:t>
      </w:r>
    </w:p>
    <w:p>
      <w:r>
        <w:t>controller</w:t>
      </w:r>
    </w:p>
    <w:p>
      <w:r>
        <w:t>Encoder modeTo another timer , ADCInternal clock (CK_INT) CK_TIM from RCC</w:t>
      </w:r>
    </w:p>
    <w:p>
      <w:r>
        <w:t>ETR</w:t>
      </w:r>
    </w:p>
    <w:p>
      <w:r>
        <w:t>TI1F_EDReset , enable ,</w:t>
      </w:r>
    </w:p>
    <w:p>
      <w:r>
        <w:t>up/down , count</w:t>
      </w:r>
    </w:p>
    <w:p>
      <w:r>
        <w:t>UDIT</w:t>
      </w:r>
    </w:p>
    <w:p>
      <w:r>
        <w:t>Break circuitSlide filterBITFSBITFTIMx _CH2</w:t>
      </w:r>
    </w:p>
    <w:p>
      <w:r>
        <w:t>TIMx _CH3</w:t>
      </w:r>
    </w:p>
    <w:p>
      <w:r>
        <w:t>TIMx _CH4</w:t>
      </w:r>
    </w:p>
    <w:p>
      <w:r>
        <w:t>Polarity selectionOC4ETRF</w:t>
      </w:r>
    </w:p>
    <w:p>
      <w:r>
        <w:t>ETRFOC1</w:t>
      </w:r>
    </w:p>
    <w:p>
      <w:r>
        <w:t>OC2TIMx _CH1</w:t>
      </w:r>
    </w:p>
    <w:p>
      <w:r>
        <w:t>TIMx _CH2</w:t>
      </w:r>
    </w:p>
    <w:p>
      <w:r>
        <w:t>TIMx _CH3</w:t>
      </w:r>
    </w:p>
    <w:p>
      <w:r>
        <w:t>TIMx _CH4 ETRFETRF OCREFCLROutput Control COMP</w:t>
      </w:r>
    </w:p>
    <w:p>
      <w:r>
        <w:t>Polarity selectiontimx _brk_in</w:t>
      </w:r>
    </w:p>
    <w:p>
      <w:r>
        <w:t>(COMP )</w:t>
      </w:r>
    </w:p>
    <w:p>
      <w:r>
        <w:t>事件</w:t>
      </w:r>
    </w:p>
    <w:p>
      <w:r>
        <w:t>中断和 DMA输出</w:t>
      </w:r>
    </w:p>
    <w:p>
      <w:r>
        <w:t>捕获通道 1输入可以来自 IOM或比较器输出</w:t>
      </w:r>
    </w:p>
    <w:p>
      <w:r>
        <w:t>TIM3功能描述</w:t>
      </w:r>
    </w:p>
    <w:p>
      <w:r>
        <w:t>13.3.1  时基单元</w:t>
      </w:r>
    </w:p>
    <w:p>
      <w:r>
        <w:t>通用器的时基单元主要包括：预分频器、计数器和自动重装载寄存器。当时基单元工作时，软件可以随时读</w:t>
      </w:r>
    </w:p>
    <w:p>
      <w:r>
        <w:t>取和写入相应的寄存器（ TIMx_PSC 、TIMx_CNT 和TIMx_AR ）。</w:t>
      </w:r>
    </w:p>
    <w:p>
      <w:r>
        <w:t>根据自动重装载预装载使能位（ TIMx_CTRL1.ARPEN ）的设置，预装载寄存器的值会立即或在每次更新事</w:t>
      </w:r>
    </w:p>
    <w:p>
      <w:r>
        <w:t>件UEV时传输到影子寄存器。 TIMx_CTRL1.UPDIS=0 时, 当计数器上溢 /下溢或软件设置</w:t>
      </w:r>
    </w:p>
    <w:p>
      <w:r>
        <w:t>TIMx_EVTGEN.UDGN ，将生成更新事件。计数器 CK_CNT 仅在 TIMx_CTRL1. CNTEN 位被设置时有效。</w:t>
      </w:r>
    </w:p>
    <w:p>
      <w:r>
        <w:t>计数器在 TIMx_CTRL.CNTEN 位被设置后一个时钟周期之后开始计数。</w:t>
      </w:r>
    </w:p>
    <w:p>
      <w:pPr>
        <w:pStyle w:val="Heading2"/>
      </w:pPr>
      <w:r>
        <w:t>Page 270</w:t>
      </w:r>
    </w:p>
    <w:p>
      <w:r>
        <w:t>www.n singtech.com</w:t>
      </w:r>
    </w:p>
    <w:p>
      <w:r>
        <w:t>251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预分频器描述</w:t>
      </w:r>
    </w:p>
    <w:p>
      <w:r>
        <w:t>TIMx_PSC 寄存器由一个 16位计数器组成，可用于计数器时钟频率按 1和65536之间的任意分频。因为这</w:t>
      </w:r>
    </w:p>
    <w:p>
      <w:r>
        <w:t>个控制器带有缓冲器，可以在运行时动态改变。新的预分频器值只有在下次更新事件中才会被采用。</w:t>
      </w:r>
    </w:p>
    <w:p>
      <w:r>
        <w:t>图13-2当预分频的参数从 1到4，计数器的时序图</w:t>
      </w:r>
    </w:p>
    <w:p>
      <w:r>
        <w:t>13.3.2  计数器模式</w:t>
      </w:r>
    </w:p>
    <w:p>
      <w:r>
        <w:t>向上计数模式</w:t>
      </w:r>
    </w:p>
    <w:p>
      <w:r>
        <w:t>使用向上计数模式，计数器将从 0计数到寄存器 TIMx_AR 的值，然后重置为 0。并产生一个计数器溢出事</w:t>
      </w:r>
    </w:p>
    <w:p>
      <w:r>
        <w:t>件。</w:t>
      </w:r>
    </w:p>
    <w:p>
      <w:r>
        <w:t>如果设置 TIMx_CTRL1.UPRS 位 （选择更新请求） 和 TIMx_EVTGEN. UDGN 位， 将产生一个更新事件 （ UEV）。</w:t>
      </w:r>
    </w:p>
    <w:p>
      <w:r>
        <w:t>但是 TIMx_STS.UDITF 不会被硬件置起，因此不会产生更新中断或 DMA更新请求。这是为了避免清除计</w:t>
      </w:r>
    </w:p>
    <w:p>
      <w:r>
        <w:t>数器时产生更新中断。</w:t>
      </w:r>
    </w:p>
    <w:p>
      <w:r>
        <w:t>取决于 TIMx_CTRL1.UPRS 的配置，当发生更新事件时， TIMx_STS.UDITF 被设置，所有寄存器都会更新：</w:t>
      </w:r>
    </w:p>
    <w:p>
      <w:r>
        <w:t> 当TIMx_CTRL1.ARPEN = 1，预装载寄存器 (TIMx_AR) 的值被更新到自动装载影子寄存器</w:t>
      </w:r>
    </w:p>
    <w:p>
      <w:r>
        <w:t> 预加载值（ TIMx_PSC ）被重新加载到预分频器影子寄存器中</w:t>
      </w:r>
    </w:p>
    <w:p>
      <w:r>
        <w:t>为了避免在向预装载寄存器中写入新值时更新影子寄存器，可以通过设置 TIMx_CTRL1.UPDIS=1 来禁止更</w:t>
      </w:r>
    </w:p>
    <w:p>
      <w:r>
        <w:t>新事件。</w:t>
      </w:r>
    </w:p>
    <w:p>
      <w:r>
        <w:t>CK_PSCCNTEN</w:t>
      </w:r>
    </w:p>
    <w:p>
      <w:r>
        <w:t>Timer Clock = CK_CNT</w:t>
      </w:r>
    </w:p>
    <w:p>
      <w:r>
        <w:t>Counter register</w:t>
      </w:r>
    </w:p>
    <w:p>
      <w:r>
        <w:t>Update event （UEV）</w:t>
      </w:r>
    </w:p>
    <w:p>
      <w:r>
        <w:t>Prescaler controller register</w:t>
      </w:r>
    </w:p>
    <w:p>
      <w:r>
        <w:t>Write a new value in TIMx _PSC</w:t>
      </w:r>
    </w:p>
    <w:p>
      <w:r>
        <w:t>Prescaler bufferPrescaler counter12301 3 088 87 898A8B8C 00 01</w:t>
      </w:r>
    </w:p>
    <w:p>
      <w:r>
        <w:t>0 3</w:t>
      </w:r>
    </w:p>
    <w:p>
      <w:r>
        <w:t>0 30 2</w:t>
      </w:r>
    </w:p>
    <w:p>
      <w:pPr>
        <w:pStyle w:val="Heading2"/>
      </w:pPr>
      <w:r>
        <w:t>Page 271</w:t>
      </w:r>
    </w:p>
    <w:p>
      <w:r>
        <w:t>www.n singtech.com</w:t>
      </w:r>
    </w:p>
    <w:p>
      <w:r>
        <w:t>252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邮编：518057当产生一个更新事件时， 计数器仍将被清除， 预分频器计数器也将被设置为 0（但预分频器值将保持不变） 。</w:t>
      </w:r>
    </w:p>
    <w:p>
      <w:r>
        <w:t>下图给出一些示例，展示了向上计数模式计数器在不同分频因子下的动作。</w:t>
      </w:r>
    </w:p>
    <w:p>
      <w:r>
        <w:t>图13-3当内部时钟分频因子  = 2/N时，向上计数的时序图</w:t>
      </w:r>
    </w:p>
    <w:p>
      <w:r>
        <w:t>CK_PSCCNTEN</w:t>
      </w:r>
    </w:p>
    <w:p>
      <w:r>
        <w:t>Timer clock = CK_CNT</w:t>
      </w:r>
    </w:p>
    <w:p>
      <w:r>
        <w:t>Counter register</w:t>
      </w:r>
    </w:p>
    <w:p>
      <w:r>
        <w:t>Counter overflow</w:t>
      </w:r>
    </w:p>
    <w:p>
      <w:r>
        <w:t>Update interrupt flag (UDITF )0034 0035</w:t>
      </w:r>
    </w:p>
    <w:p>
      <w:r>
        <w:t>Update event (UEV )0036 0000 0001 0002 0003</w:t>
      </w:r>
    </w:p>
    <w:p>
      <w:r>
        <w:t>CK_PSC</w:t>
      </w:r>
    </w:p>
    <w:p>
      <w:r>
        <w:t>Timer clock = CK_CNT</w:t>
      </w:r>
    </w:p>
    <w:p>
      <w:r>
        <w:t>Counter register</w:t>
      </w:r>
    </w:p>
    <w:p>
      <w:r>
        <w:t>Counter overflow1F</w:t>
      </w:r>
    </w:p>
    <w:p>
      <w:r>
        <w:t>Update event (UEV )20 00</w:t>
      </w:r>
    </w:p>
    <w:p>
      <w:r>
        <w:t>Update interrupt flag (UDITF )Internal clock</w:t>
      </w:r>
    </w:p>
    <w:p>
      <w:r>
        <w:t>divided by NInternal clock</w:t>
      </w:r>
    </w:p>
    <w:p>
      <w:r>
        <w:t>divided by 2</w:t>
      </w:r>
    </w:p>
    <w:p>
      <w:pPr>
        <w:pStyle w:val="Heading2"/>
      </w:pPr>
      <w:r>
        <w:t>Page 272</w:t>
      </w:r>
    </w:p>
    <w:p>
      <w:r>
        <w:t>www.n singtech.com</w:t>
      </w:r>
    </w:p>
    <w:p>
      <w:r>
        <w:t>253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邮编：518057图13-4当ARPEN=0/1 产生更新事件时，向上计数的时序图</w:t>
      </w:r>
    </w:p>
    <w:p>
      <w:r>
        <w:t>CK_PSCCNTEN</w:t>
      </w:r>
    </w:p>
    <w:p>
      <w:r>
        <w:t>Timer clock = CK_CNT</w:t>
      </w:r>
    </w:p>
    <w:p>
      <w:r>
        <w:t>Counter register</w:t>
      </w:r>
    </w:p>
    <w:p>
      <w:r>
        <w:t>Update event （UEV）</w:t>
      </w:r>
    </w:p>
    <w:p>
      <w:r>
        <w:t>Update interrupt flag (UDITF )</w:t>
      </w:r>
    </w:p>
    <w:p>
      <w:r>
        <w:t>Write a new value in TIMx _AR32 31 3334353600010203</w:t>
      </w:r>
    </w:p>
    <w:p>
      <w:r>
        <w:t>FF 3604050607</w:t>
      </w:r>
    </w:p>
    <w:p>
      <w:r>
        <w:t>Counter overflow</w:t>
      </w:r>
    </w:p>
    <w:p>
      <w:r>
        <w:t>Auto -reload preload register</w:t>
      </w:r>
    </w:p>
    <w:p>
      <w:r>
        <w:t>Auto -reload preload register</w:t>
      </w:r>
    </w:p>
    <w:p>
      <w:r>
        <w:t>Write a new value in TIMx _ARF5 36</w:t>
      </w:r>
    </w:p>
    <w:p>
      <w:r>
        <w:t>Auto -reload shadow  register F5 36ARPEN = 0</w:t>
      </w:r>
    </w:p>
    <w:p>
      <w:r>
        <w:t>ARPEN = 1Change AR value</w:t>
      </w:r>
    </w:p>
    <w:p>
      <w:r>
        <w:t>Counter register</w:t>
      </w:r>
    </w:p>
    <w:p>
      <w:r>
        <w:t>Update event （UEV）F1 F0 F2F3F4F50001020304050607</w:t>
      </w:r>
    </w:p>
    <w:p>
      <w:r>
        <w:t>Counter overflow</w:t>
      </w:r>
    </w:p>
    <w:p>
      <w:r>
        <w:t>Update interrupt flag (UDITF)CK_PSCCNTEN</w:t>
      </w:r>
    </w:p>
    <w:p>
      <w:r>
        <w:t>Timer clock = CK_CNT</w:t>
      </w:r>
    </w:p>
    <w:p>
      <w:pPr>
        <w:pStyle w:val="Heading2"/>
      </w:pPr>
      <w:r>
        <w:t>Page 273</w:t>
      </w:r>
    </w:p>
    <w:p>
      <w:r>
        <w:t>www.n singtech.com</w:t>
      </w:r>
    </w:p>
    <w:p>
      <w:r>
        <w:t>254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向下计数模式</w:t>
      </w:r>
    </w:p>
    <w:p>
      <w:r>
        <w:t>向下计数模式，计数器将从寄存器 TIMx_AR 的值减至 0，然后从自动重装载值重新开始，并产生计数器向</w:t>
      </w:r>
    </w:p>
    <w:p>
      <w:r>
        <w:t>下溢出事件</w:t>
      </w:r>
    </w:p>
    <w:p>
      <w:r>
        <w:t>向下计数模式和向上计数模式配置更新事件和更新寄存器的过程相同，请查阅 13.3.2.1章节 .</w:t>
      </w:r>
    </w:p>
    <w:p>
      <w:r>
        <w:t>下图给出一些示例，展示了向下计数模式计数器在不同分频因子下的动作。</w:t>
      </w:r>
    </w:p>
    <w:p>
      <w:r>
        <w:t>图13-5内部时钟分频因子  = 2/N时，向下计数时序图</w:t>
      </w:r>
    </w:p>
    <w:p>
      <w:r>
        <w:t>中央对齐模式</w:t>
      </w:r>
    </w:p>
    <w:p>
      <w:r>
        <w:t>在中央对齐模式下 ，计数器从 0增加到值 （TIMx_AR ）–1，产生计数器溢出事件 。然后，它从自动重装载</w:t>
      </w:r>
    </w:p>
    <w:p>
      <w:r>
        <w:t>值（ TIMx_AR ）向下计数到 1，并生成一个计数器向下溢出事件。然后计数器重置为 0并再次开始计数。</w:t>
      </w:r>
    </w:p>
    <w:p>
      <w:r>
        <w:t>在这种模式下 ，TIMx_CTRL1.DIR 方向位无效 ，由硬件更新和指定当前计数方向 。当TIMx_CTRL1.CAMSEL</w:t>
      </w:r>
    </w:p>
    <w:p>
      <w:r>
        <w:t>位不等于 “00”时，中央对齐模式有效 。</w:t>
      </w:r>
    </w:p>
    <w:p>
      <w:r>
        <w:t>每次计数上溢和计数下溢时都会生成更新事件。或者，也可以通过设置 TIMx_EVTGEN. UDGN 位（通过软</w:t>
      </w:r>
    </w:p>
    <w:p>
      <w:r>
        <w:t>件或使用从模式控制器）来生成更新事件。在这种情况下，计数器从 0重新开始计数，预分频器的计数器也</w:t>
      </w:r>
    </w:p>
    <w:p>
      <w:r>
        <w:t>从0重新开始计数。</w:t>
      </w:r>
    </w:p>
    <w:p>
      <w:r>
        <w:t>注：如果因为计数器溢出而产生更新，自动重装载将在计数器重新载入之 前被更新 。</w:t>
      </w:r>
    </w:p>
    <w:p>
      <w:r>
        <w:t>CK_PSCCNTEN</w:t>
      </w:r>
    </w:p>
    <w:p>
      <w:r>
        <w:t>Timer clock = CK_CNT</w:t>
      </w:r>
    </w:p>
    <w:p>
      <w:r>
        <w:t>Counter register</w:t>
      </w:r>
    </w:p>
    <w:p>
      <w:r>
        <w:t>Update event （UEV）0002 0001</w:t>
      </w:r>
    </w:p>
    <w:p>
      <w:r>
        <w:t>Counter underflow</w:t>
      </w:r>
    </w:p>
    <w:p>
      <w:r>
        <w:t>Update interrupt flag (UDITF )0000 0036 0035 0034 0033Internal clock divided by</w:t>
      </w:r>
    </w:p>
    <w:p>
      <w:r>
        <w:t>2</w:t>
      </w:r>
    </w:p>
    <w:p>
      <w:r>
        <w:t>Internal clock divided by</w:t>
      </w:r>
    </w:p>
    <w:p>
      <w:r>
        <w:t>NCK_PSC</w:t>
      </w:r>
    </w:p>
    <w:p>
      <w:r>
        <w:t>Timer clock = CK_CNT</w:t>
      </w:r>
    </w:p>
    <w:p>
      <w:r>
        <w:t>Counter register</w:t>
      </w:r>
    </w:p>
    <w:p>
      <w:r>
        <w:t>Update event （UEV）1F 20 00 36</w:t>
      </w:r>
    </w:p>
    <w:p>
      <w:r>
        <w:t>Counter underflow</w:t>
      </w:r>
    </w:p>
    <w:p>
      <w:r>
        <w:t>Update interrupt flag (UDITF )</w:t>
      </w:r>
    </w:p>
    <w:p>
      <w:pPr>
        <w:pStyle w:val="Heading2"/>
      </w:pPr>
      <w:r>
        <w:t>Page 274</w:t>
      </w:r>
    </w:p>
    <w:p>
      <w:r>
        <w:t>www.n singtech.com</w:t>
      </w:r>
    </w:p>
    <w:p>
      <w:r>
        <w:t>255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邮编：518057图13-6内部时钟分频因子  = 2/N，中央对齐时序图</w:t>
      </w:r>
    </w:p>
    <w:p>
      <w:r>
        <w:t>CK_PSC</w:t>
      </w:r>
    </w:p>
    <w:p>
      <w:r>
        <w:t>CNTEN</w:t>
      </w:r>
    </w:p>
    <w:p>
      <w:r>
        <w:t>Timer clock = CK_CNT</w:t>
      </w:r>
    </w:p>
    <w:p>
      <w:r>
        <w:t>Counter register</w:t>
      </w:r>
    </w:p>
    <w:p>
      <w:r>
        <w:t>Update event （UEV）0003 0002</w:t>
      </w:r>
    </w:p>
    <w:p>
      <w:r>
        <w:t>Counter underflow</w:t>
      </w:r>
    </w:p>
    <w:p>
      <w:r>
        <w:t>Update interrupt flag (UDITF )0001 0000 0001 0002 0003</w:t>
      </w:r>
    </w:p>
    <w:p>
      <w:r>
        <w:t>CK_PSC</w:t>
      </w:r>
    </w:p>
    <w:p>
      <w:r>
        <w:t>Timer clock = CK_CNT</w:t>
      </w:r>
    </w:p>
    <w:p>
      <w:r>
        <w:t>Counter register</w:t>
      </w:r>
    </w:p>
    <w:p>
      <w:r>
        <w:t>Update event （UEV）1F 20 01 00</w:t>
      </w:r>
    </w:p>
    <w:p>
      <w:r>
        <w:t>Counter underflow</w:t>
      </w:r>
    </w:p>
    <w:p>
      <w:r>
        <w:t>Update interrupt flag (UDITF )Internal clock</w:t>
      </w:r>
    </w:p>
    <w:p>
      <w:r>
        <w:t>divided by 2</w:t>
      </w:r>
    </w:p>
    <w:p>
      <w:r>
        <w:t>Internal clock divided</w:t>
      </w:r>
    </w:p>
    <w:p>
      <w:r>
        <w:t>by N</w:t>
      </w:r>
    </w:p>
    <w:p>
      <w:pPr>
        <w:pStyle w:val="Heading2"/>
      </w:pPr>
      <w:r>
        <w:t>Page 275</w:t>
      </w:r>
    </w:p>
    <w:p>
      <w:r>
        <w:t>www.n singtech.com</w:t>
      </w:r>
    </w:p>
    <w:p>
      <w:r>
        <w:t>256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邮编：518057图13-7包含计数器上溢和下溢的中央对齐时序图 (ARPEN=1)</w:t>
      </w:r>
    </w:p>
    <w:p>
      <w:r>
        <w:t>13.3.3  时钟选择</w:t>
      </w:r>
    </w:p>
    <w:p>
      <w:r>
        <w:t> 通用定时器的内部时钟： CK_INT：</w:t>
      </w:r>
    </w:p>
    <w:p>
      <w:r>
        <w:t> 两种外部时钟模式：</w:t>
      </w:r>
    </w:p>
    <w:p>
      <w:r>
        <w:t> 外部输入引脚</w:t>
      </w:r>
    </w:p>
    <w:p>
      <w:r>
        <w:t>CK_PSCCNTEN</w:t>
      </w:r>
    </w:p>
    <w:p>
      <w:r>
        <w:t>Timer clock = CK_CNT</w:t>
      </w:r>
    </w:p>
    <w:p>
      <w:r>
        <w:t>Counter register</w:t>
      </w:r>
    </w:p>
    <w:p>
      <w:r>
        <w:t>Update event （UEV）05 06 040302010001020304050607</w:t>
      </w:r>
    </w:p>
    <w:p>
      <w:r>
        <w:t>Counter underflow</w:t>
      </w:r>
    </w:p>
    <w:p>
      <w:r>
        <w:t>Update interrupt flag (UDITF )</w:t>
      </w:r>
    </w:p>
    <w:p>
      <w:r>
        <w:t>Auto -reload preload register FD 36</w:t>
      </w:r>
    </w:p>
    <w:p>
      <w:r>
        <w:t>Write a new value in TIMx _AR</w:t>
      </w:r>
    </w:p>
    <w:p>
      <w:r>
        <w:t>Auto -reload active register FD 36</w:t>
      </w:r>
    </w:p>
    <w:p>
      <w:r>
        <w:t>Counter register</w:t>
      </w:r>
    </w:p>
    <w:p>
      <w:r>
        <w:t>Update event （UEV）F8 F7 F9FAFBFC363534333231302F</w:t>
      </w:r>
    </w:p>
    <w:p>
      <w:r>
        <w:t>Counter overflow</w:t>
      </w:r>
    </w:p>
    <w:p>
      <w:r>
        <w:t>Update interrupt flag (UDITF )</w:t>
      </w:r>
    </w:p>
    <w:p>
      <w:r>
        <w:t>Auto -reload preload register FD 36</w:t>
      </w:r>
    </w:p>
    <w:p>
      <w:r>
        <w:t>Write a new value in TIMx _AR</w:t>
      </w:r>
    </w:p>
    <w:p>
      <w:r>
        <w:t>Auto -reload active register FD 36Counter</w:t>
      </w:r>
    </w:p>
    <w:p>
      <w:r>
        <w:t>underflow</w:t>
      </w:r>
    </w:p>
    <w:p>
      <w:r>
        <w:t>Counter</w:t>
      </w:r>
    </w:p>
    <w:p>
      <w:r>
        <w:t>overflow</w:t>
      </w:r>
    </w:p>
    <w:p>
      <w:r>
        <w:t>CK_PSCCNTEN</w:t>
      </w:r>
    </w:p>
    <w:p>
      <w:pPr>
        <w:pStyle w:val="Heading2"/>
      </w:pPr>
      <w:r>
        <w:t>Page 276</w:t>
      </w:r>
    </w:p>
    <w:p>
      <w:r>
        <w:t>www.n singtech.com</w:t>
      </w:r>
    </w:p>
    <w:p>
      <w:r>
        <w:t>257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外部触发输入 ETR</w:t>
      </w:r>
    </w:p>
    <w:p>
      <w:r>
        <w:t> 内部触发输入（ ITRx） ：一个定时器用作另一个定时器的预分频器</w:t>
      </w:r>
    </w:p>
    <w:p>
      <w:r>
        <w:t>内部时钟源 (CK_INT)</w:t>
      </w:r>
    </w:p>
    <w:p>
      <w:r>
        <w:t>当 TIMx_SMCTRL.SMSEL 等于 “0000”时，从模式控制器被禁用 。 这三个控制位 （TIMx_CTRL1.CNTEN 、</w:t>
      </w:r>
    </w:p>
    <w:p>
      <w:r>
        <w:t>TIMx_CTRL1.DIR 、TIMx_EVTGEN.UDGN ）只能由软件改变（ TIMx_EVTGEN.UDGN 除外，它保持自动清</w:t>
      </w:r>
    </w:p>
    <w:p>
      <w:r>
        <w:t>零） 。  前提是 TIMx_CTRL1.CNTEN 位被软写为 '1'，预分频器的时钟源由内部时钟 CK_INT 提供。</w:t>
      </w:r>
    </w:p>
    <w:p>
      <w:r>
        <w:t>图13-8正常模式下的控制电路，内部时钟除以  1</w:t>
      </w:r>
    </w:p>
    <w:p>
      <w:r>
        <w:t>Counter clock = CK_CNT =CK_PSCInternal clockCEN =CNTEN</w:t>
      </w:r>
    </w:p>
    <w:p>
      <w:r>
        <w:t>Counter registerCNT _INIT</w:t>
      </w:r>
    </w:p>
    <w:p>
      <w:r>
        <w:t>62 61 636465660001020304050607UDGN</w:t>
      </w:r>
    </w:p>
    <w:p>
      <w:pPr>
        <w:pStyle w:val="Heading2"/>
      </w:pPr>
      <w:r>
        <w:t>Page 277</w:t>
      </w:r>
    </w:p>
    <w:p>
      <w:r>
        <w:t>www.n singtech.com</w:t>
      </w:r>
    </w:p>
    <w:p>
      <w:r>
        <w:t>258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外部时钟源模式 1</w:t>
      </w:r>
    </w:p>
    <w:p>
      <w:r>
        <w:t>图13-9 TI2 外部时钟连接示例</w:t>
      </w:r>
    </w:p>
    <w:p>
      <w:r>
        <w:t>通过配置  TIMx_SMCTRL.SMSEL=0111 选择该模式。  计数器可以配置为在所选输入的时钟上升沿或下降</w:t>
      </w:r>
    </w:p>
    <w:p>
      <w:r>
        <w:t>沿进行计数。</w:t>
      </w:r>
    </w:p>
    <w:p>
      <w:r>
        <w:t>例如，配置向上计数模式在  TI2 输入的时钟上升沿计数，配置步骤如下：</w:t>
      </w:r>
    </w:p>
    <w:p>
      <w:r>
        <w:t> 配置 TIMx_CCMOD1.CC2SEL 等于 ‘01’，CC2通道配置为输入 ，IC2映射到 TI2</w:t>
      </w:r>
    </w:p>
    <w:p>
      <w:r>
        <w:t> 配置  TIMx_CCEN.CC2P 等于 ‘0’，选择时钟上升沿极性</w:t>
      </w:r>
    </w:p>
    <w:p>
      <w:r>
        <w:t> 通过配置  TIMx_CCMOD1.IC2F[3:0] 选择输入滤波器带宽 （如果不需要滤波器 ，保持  IC2F 位为</w:t>
      </w:r>
    </w:p>
    <w:p>
      <w:r>
        <w:t>‘0000’）</w:t>
      </w:r>
    </w:p>
    <w:p>
      <w:r>
        <w:t> 配置 TIMx_SMCTRL.SMSEL 等于 ‘0111’，选择定时器外部时钟模式 1</w:t>
      </w:r>
    </w:p>
    <w:p>
      <w:r>
        <w:t> 配置 TIMx_SMCTRL.TSEL 等于 ‘110’，选择 TI2作为触发输入源</w:t>
      </w:r>
    </w:p>
    <w:p>
      <w:r>
        <w:t> 配置  TIMx_CTRL1.CNTEN 等于  ‘1’ 以启动计数器</w:t>
      </w:r>
    </w:p>
    <w:p>
      <w:r>
        <w:t>注意：捕获预分频器不用于触发，所以不需要配置</w:t>
      </w:r>
    </w:p>
    <w:p>
      <w:r>
        <w:t>当定时器时钟的上升沿出现在  TI2=1 时，计数器计数一次并且  TIMx_STS .TITF 标志被拉高。</w:t>
      </w:r>
    </w:p>
    <w:p>
      <w:r>
        <w:t>TI2 的上升沿与计数器实际时钟之间的延迟取决于  TI2 输入端的再同步电路。</w:t>
      </w:r>
    </w:p>
    <w:p>
      <w:r>
        <w:t>TI2</w:t>
      </w:r>
    </w:p>
    <w:p>
      <w:r>
        <w:t>Filter</w:t>
      </w:r>
    </w:p>
    <w:p>
      <w:r>
        <w:t>Edge Detector</w:t>
      </w:r>
    </w:p>
    <w:p>
      <w:r>
        <w:t>CK_PSCTIMx _SMCTRL .</w:t>
      </w:r>
    </w:p>
    <w:p>
      <w:r>
        <w:t>TSEL [2:0]</w:t>
      </w:r>
    </w:p>
    <w:p>
      <w:r>
        <w:t>Encoder modeExternal clock mode 1</w:t>
      </w:r>
    </w:p>
    <w:p>
      <w:r>
        <w:t>External clock mode 2Internal clock mode</w:t>
      </w:r>
    </w:p>
    <w:p>
      <w:r>
        <w:t>ITRx</w:t>
      </w:r>
    </w:p>
    <w:p>
      <w:r>
        <w:t>TI1_ED</w:t>
      </w:r>
    </w:p>
    <w:p>
      <w:r>
        <w:t>TI1FP1</w:t>
      </w:r>
    </w:p>
    <w:p>
      <w:r>
        <w:t>TI2FP2</w:t>
      </w:r>
    </w:p>
    <w:p>
      <w:r>
        <w:t>ETRF(TIMx _CCMOD 1.ICF[3:0])</w:t>
      </w:r>
    </w:p>
    <w:p>
      <w:r>
        <w:t>orTI2F rising or falling</w:t>
      </w:r>
    </w:p>
    <w:p>
      <w:r>
        <w:t>TIMx _SMCTRL .</w:t>
      </w:r>
    </w:p>
    <w:p>
      <w:r>
        <w:t>EXCENTRGI rising</w:t>
      </w:r>
    </w:p>
    <w:p>
      <w:r>
        <w:t>ETRF risingCK_INT rising</w:t>
      </w:r>
    </w:p>
    <w:p>
      <w:r>
        <w:t>TIMx _SMCTRL .S</w:t>
      </w:r>
    </w:p>
    <w:p>
      <w:r>
        <w:t>MSEL [2:0]TI1F rising or fallingPolarity Selection</w:t>
      </w:r>
    </w:p>
    <w:p>
      <w:r>
        <w:t>（TIMx _CCEN .CC2P）</w:t>
      </w:r>
    </w:p>
    <w:p>
      <w:pPr>
        <w:pStyle w:val="Heading2"/>
      </w:pPr>
      <w:r>
        <w:t>Page 278</w:t>
      </w:r>
    </w:p>
    <w:p>
      <w:r>
        <w:t>www.n singtech.com</w:t>
      </w:r>
    </w:p>
    <w:p>
      <w:r>
        <w:t>259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邮编：518057图13-10外部时钟模式 1的控制电路</w:t>
      </w:r>
    </w:p>
    <w:p>
      <w:r>
        <w:t>外部时钟源模式 2</w:t>
      </w:r>
    </w:p>
    <w:p>
      <w:r>
        <w:t>此模式由  TIMx_SMCTRL .EXCEN 选择等于  1。计数器可以在外部触发输入  ETR 的每个上升沿或下降沿</w:t>
      </w:r>
    </w:p>
    <w:p>
      <w:r>
        <w:t>计数。</w:t>
      </w:r>
    </w:p>
    <w:p>
      <w:r>
        <w:t>下图为外部时钟源模式 2的外部触发输入模块示意图。</w:t>
      </w:r>
    </w:p>
    <w:p>
      <w:r>
        <w:t>图13-11外部触发输入框图</w:t>
      </w:r>
    </w:p>
    <w:p>
      <w:r>
        <w:t>例如，使用以下配置步骤使向上计数器在  ETR 上每  2 个上升沿计数一次。</w:t>
      </w:r>
    </w:p>
    <w:p>
      <w:r>
        <w:t> 由于在这种情况下不需要过滤器，因此使  TIMx_SMCTRL .EXTF[3:0] 等于 ‘0000’</w:t>
      </w:r>
    </w:p>
    <w:p>
      <w:r>
        <w:t> 通过使  TIMx_SMCTRL.EXTPS[1:0] 等于  ‘01’ 来配置预分频器</w:t>
      </w:r>
    </w:p>
    <w:p>
      <w:r>
        <w:t> 通过设置  TIMx_SMCTRL.EXTP 等于 ‘0’来选择  ETR 引脚的极性， ETR 的上升沿有效</w:t>
      </w:r>
    </w:p>
    <w:p>
      <w:r>
        <w:t>Timer  clock  = CK_CNT =CK_PSCTI2CNTEN</w:t>
      </w:r>
    </w:p>
    <w:p>
      <w:r>
        <w:t>TITFCounter register 64 65</w:t>
      </w:r>
    </w:p>
    <w:p>
      <w:r>
        <w:t>Write TITF =066</w:t>
      </w:r>
    </w:p>
    <w:p>
      <w:r>
        <w:t>Encode mode</w:t>
      </w:r>
    </w:p>
    <w:p>
      <w:r>
        <w:t>External clock</w:t>
      </w:r>
    </w:p>
    <w:p>
      <w:r>
        <w:t>mode 1</w:t>
      </w:r>
    </w:p>
    <w:p>
      <w:r>
        <w:t>External clock</w:t>
      </w:r>
    </w:p>
    <w:p>
      <w:r>
        <w:t>mode 2</w:t>
      </w:r>
    </w:p>
    <w:p>
      <w:r>
        <w:t>Internal clock</w:t>
      </w:r>
    </w:p>
    <w:p>
      <w:r>
        <w:t>mode</w:t>
      </w:r>
    </w:p>
    <w:p>
      <w:r>
        <w:t>TIMx _SMCTRL .EXCE</w:t>
      </w:r>
    </w:p>
    <w:p>
      <w:r>
        <w:t>N</w:t>
      </w:r>
    </w:p>
    <w:p>
      <w:r>
        <w:t>TIMx _SMCTRL .SMSE</w:t>
      </w:r>
    </w:p>
    <w:p>
      <w:r>
        <w:t>L[2:0]TI1F rising or falling</w:t>
      </w:r>
    </w:p>
    <w:p>
      <w:r>
        <w:t>or</w:t>
      </w:r>
    </w:p>
    <w:p>
      <w:r>
        <w:t>TI2F rising or falling</w:t>
      </w:r>
    </w:p>
    <w:p>
      <w:r>
        <w:t>TRGI rising</w:t>
      </w:r>
    </w:p>
    <w:p>
      <w:r>
        <w:t>ETRF rising</w:t>
      </w:r>
    </w:p>
    <w:p>
      <w:r>
        <w:t>CK_INT rising</w:t>
      </w:r>
    </w:p>
    <w:p>
      <w:r>
        <w:t>Filter Down counter</w:t>
      </w:r>
    </w:p>
    <w:p>
      <w:r>
        <w:t>TIMx _SMCTR .EXTF [3:0]ETRP</w:t>
      </w:r>
    </w:p>
    <w:p>
      <w:r>
        <w:t>fDTSPrescaler</w:t>
      </w:r>
    </w:p>
    <w:p>
      <w:r>
        <w:t>/1,/2,/4,/8</w:t>
      </w:r>
    </w:p>
    <w:p>
      <w:r>
        <w:t>TIMx _SMCTRL .EXTPS [1:0]Polarity Selection</w:t>
      </w:r>
    </w:p>
    <w:p>
      <w:r>
        <w:t>TIMx _SMCTRL .EXTP ETR pin</w:t>
      </w:r>
    </w:p>
    <w:p>
      <w:pPr>
        <w:pStyle w:val="Heading2"/>
      </w:pPr>
      <w:r>
        <w:t>Page 279</w:t>
      </w:r>
    </w:p>
    <w:p>
      <w:r>
        <w:t>www.n singtech.com</w:t>
      </w:r>
    </w:p>
    <w:p>
      <w:r>
        <w:t>260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外部时钟模式  2 通过设置  TIMx_SMCTRL .EXCEN 等于 ‘1’来选择</w:t>
      </w:r>
    </w:p>
    <w:p>
      <w:r>
        <w:t> 通过设置  TIMx_CTRL1. CNTEN 等于 “1”启动计数器。</w:t>
      </w:r>
    </w:p>
    <w:p>
      <w:r>
        <w:t>计数器每  2 个 ETR 上升沿计数一次。  ETR 的上升沿与计数器的实际时钟之间的延迟是由于  ETRP 信号</w:t>
      </w:r>
    </w:p>
    <w:p>
      <w:r>
        <w:t>上的再同步电路造成的。</w:t>
      </w:r>
    </w:p>
    <w:p>
      <w:r>
        <w:t>图13-12外部时钟模式 2的控制电路</w:t>
      </w:r>
    </w:p>
    <w:p>
      <w:r>
        <w:t>13.3.4  捕获 /比较通道</w:t>
      </w:r>
    </w:p>
    <w:p>
      <w:r>
        <w:t>捕获 /比较通道包括捕获 /比较寄存器和影子寄存器。  输入部分由数字滤波器、 多路复用器和预分频器组成。</w:t>
      </w:r>
    </w:p>
    <w:p>
      <w:r>
        <w:t>输出部分包括比较器和输出控制。</w:t>
      </w:r>
    </w:p>
    <w:p>
      <w:r>
        <w:t>输入信号 TIx被采样和滤波以产生信号 TIxF。 然后由极性选择功能的边沿检测器生成信号 （ TIxF_rising 或</w:t>
      </w:r>
    </w:p>
    <w:p>
      <w:r>
        <w:t>TIxF_falling ） ，其极性由  TIMx_CCEN.CCxP 位选择。  该信号可用作从模式控制器的触发输入。  同时，信</w:t>
      </w:r>
    </w:p>
    <w:p>
      <w:r>
        <w:t>号ICx经过分频后送入捕获寄存器。  下图显示了捕获 /比较通道的框图。</w:t>
      </w:r>
    </w:p>
    <w:p>
      <w:r>
        <w:t>Counter clock = CK_CNT =CK_PSCCNTEN</w:t>
      </w:r>
    </w:p>
    <w:p>
      <w:r>
        <w:t>ETR</w:t>
      </w:r>
    </w:p>
    <w:p>
      <w:r>
        <w:t>Counter register 34 35 36</w:t>
      </w:r>
    </w:p>
    <w:p>
      <w:r>
        <w:t>fCK_INT ETRP</w:t>
      </w:r>
    </w:p>
    <w:p>
      <w:r>
        <w:t>ETRF</w:t>
      </w:r>
    </w:p>
    <w:p>
      <w:pPr>
        <w:pStyle w:val="Heading2"/>
      </w:pPr>
      <w:r>
        <w:t>Page 280</w:t>
      </w:r>
    </w:p>
    <w:p>
      <w:r>
        <w:t>www.n singtech.com</w:t>
      </w:r>
    </w:p>
    <w:p>
      <w:r>
        <w:t>261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邮编：518057图13-13捕获 /比较通道（例如：通道  1 输入级）</w:t>
      </w:r>
    </w:p>
    <w:p>
      <w:r>
        <w:t>输出部分生成一个中间波形  OCxRef（高电平有效）作为参考。  极性作用在链的末端。</w:t>
      </w:r>
    </w:p>
    <w:p>
      <w:pPr>
        <w:pStyle w:val="Heading2"/>
      </w:pPr>
      <w:r>
        <w:t>Page 281</w:t>
      </w:r>
    </w:p>
    <w:p>
      <w:r>
        <w:t>www.n singtech.com</w:t>
      </w:r>
    </w:p>
    <w:p>
      <w:r>
        <w:t>262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邮编：518057图13-14捕获 /比较通道  1 主电路</w:t>
      </w:r>
    </w:p>
    <w:p>
      <w:r>
        <w:t>S</w:t>
      </w:r>
    </w:p>
    <w:p>
      <w:r>
        <w:t>R</w:t>
      </w:r>
    </w:p>
    <w:p>
      <w:r>
        <w:t>From time base unitRead CCDAT 1H</w:t>
      </w:r>
    </w:p>
    <w:p>
      <w:r>
        <w:t>TIM1_EVTGEN .CC1GN</w:t>
      </w:r>
    </w:p>
    <w:p>
      <w:r>
        <w:t>Read in</w:t>
      </w:r>
    </w:p>
    <w:p>
      <w:r>
        <w:t>progressInput</w:t>
      </w:r>
    </w:p>
    <w:p>
      <w:r>
        <w:t>mode</w:t>
      </w:r>
    </w:p>
    <w:p>
      <w:r>
        <w:t>S</w:t>
      </w:r>
    </w:p>
    <w:p>
      <w:r>
        <w:t>RRead  CCDAT 1L</w:t>
      </w:r>
    </w:p>
    <w:p>
      <w:r>
        <w:t>Output</w:t>
      </w:r>
    </w:p>
    <w:p>
      <w:r>
        <w:t>mode</w:t>
      </w:r>
    </w:p>
    <w:p>
      <w:r>
        <w:t>CC1SEL[1] CC1SEL[0]</w:t>
      </w:r>
    </w:p>
    <w:p>
      <w:r>
        <w:t>UEVWrite in</w:t>
      </w:r>
    </w:p>
    <w:p>
      <w:r>
        <w:t>progressAPB Bus</w:t>
      </w:r>
    </w:p>
    <w:p>
      <w:r>
        <w:t>MCU Peripheral interface</w:t>
      </w:r>
    </w:p>
    <w:p>
      <w:r>
        <w:t>Capture /</w:t>
      </w:r>
    </w:p>
    <w:p>
      <w:r>
        <w:t>compare</w:t>
      </w:r>
    </w:p>
    <w:p>
      <w:r>
        <w:t>preload registerCapture /</w:t>
      </w:r>
    </w:p>
    <w:p>
      <w:r>
        <w:t>compare</w:t>
      </w:r>
    </w:p>
    <w:p>
      <w:r>
        <w:t>shadow  registerCounter16 bit</w:t>
      </w:r>
    </w:p>
    <w:p>
      <w:r>
        <w:t>transferHigh 8-bits</w:t>
      </w:r>
    </w:p>
    <w:p>
      <w:r>
        <w:t>Low 8-bitsCC1SEL[1]CC1SEL[0]IC1PSC CC1EN</w:t>
      </w:r>
    </w:p>
    <w:p>
      <w:r>
        <w:t>TIM1_CCMOD 1.OC1PENComparator</w:t>
      </w:r>
    </w:p>
    <w:p>
      <w:r>
        <w:t>Write  CCDAT 1H</w:t>
      </w:r>
    </w:p>
    <w:p>
      <w:r>
        <w:t>Write CCDAT 1LCNT &gt;CCDAT 1CNT =CCDAT 1</w:t>
      </w:r>
    </w:p>
    <w:p>
      <w:pPr>
        <w:pStyle w:val="Heading2"/>
      </w:pPr>
      <w:r>
        <w:t>Page 282</w:t>
      </w:r>
    </w:p>
    <w:p>
      <w:r>
        <w:t>www.n singtech.com</w:t>
      </w:r>
    </w:p>
    <w:p>
      <w:r>
        <w:t>263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邮编：518057图13-15通道 x的输出部分（以通道 4为例子）</w:t>
      </w:r>
    </w:p>
    <w:p>
      <w:r>
        <w:t>在捕获 /比较时，读取和写入始终访问预加载的寄存器。  两个具体工作流程如下：</w:t>
      </w:r>
    </w:p>
    <w:p>
      <w:r>
        <w:t>在捕获模式下，捕获实际上是在影子寄存器中完成的，然后将影子寄存器中的值复制到预加载寄存器中。</w:t>
      </w:r>
    </w:p>
    <w:p>
      <w:r>
        <w:t>在比较模式下，与捕获模式相反，预加载寄存器的值被复制到影子寄存器中，并与计数器进行比较。</w:t>
      </w:r>
    </w:p>
    <w:p>
      <w:r>
        <w:t>13.3.5  输入捕获模式</w:t>
      </w:r>
    </w:p>
    <w:p>
      <w:r>
        <w:t>在捕获模式下， TIMx_CCDATx 寄存器用于在检测到  ICx 信号后锁存计数器值。</w:t>
      </w:r>
    </w:p>
    <w:p>
      <w:r>
        <w:t>有一个捕获中断标志 TIMx_STS.CCxITF ，如果相应的中断使能被拉高，它可以发出中断或 DMA请求。</w:t>
      </w:r>
    </w:p>
    <w:p>
      <w:r>
        <w:t>TIMx_STS.CCxITF 位在发生捕获事件时由硬件设置，并由软件或读取  TIMx_CCDATx 寄存器清零。</w:t>
      </w:r>
    </w:p>
    <w:p>
      <w:r>
        <w:t>当 TIMx_CCDATx 寄存器中的计数器值被捕获并且  TIMx_STS.CC1ITF 已经被拉 高时，重复捕获标志</w:t>
      </w:r>
    </w:p>
    <w:p>
      <w:r>
        <w:t>TIMx_STS.CCxOCF 设置为  1。 与前者不同， TIMx_STS.CCxOCF 通过向其写入  0 来清除。</w:t>
      </w:r>
    </w:p>
    <w:p>
      <w:r>
        <w:t>为实现 TI1输入的上升沿将计数器值捕获到 TIMx_CCDAT1 寄存器中，配置流程如下：</w:t>
      </w:r>
    </w:p>
    <w:p>
      <w:r>
        <w:t> 选择有效输入：</w:t>
      </w:r>
    </w:p>
    <w:p>
      <w:r>
        <w:t>将 TIMx_CCMOD1.CC1SEL 配置为 “01”。 此时输入为 CC1通道，IC1映射到 TI1。</w:t>
      </w:r>
    </w:p>
    <w:p>
      <w:r>
        <w:t> 编程所需的输入滤波器持续时间：</w:t>
      </w:r>
    </w:p>
    <w:p>
      <w:r>
        <w:t>通过配置  TIMx_CCMODx.ICxF 位来定义  TI1 输入的采样频率和数字滤波器的长度。  示例：如果输</w:t>
      </w:r>
    </w:p>
    <w:p>
      <w:r>
        <w:t>入信号抖动多达  5 个内部时钟周期，我们必须选择比这  5 个时钟周期更长的滤波器持续时间。  当检</w:t>
      </w:r>
    </w:p>
    <w:p>
      <w:r>
        <w:t>测到具有新电平的  8 个连续样本（以  f TIM4FILTCLK   频率采样）时，我们可以验证  TI1 上的转换。  然</w:t>
      </w:r>
    </w:p>
    <w:p>
      <w:r>
        <w:t>后配置  TIMx_CCMOD1. IC1F 到“1xxx”</w:t>
      </w:r>
    </w:p>
    <w:p>
      <w:r>
        <w:t> 通过配置 TIMx_CCEN .CC1P=0 ，选择上升沿作为 TI1通道的有效跳变极性</w:t>
      </w:r>
    </w:p>
    <w:p>
      <w:r>
        <w:t> 配置输入预分频器 。 在本例中 ，配置  TIMx_CCMOD1.IC1PSC= ‘00’ 以禁用预分频器 ，因为我们想要</w:t>
      </w:r>
    </w:p>
    <w:p>
      <w:r>
        <w:t>捕获每个有效转换</w:t>
      </w:r>
    </w:p>
    <w:p>
      <w:r>
        <w:t> 通过配置  TIMx_CCEN .CC1EN = ‘1’ 启用捕获 。</w:t>
      </w:r>
    </w:p>
    <w:p>
      <w:r>
        <w:t>Output mode</w:t>
      </w:r>
    </w:p>
    <w:p>
      <w:r>
        <w:t>controller</w:t>
      </w:r>
    </w:p>
    <w:p>
      <w:r>
        <w:t>TIM1_CCMOD 2.OC2M</w:t>
      </w:r>
    </w:p>
    <w:p>
      <w:r>
        <w:t>D[2:0]CNT =CCDAT 4</w:t>
      </w:r>
    </w:p>
    <w:p>
      <w:r>
        <w:t>CNT &gt;CCDAT 4To the master mode controller</w:t>
      </w:r>
    </w:p>
    <w:p>
      <w:r>
        <w:t>Polarity</w:t>
      </w:r>
    </w:p>
    <w:p>
      <w:r>
        <w:t>selection</w:t>
      </w:r>
    </w:p>
    <w:p>
      <w:r>
        <w:t>TIM1_CCEN .</w:t>
      </w:r>
    </w:p>
    <w:p>
      <w:r>
        <w:t>CC4P</w:t>
      </w:r>
    </w:p>
    <w:p>
      <w:r>
        <w:t>10Output enable</w:t>
      </w:r>
    </w:p>
    <w:p>
      <w:r>
        <w:t>circuit</w:t>
      </w:r>
    </w:p>
    <w:p>
      <w:r>
        <w:t>TIM1_CCEN .CC4ENOC4Output enable</w:t>
      </w:r>
    </w:p>
    <w:p>
      <w:r>
        <w:t>circuit</w:t>
      </w:r>
    </w:p>
    <w:p>
      <w:r>
        <w:t>OC4 REFETRF Ocref _clr</w:t>
      </w:r>
    </w:p>
    <w:p>
      <w:pPr>
        <w:pStyle w:val="Heading2"/>
      </w:pPr>
      <w:r>
        <w:t>Page 283</w:t>
      </w:r>
    </w:p>
    <w:p>
      <w:r>
        <w:t>www.n singtech.com</w:t>
      </w:r>
    </w:p>
    <w:p>
      <w:r>
        <w:t>264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邮编：518057如果要使能 DMA请求，可以配置 TIMx_DINTEN.CC1DEN=1 。如果要使能相关中断请求，可以配置</w:t>
      </w:r>
    </w:p>
    <w:p>
      <w:r>
        <w:t>TIMx_DINTEN.CC1IEN =1 。</w:t>
      </w:r>
    </w:p>
    <w:p>
      <w:r>
        <w:t>13.3.6  PWM输入模式</w:t>
      </w:r>
    </w:p>
    <w:p>
      <w:r>
        <w:t>PWM输入模式和普通输入捕获模式有一些区别，包括 :</w:t>
      </w:r>
    </w:p>
    <w:p>
      <w:r>
        <w:t> 两个  ICx 信号映射到同一个  TIx 输入</w:t>
      </w:r>
    </w:p>
    <w:p>
      <w:r>
        <w:t> 两个  ICx 信号在极性相反的边沿有效</w:t>
      </w:r>
    </w:p>
    <w:p>
      <w:r>
        <w:t> 选择两个  TIxFP 信号之一作为触发输入</w:t>
      </w:r>
    </w:p>
    <w:p>
      <w:r>
        <w:t> 从机模式控制器配置为复位模式</w:t>
      </w:r>
    </w:p>
    <w:p>
      <w:r>
        <w:t>例如，下面的配置流程可以用来知道  TI1 上 PWM 信号的周期和占空比（这取决于  CK_INT 的频率和预</w:t>
      </w:r>
    </w:p>
    <w:p>
      <w:r>
        <w:t>分频器的值） 。</w:t>
      </w:r>
    </w:p>
    <w:p>
      <w:r>
        <w:t> 配置  TIMx_CCMOD1.CC1SEL 等于  ‘01’ 以选择  TI1 作为  TIMx_CCDAT1 的有效输入</w:t>
      </w:r>
    </w:p>
    <w:p>
      <w:r>
        <w:t> 配置  TIMx_CCEN.CC1P 等于  ‘0’ 选择滤波定时器输入  1(TI1FP1) 的有效极性 ，在上升沿有效</w:t>
      </w:r>
    </w:p>
    <w:p>
      <w:r>
        <w:t> 配置  TIMx_CCMOD1.CC2SEL 等于  ‘10’ 选择  TI1 作为  TIMx_CCDAT2 的有效输入</w:t>
      </w:r>
    </w:p>
    <w:p>
      <w:r>
        <w:t> 配置 TIMx_CCEN.CC2P 等于 1选择滤波定时器输入 2(TI1FP2) 的有效极性，下降沿 有效</w:t>
      </w:r>
    </w:p>
    <w:p>
      <w:r>
        <w:t> 配置  TIMx_SMCTRL.TSEL=101 选择  Filtered timer input 1 (TI1FP1) 作为有效触发输入</w:t>
      </w:r>
    </w:p>
    <w:p>
      <w:r>
        <w:t> 配置  TIMx_SMCTRL.SMSEL=0100 配置从模式控制器为复位模式</w:t>
      </w:r>
    </w:p>
    <w:p>
      <w:r>
        <w:t> 配置  TIMx_CCEN.CC1EN=1 和 TIMx_CCEN.CC2EN=1 以启用捕获</w:t>
      </w:r>
    </w:p>
    <w:p>
      <w:r>
        <w:t>图13-16 PWM输入模式时序</w:t>
      </w:r>
    </w:p>
    <w:p>
      <w:r>
        <w:t>TI1</w:t>
      </w:r>
    </w:p>
    <w:p>
      <w:r>
        <w:t>TIMx _CNT 0004 0000 0003 0002 0001 0000 0004</w:t>
      </w:r>
    </w:p>
    <w:p>
      <w:r>
        <w:t>TIMx _CCDAT 1</w:t>
      </w:r>
    </w:p>
    <w:p>
      <w:r>
        <w:t>TIMx _CCDAT 20004</w:t>
      </w:r>
    </w:p>
    <w:p>
      <w:r>
        <w:t>0002</w:t>
      </w:r>
    </w:p>
    <w:p>
      <w:r>
        <w:t>IC1 capture</w:t>
      </w:r>
    </w:p>
    <w:p>
      <w:r>
        <w:t>IC2 capture</w:t>
      </w:r>
    </w:p>
    <w:p>
      <w:r>
        <w:t>Reset counterIC2 capture</w:t>
      </w:r>
    </w:p>
    <w:p>
      <w:r>
        <w:t>Pulse width</w:t>
      </w:r>
    </w:p>
    <w:p>
      <w:r>
        <w:t>measurementIC1 capture</w:t>
      </w:r>
    </w:p>
    <w:p>
      <w:r>
        <w:t>Period</w:t>
      </w:r>
    </w:p>
    <w:p>
      <w:r>
        <w:t>measurement</w:t>
      </w:r>
    </w:p>
    <w:p>
      <w:pPr>
        <w:pStyle w:val="Heading2"/>
      </w:pPr>
      <w:r>
        <w:t>Page 284</w:t>
      </w:r>
    </w:p>
    <w:p>
      <w:r>
        <w:t>www.n singtech.com</w:t>
      </w:r>
    </w:p>
    <w:p>
      <w:r>
        <w:t>265 / 456</w:t>
      </w:r>
    </w:p>
    <w:p>
      <w:r>
        <w:t>国民技术股份有限公司  NSING TECHNOLOGIES INC .</w:t>
      </w:r>
    </w:p>
    <w:p>
      <w:r>
        <w:t>地址：深圳市南山区高新北区宝深路 109号国民技术大厦</w:t>
      </w:r>
    </w:p>
    <w:p>
      <w:r>
        <w:t>电话：+86-755-86309900               传真：+86-755-86169100</w:t>
      </w:r>
    </w:p>
    <w:p>
      <w:r>
        <w:t>网址：https ://www .nsingtech .com  邮编：518057由于只有滤波器定时器输入  1 (TI1FP1) 和滤波器定时器输入  2 (TI2FP2) 连接到从模式控制器， 因此  PWM</w:t>
      </w:r>
    </w:p>
    <w:p>
      <w:r>
        <w:t>输入模式只能与  TIMx_CH1/TIMx_CH2 信号一起使用。</w:t>
      </w:r>
    </w:p>
    <w:p>
      <w:r>
        <w:t>13.3.7  强制输出模式</w:t>
      </w:r>
    </w:p>
    <w:p>
      <w:r>
        <w:t>在输出模式（ TIMx_CCMODx.CCxSEL=00 ）下，软件可以直接将输出比较信号强制为有效或无效电平。</w:t>
      </w:r>
    </w:p>
    <w:p>
      <w:r>
        <w:t>用户可以设置  TIMx_CCMODx.OCxMD=101 强制输出比较信号为有效电平。  OCxREF 将被强制为高电平，</w:t>
      </w:r>
    </w:p>
    <w:p>
      <w:r>
        <w:t>OCx 得到与  CCxP 极性位相反的值。  另一方面， 用户可以设置  TIMx_CCMODx.OCxMD=100 强制输出比</w:t>
      </w:r>
    </w:p>
    <w:p>
      <w:r>
        <w:t>较信号为无效电平，即 OCx REF被强制为低电平。</w:t>
      </w:r>
    </w:p>
    <w:p>
      <w:r>
        <w:t>在此模式下， TIMx_CCDATx 影子寄存器和计数器的值仍然相互比较。</w:t>
      </w:r>
    </w:p>
    <w:p>
      <w:r>
        <w:t>输出比较寄存器  TIMx_CCDATx 和计数器  TIMx_CNT 之间的比较对  OCxREF 没有影响。  并且仍然可以</w:t>
      </w:r>
    </w:p>
    <w:p>
      <w:r>
        <w:t>设置标志。  因此，仍然可以发送中断和  DMA 请求。</w:t>
      </w:r>
    </w:p>
    <w:p>
      <w:r>
        <w:t>13.3.8  输出比较模式</w:t>
      </w:r>
    </w:p>
    <w:p>
      <w:r>
        <w:t>用户可以使用此模式来控制输出波形，或指示一段时间已过。</w:t>
      </w:r>
    </w:p>
    <w:p>
      <w:r>
        <w:t>当捕获 /比较寄存器和计数器的值相同时，输出比较函数的操作如下：</w:t>
      </w:r>
    </w:p>
    <w:p>
      <w:r>
        <w:t> TIMx_CCMODx.OCxMD 为输出比较模式， TIMx_CCEN.CCxP 为输出极性。  当比较匹配 时，如果设</w:t>
      </w:r>
    </w:p>
    <w:p>
      <w:r>
        <w:t>置 TIMx_CCMODx.OCxMD=000 ， 则输出管脚将保持其电平； 如果设置  TIMx_CCMODx.OCxMD=001 ，</w:t>
      </w:r>
    </w:p>
    <w:p>
      <w:r>
        <w:t>则设置输出管脚有效；如果设置  TIMx_CCMODx.OCxMD=010 ，则输出管脚将为  设置为无效；如果设</w:t>
      </w:r>
    </w:p>
    <w:p>
      <w:r>
        <w:t>置 TIMx_CCMODx.OCxMD=011 ，则输出引脚将设置为翻转。</w:t>
      </w:r>
    </w:p>
    <w:p>
      <w:r>
        <w:t> 设置 TIMx_STS.CCxITF</w:t>
      </w:r>
    </w:p>
    <w:p>
      <w:r>
        <w:t> 如果用户设置了 TIMx_DINTEN.CCxIEN ，将产生相应的中断</w:t>
      </w:r>
    </w:p>
    <w:p>
      <w:r>
        <w:t> 如果用户设置  TIMx_DINTEN.CCxDEN 并设置  TIMx_CTRL2.CCDSEL 选择  DMA 请求，将发送</w:t>
      </w:r>
    </w:p>
    <w:p>
      <w:r>
        <w:t>DMA 请求</w:t>
      </w:r>
    </w:p>
    <w:p>
      <w:r>
        <w:t>用户可以设置  TIMx_CCMODx.OCxPEN 来选择是否使用捕获 /比较预加载寄存器（ TIMx_CCDATx ）来选择</w:t>
      </w:r>
    </w:p>
    <w:p>
      <w:r>
        <w:t>捕获 /比较影子寄存器。</w:t>
      </w:r>
    </w:p>
    <w:p>
      <w:r>
        <w:t>时间分辨率是计数器的一个计数周期。</w:t>
      </w:r>
    </w:p>
    <w:p>
      <w:r>
        <w:t>在单脉冲模式下，输出比较模式也可用于输出单脉冲。</w:t>
      </w:r>
    </w:p>
    <w:p>
      <w:r>
        <w:t>以下是输出比较模式的配置步骤：</w:t>
      </w:r>
    </w:p>
    <w:p>
      <w:r>
        <w:t> 首先，用户应该选择计数器时钟</w:t>
      </w:r>
    </w:p>
    <w:p>
      <w:r>
        <w:t> 其次，用所需数据设置  TIMx_AR 和 TIMx_CCDATx</w:t>
      </w:r>
    </w:p>
    <w:p>
      <w:r>
        <w:t> 如果用户需要产生中断，设置 TIMx_DINTEN.CCxIEN</w:t>
      </w:r>
    </w:p>
    <w:p>
      <w:r>
        <w:t> 然后通过设 置TIMx_CCEN.CCxP 、TIMx_CCMODx.OCxMD 、TIMx_CCEN.CCxEN 等选择输出模式</w:t>
      </w:r>
    </w:p>
    <w:p>
      <w:r>
        <w:t> 最后，设置  TIMx_CTRL1.CNTEN 启用计数器</w:t>
      </w:r>
    </w:p>
    <w:p>
      <w:r>
        <w:t>用户可以随时通过设置  TIMx_CCDATx 来更新输出波形， 只要不启用预加载寄存器。  否则， TIMx_CCDATx</w:t>
      </w:r>
    </w:p>
    <w:p>
      <w:r>
        <w:t>影子寄存器将在下一次更新事件中更新。</w:t>
      </w:r>
    </w:p>
    <w:p>
      <w:pPr>
        <w:pStyle w:val="Heading2"/>
      </w:pPr>
      <w:r>
        <w:t>Page 285</w:t>
      </w:r>
    </w:p>
    <w:p>
      <w:r>
        <w:t>www.n singtech.com</w:t>
      </w:r>
    </w:p>
    <w:p>
      <w:r>
        <w:t>266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邮编：518057例如：</w:t>
      </w:r>
    </w:p>
    <w:p>
      <w:r>
        <w:t>图13-17输出比较模式，开启  OC1</w:t>
      </w:r>
    </w:p>
    <w:p>
      <w:r>
        <w:t>13.3.9  PWM模式</w:t>
      </w:r>
    </w:p>
    <w:p>
      <w:r>
        <w:t>用户可以使用  PWM 模式产生一个 信号，其占空比由  TIMx_CCDATx 寄存器的值决定，其频率由</w:t>
      </w:r>
    </w:p>
    <w:p>
      <w:r>
        <w:t>TIMx_AR 寄存器的值决定。  并且取决于  TIMx_CTRL1.CAMSEL 的值， TIM 可以在边沿对齐模式或中央</w:t>
      </w:r>
    </w:p>
    <w:p>
      <w:r>
        <w:t>对齐模式下产生  PWM 信号。</w:t>
      </w:r>
    </w:p>
    <w:p>
      <w:r>
        <w:t>用户可以通过设置  TIMx_CCMODx. OCxMD=110 或设置  TIMx_CCMODx.OCxMD=111 来设置  PWM 模</w:t>
      </w:r>
    </w:p>
    <w:p>
      <w:r>
        <w:t>式 1 或 PWM 模式  2。 要使能预加载寄存器，用户必须设置相应的  TIMx_CCMODx.OCxPEN 。 然后设</w:t>
      </w:r>
    </w:p>
    <w:p>
      <w:r>
        <w:t>置 TIMx_CTRL1.ARPEN 自动重装载预加载寄存器。</w:t>
      </w:r>
    </w:p>
    <w:p>
      <w:r>
        <w:t>用户可以通过设置  TIMx_CCEN.CCxP 来设置  OCx 的极性。</w:t>
      </w:r>
    </w:p>
    <w:p>
      <w:r>
        <w:t>当 TIM 处于  PWM 模式时， TIMx_CNT 和 TIMx_CCDATx 的值总是相互比较。</w:t>
      </w:r>
    </w:p>
    <w:p>
      <w:r>
        <w:t>只有当更新事件发生时，预加载寄存器才会转移到影子寄存器。  因此，用户必须在计数器开始计数之前通</w:t>
      </w:r>
    </w:p>
    <w:p>
      <w:r>
        <w:t>过设置  TIMx_EVTGEN.UDGN 来复位所有寄存器。</w:t>
      </w:r>
    </w:p>
    <w:p>
      <w:r>
        <w:t>PWM中央对齐模式</w:t>
      </w:r>
    </w:p>
    <w:p>
      <w:r>
        <w:t>如果用户设置  TIMx_CTRL1.CAMSEL 等于  01、10 或 11，PWM 中央对齐模式将被激活。  比较标志的设</w:t>
      </w:r>
    </w:p>
    <w:p>
      <w:r>
        <w:t>置取决于  TIMx_CTRL1.CAMSEL 的值。  设置比较标志的情况有 3种，仅当计数器向上计数时，仅当计数</w:t>
      </w:r>
    </w:p>
    <w:p>
      <w:r>
        <w:t>器向下计数时，或当计数器向上计数和向下计数时。  用户不应通过软件修改  TIMx_CTRL1.DIR ，它是由硬</w:t>
      </w:r>
    </w:p>
    <w:p>
      <w:r>
        <w:t>件更新的。</w:t>
      </w:r>
    </w:p>
    <w:p>
      <w:r>
        <w:t>中央对齐  PWM 波形示例如下，波形设置为： TIMx_AR=8 ，PWM 模式  1，当计数器向下计数对应</w:t>
      </w:r>
    </w:p>
    <w:p>
      <w:r>
        <w:t>TIMx_CTRL1.CAMSEL=01 时设置比较标志。</w:t>
      </w:r>
    </w:p>
    <w:p>
      <w:r>
        <w:t>TIM _CNT 8800 8801 006B 006A 0069</w:t>
      </w:r>
    </w:p>
    <w:p>
      <w:r>
        <w:t>TIM _CCDAT 1</w:t>
      </w:r>
    </w:p>
    <w:p>
      <w:r>
        <w:t>OC1REF =OC1006A</w:t>
      </w:r>
    </w:p>
    <w:p>
      <w:r>
        <w:t>Match detected on CCDAT 1</w:t>
      </w:r>
    </w:p>
    <w:p>
      <w:r>
        <w:t>Interrupt generated if enabledWrite 8801 h in CCDAT 1</w:t>
      </w:r>
    </w:p>
    <w:p>
      <w:r>
        <w:t>register8801</w:t>
      </w:r>
    </w:p>
    <w:p>
      <w:pPr>
        <w:pStyle w:val="Heading2"/>
      </w:pPr>
      <w:r>
        <w:t>Page 286</w:t>
      </w:r>
    </w:p>
    <w:p>
      <w:r>
        <w:t>www.n singtech.com</w:t>
      </w:r>
    </w:p>
    <w:p>
      <w:r>
        <w:t>267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邮编：518057图13-18中央对齐的  PWM 波形  (AR= 8)</w:t>
      </w:r>
    </w:p>
    <w:p>
      <w:r>
        <w:t>使用中央对齐模式时用户应注意的事项如下：</w:t>
      </w:r>
    </w:p>
    <w:p>
      <w:r>
        <w:t> 计数器向上或向下计数取决于  TIMx_CTRL1.DIR 的值。  注意不要同时更改  DIR 和 CAMSEL 位</w:t>
      </w:r>
    </w:p>
    <w:p>
      <w:r>
        <w:t> 用户在中央对齐模式下不要写计数器，否则会导致意想不到的结果。  例如：</w:t>
      </w:r>
    </w:p>
    <w:p>
      <w:r>
        <w:t> 如果写入计数器的值为  0 或者是  TIMx_AR 的值，则方向会被更新，但不会产生更新事件</w:t>
      </w:r>
    </w:p>
    <w:p>
      <w:r>
        <w:t> 如果写入计数器的值大于自动重载的值，则方向不会更新</w:t>
      </w:r>
    </w:p>
    <w:p>
      <w:r>
        <w:t> 为了安全起见， 建议用户在启动计数器之前设置  TIMx_EVTGEN.UDGN 以通过软件生成更新， 并且在</w:t>
      </w:r>
    </w:p>
    <w:p>
      <w:r>
        <w:t>计数器运行时不要写入计数器</w:t>
      </w:r>
    </w:p>
    <w:p>
      <w:r>
        <w:t>PWM 边沿对齐模式</w:t>
      </w:r>
    </w:p>
    <w:p>
      <w:r>
        <w:t>边沿对齐模式有两种配置，向上计数和向下计数。</w:t>
      </w:r>
    </w:p>
    <w:p>
      <w:r>
        <w:t> 向上计数</w:t>
      </w:r>
    </w:p>
    <w:p>
      <w:r>
        <w:t>用户可以设置  TIMx_CTRL1.DIR=0 使计数器向上计数。</w:t>
      </w:r>
    </w:p>
    <w:p>
      <w:r>
        <w:t>PWM 模式  1 的示例：</w:t>
      </w:r>
    </w:p>
    <w:p>
      <w:r>
        <w:t>OCXREFCounter register</w:t>
      </w:r>
    </w:p>
    <w:p>
      <w:r>
        <w:t>01234567876</w:t>
      </w:r>
    </w:p>
    <w:p>
      <w:r>
        <w:t>CCxITFCCDATx =4</w:t>
      </w:r>
    </w:p>
    <w:p>
      <w:r>
        <w:t>OCXREF</w:t>
      </w:r>
    </w:p>
    <w:p>
      <w:r>
        <w:t>CCxITFCCDATx =7</w:t>
      </w:r>
    </w:p>
    <w:p>
      <w:r>
        <w:t>OCXREF</w:t>
      </w:r>
    </w:p>
    <w:p>
      <w:r>
        <w:t>CCxITFCCDATx =8</w:t>
      </w:r>
    </w:p>
    <w:p>
      <w:r>
        <w:t>OCXREF</w:t>
      </w:r>
    </w:p>
    <w:p>
      <w:r>
        <w:t>CCxITFCCDATx &gt;8 1</w:t>
      </w:r>
    </w:p>
    <w:p>
      <w:r>
        <w:t>1 432101 5</w:t>
      </w:r>
    </w:p>
    <w:p>
      <w:r>
        <w:t>CAMSEL =01</w:t>
      </w:r>
    </w:p>
    <w:p>
      <w:r>
        <w:t>CAMSEL =10</w:t>
      </w:r>
    </w:p>
    <w:p>
      <w:r>
        <w:t>CAMSEL =11</w:t>
      </w:r>
    </w:p>
    <w:p>
      <w:r>
        <w:t>CAMSEL =10 or 11</w:t>
      </w:r>
    </w:p>
    <w:p>
      <w:r>
        <w:t>CAMSEL =01</w:t>
      </w:r>
    </w:p>
    <w:p>
      <w:r>
        <w:t>CAMSEL =10</w:t>
      </w:r>
    </w:p>
    <w:p>
      <w:r>
        <w:t>CAMSEL =11</w:t>
      </w:r>
    </w:p>
    <w:p>
      <w:r>
        <w:t>CAMSEL =01</w:t>
      </w:r>
    </w:p>
    <w:p>
      <w:r>
        <w:t>CAMSEL =10</w:t>
      </w:r>
    </w:p>
    <w:p>
      <w:r>
        <w:t>CAMSEL =11OCXREF</w:t>
      </w:r>
    </w:p>
    <w:p>
      <w:r>
        <w:t>CCxITFCCDATx =0 0</w:t>
      </w:r>
    </w:p>
    <w:p>
      <w:r>
        <w:t>CAMSEL =01</w:t>
      </w:r>
    </w:p>
    <w:p>
      <w:r>
        <w:t>CAMSEL =10</w:t>
      </w:r>
    </w:p>
    <w:p>
      <w:r>
        <w:t>CAMSEL =11</w:t>
      </w:r>
    </w:p>
    <w:p>
      <w:pPr>
        <w:pStyle w:val="Heading2"/>
      </w:pPr>
      <w:r>
        <w:t>Page 287</w:t>
      </w:r>
    </w:p>
    <w:p>
      <w:r>
        <w:t>www.n singtech.com</w:t>
      </w:r>
    </w:p>
    <w:p>
      <w:r>
        <w:t>268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邮编：518057当 TIMx_CNT &lt; TIMx_CCDATx 时，  OCxREF 为高电平，否则为低电平。  如果  TIMx_CCDATx 中的比</w:t>
      </w:r>
    </w:p>
    <w:p>
      <w:r>
        <w:t>较值大于自动重载值，则  OCxREF 将保持为  1。相反，如果比较值为  0，则  OCxREF 将保持为  0。</w:t>
      </w:r>
    </w:p>
    <w:p>
      <w:r>
        <w:t>当 TIMx_AR=8 时， PWM 波形如下：</w:t>
      </w:r>
    </w:p>
    <w:p>
      <w:r>
        <w:t>图13-19边沿对齐  PWM 波形  (AR=8)</w:t>
      </w:r>
    </w:p>
    <w:p>
      <w:r>
        <w:t> 向下计数</w:t>
      </w:r>
    </w:p>
    <w:p>
      <w:r>
        <w:t>用户可以设置  TIMx_CTRL1.DIR=1 使计数器向下计数。</w:t>
      </w:r>
    </w:p>
    <w:p>
      <w:r>
        <w:t>PWM 模式  1 的示例：</w:t>
      </w:r>
    </w:p>
    <w:p>
      <w:r>
        <w:t>当 TIMx_CNT &gt; TIMx_CCDATx 时， OCxREF 为低电平，否则为高电平。  如果  TIMx_CCDATx 中的比较</w:t>
      </w:r>
    </w:p>
    <w:p>
      <w:r>
        <w:t>值大于自动重载值，则  OCxREF 将保持为  1。</w:t>
      </w:r>
    </w:p>
    <w:p>
      <w:r>
        <w:t>注：若第 n个PWM周期 CCDATx 影子寄存器 &gt;=AR值，第 n+1个PWM周期 CCDATx 的影子寄存器值是</w:t>
      </w:r>
    </w:p>
    <w:p>
      <w:r>
        <w:t>0。在第 n+1个PWM周期的计数器为 0的时刻，虽然计数器  = CCDATx 影子寄存器的值  = 0，OCxREF =</w:t>
      </w:r>
    </w:p>
    <w:p>
      <w:r>
        <w:t>‘0’，但不会产生比较事件 。</w:t>
      </w:r>
    </w:p>
    <w:p>
      <w:r>
        <w:t>13.3.10  单脉冲模式</w:t>
      </w:r>
    </w:p>
    <w:p>
      <w:r>
        <w:t>在单脉冲模式 (ONEPM) 中，接收到触发信号，经过可控延迟 tDELAY后产生脉宽可控的脉冲 tPULSE。 输出模</w:t>
      </w:r>
    </w:p>
    <w:p>
      <w:r>
        <w:t>式需要配置为输出比较模式或 PWM模式。  选择单脉冲模式后，计数器会在更新事件  UEV 产生后停止计</w:t>
      </w:r>
    </w:p>
    <w:p>
      <w:r>
        <w:t>数。</w:t>
      </w:r>
    </w:p>
    <w:p>
      <w:r>
        <w:t>OCXREFCounter register 01234567801</w:t>
      </w:r>
    </w:p>
    <w:p>
      <w:r>
        <w:t>CCxIFCCDATx =4OCXREF</w:t>
      </w:r>
    </w:p>
    <w:p>
      <w:r>
        <w:t>CCxIFCCDATx =8OCXREF</w:t>
      </w:r>
    </w:p>
    <w:p>
      <w:r>
        <w:t>CCxIFCCDATx &gt;8</w:t>
      </w:r>
    </w:p>
    <w:p>
      <w:r>
        <w:t>OCXREF</w:t>
      </w:r>
    </w:p>
    <w:p>
      <w:r>
        <w:t>CCxIFCCDATx =0 0  1</w:t>
      </w:r>
    </w:p>
    <w:p>
      <w:pPr>
        <w:pStyle w:val="Heading2"/>
      </w:pPr>
      <w:r>
        <w:t>Page 288</w:t>
      </w:r>
    </w:p>
    <w:p>
      <w:r>
        <w:t>www.n singtech.com</w:t>
      </w:r>
    </w:p>
    <w:p>
      <w:r>
        <w:t>269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邮编：518057图13-20单脉冲模式示例</w:t>
      </w:r>
    </w:p>
    <w:p>
      <w:r>
        <w:t>以下是单脉冲模式的示例：</w:t>
      </w:r>
    </w:p>
    <w:p>
      <w:r>
        <w:t>从 TI2 输入检测到上升沿触发，延迟  tDELAY  后在  OC1 上产生宽度为  tPULSE  的脉冲。</w:t>
      </w:r>
    </w:p>
    <w:p>
      <w:r>
        <w:t>1. 计数器配置 ：向上计数 ，计数器  TIMx_CNT &lt; TIMx_CCDAT1 ≤ TIMx_AR ；</w:t>
      </w:r>
    </w:p>
    <w:p>
      <w:r>
        <w:t>2. TI2FP2 映射到  TI2，TIMx_CCMOD1.CC2SEL= ‘01’； TI2FP2 配置为上升沿检测 ，TIMx_CCEN.CC2P=</w:t>
      </w:r>
    </w:p>
    <w:p>
      <w:r>
        <w:t>‘0’；</w:t>
      </w:r>
    </w:p>
    <w:p>
      <w:r>
        <w:t>3. TI2FP2 充当从模式控制器的触发器 （TRGI）并启动计数器 ，TIMx_SMCTRL.TSEL= ‘110’，</w:t>
      </w:r>
    </w:p>
    <w:p>
      <w:r>
        <w:t>TIMx_SMCTRL.SMSEL= ‘0110’（触发模式 ）；</w:t>
      </w:r>
    </w:p>
    <w:p>
      <w:r>
        <w:t>4. TIMx_CCDAT1 写入要延迟的计数值（ tDELAY），TIMx_AR -TIMx_CCDAT1 为脉宽 tPULSE的计数值；</w:t>
      </w:r>
    </w:p>
    <w:p>
      <w:r>
        <w:t>5. 配置 TIMx_CTRL1.ONEPM=1 使能单脉冲模式 ，配置 TIMx_CCMOD1.OC1MD= ‘111’选择 PWM2模式；</w:t>
      </w:r>
    </w:p>
    <w:p>
      <w:r>
        <w:t>6. 等待 TI2有外部触发事件， OC1输出一个单脉冲波形；</w:t>
      </w:r>
    </w:p>
    <w:p>
      <w:r>
        <w:t>特殊情况： OCx 快速使能：</w:t>
      </w:r>
    </w:p>
    <w:p>
      <w:r>
        <w:t>在单脉冲模式下，通过  TIx 输入检测到一个边沿，并触发计数器开始计数到比较值，然后输出一个脉冲。</w:t>
      </w:r>
    </w:p>
    <w:p>
      <w:r>
        <w:t>这些操作限制了可以达到的最小延迟  tDELAY。</w:t>
      </w:r>
    </w:p>
    <w:p>
      <w:r>
        <w:t>您可以设置  TIMx_CCMODx.OCxFEN=1 开启  OCx 快速使能，在触发上升沿后， OCxREF 信号将被强制</w:t>
      </w:r>
    </w:p>
    <w:p>
      <w:r>
        <w:t>转换为与比较匹配立即发生的电平相同的电平，而不管比较结果如何。  OCxFEN 快速使能仅在通道模式配</w:t>
      </w:r>
    </w:p>
    <w:p>
      <w:r>
        <w:t>置为  PWM1 和 PWM2 模式时生效。</w:t>
      </w:r>
    </w:p>
    <w:p>
      <w:r>
        <w:t>TI2</w:t>
      </w:r>
    </w:p>
    <w:p>
      <w:r>
        <w:t>OC1OCxREFtTIMx _AR</w:t>
      </w:r>
    </w:p>
    <w:p>
      <w:r>
        <w:t>TIMx _CCDAT 1</w:t>
      </w:r>
    </w:p>
    <w:p>
      <w:r>
        <w:t>Counter</w:t>
      </w:r>
    </w:p>
    <w:p>
      <w:r>
        <w:t>tDELAY</w:t>
      </w:r>
    </w:p>
    <w:p>
      <w:r>
        <w:t>tPULSE</w:t>
      </w:r>
    </w:p>
    <w:p>
      <w:r>
        <w:t>0</w:t>
      </w:r>
    </w:p>
    <w:p>
      <w:pPr>
        <w:pStyle w:val="Heading2"/>
      </w:pPr>
      <w:r>
        <w:t>Page 289</w:t>
      </w:r>
    </w:p>
    <w:p>
      <w:r>
        <w:t>www.n singtech.com</w:t>
      </w:r>
    </w:p>
    <w:p>
      <w:r>
        <w:t>270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邮编：51805713.3.11  在外部事件上清除 OCxREF 信号</w:t>
      </w:r>
    </w:p>
    <w:p>
      <w:r>
        <w:t>如果用户设置  TIMx_CCMODx.OCxCEN=1 ，ETRF 输入的高电平可用于驱动  OCxREF 信号为低电平，</w:t>
      </w:r>
    </w:p>
    <w:p>
      <w:r>
        <w:t>OCxREF 信号将保持低电平，直到下一次  UEV 发生。  只有输出比较和  PWM 模式可以使用该功能。  在</w:t>
      </w:r>
    </w:p>
    <w:p>
      <w:r>
        <w:t>强制模式下不能使用。</w:t>
      </w:r>
    </w:p>
    <w:p>
      <w:r>
        <w:t>例如：  为了控制电流，用户可以将  ETR 信号连接到比较器的输出端， ETR 的操作如下：</w:t>
      </w:r>
    </w:p>
    <w:p>
      <w:r>
        <w:t> 设置  TIMx_SMCTRL.EXTPS=00 禁用外部触发预分频器。</w:t>
      </w:r>
    </w:p>
    <w:p>
      <w:r>
        <w:t> 设置  TIMx_SMCTRL.EXCEN=0 禁用外部时钟模式  2。</w:t>
      </w:r>
    </w:p>
    <w:p>
      <w:r>
        <w:t> 设置 TIMx_SMCTRL.EXTP 和TIMx_SMCTRL.EXTF ，根据需要配置外触发极性和外触发滤波器。</w:t>
      </w:r>
    </w:p>
    <w:p>
      <w:r>
        <w:t>例：当  ETRF 输入变高时， OCxREF 信号对于不同的  OCxCEN 值的行为。在这种情况下，定时器设置为</w:t>
      </w:r>
    </w:p>
    <w:p>
      <w:r>
        <w:t>PWM 模式。</w:t>
      </w:r>
    </w:p>
    <w:p>
      <w:r>
        <w:t>图13-21清除  TIMx 的 OCxREF</w:t>
      </w:r>
    </w:p>
    <w:p>
      <w:r>
        <w:t>13.3.12  刹车功能</w:t>
      </w:r>
    </w:p>
    <w:p>
      <w:r>
        <w:t>使用刹车功能时，设置相应的控制位时会修改输出使能信号并将 OCx输出置为  OIx电平。 TIM3刹车功能</w:t>
      </w:r>
    </w:p>
    <w:p>
      <w:r>
        <w:t>仅对 OC3和OC4有效，对 OC1和OC2无效。</w:t>
      </w:r>
    </w:p>
    <w:p>
      <w:r>
        <w:t>当启用多个刹车信号时，每个刹车信号构成一个  OR 逻辑。这里有一些信号可能是刹车的来源。</w:t>
      </w:r>
    </w:p>
    <w:p>
      <w:r>
        <w:t> 刹车输入引脚（ 4个IO引脚）</w:t>
      </w:r>
    </w:p>
    <w:p>
      <w:r>
        <w:t> PVD 事件。</w:t>
      </w:r>
    </w:p>
    <w:p>
      <w:r>
        <w:t> 内核 Hardfault 事件。</w:t>
      </w:r>
    </w:p>
    <w:p>
      <w:r>
        <w:t> 比较器的输出信号。</w:t>
      </w:r>
    </w:p>
    <w:p>
      <w:r>
        <w:t>(CCDATx )</w:t>
      </w:r>
    </w:p>
    <w:p>
      <w:r>
        <w:t>Counter (CNT )ETRF</w:t>
      </w:r>
    </w:p>
    <w:p>
      <w:r>
        <w:t>ETRF becomes</w:t>
      </w:r>
    </w:p>
    <w:p>
      <w:r>
        <w:t>highOCxREF</w:t>
      </w:r>
    </w:p>
    <w:p>
      <w:r>
        <w:t>(OCxCEN =＇0＇)</w:t>
      </w:r>
    </w:p>
    <w:p>
      <w:r>
        <w:t>OCxREF</w:t>
      </w:r>
    </w:p>
    <w:p>
      <w:r>
        <w:t>(OCxCEN =＇１＇)</w:t>
      </w:r>
    </w:p>
    <w:p>
      <w:r>
        <w:t>ETRF still</w:t>
      </w:r>
    </w:p>
    <w:p>
      <w:r>
        <w:t>high</w:t>
      </w:r>
    </w:p>
    <w:p>
      <w:pPr>
        <w:pStyle w:val="Heading2"/>
      </w:pPr>
      <w:r>
        <w:t>Page 290</w:t>
      </w:r>
    </w:p>
    <w:p>
      <w:r>
        <w:t>www.n singtech.com</w:t>
      </w:r>
    </w:p>
    <w:p>
      <w:r>
        <w:t>271 / 456</w:t>
      </w:r>
    </w:p>
    <w:p>
      <w:r>
        <w:t>国民技术股份有限公司  NSING TECHNOLOGIES INC .</w:t>
      </w:r>
    </w:p>
    <w:p>
      <w:r>
        <w:t>地址：深圳市南山区高新北区宝深路 109号国民技术大厦</w:t>
      </w:r>
    </w:p>
    <w:p>
      <w:r>
        <w:t>电话：+86-755-86309900               传真：+86-755-86169100</w:t>
      </w:r>
    </w:p>
    <w:p>
      <w:r>
        <w:t>网址：https ://www .nsingtech .com  邮编：518057 软件设置  TIMx_EVTGEN.BGN 。</w:t>
      </w:r>
    </w:p>
    <w:p>
      <w:r>
        <w:t>图 13-22刹车输入</w:t>
      </w:r>
    </w:p>
    <w:p>
      <w:r>
        <w:t>iom_comp _brk_in</w:t>
      </w:r>
    </w:p>
    <w:p>
      <w:r>
        <w:t>BRKEN0</w:t>
      </w:r>
    </w:p>
    <w:p>
      <w:r>
        <w:t>1</w:t>
      </w:r>
    </w:p>
    <w:p>
      <w:r>
        <w:t>BRKPsys_brk_in brk flag</w:t>
      </w:r>
    </w:p>
    <w:p>
      <w:r>
        <w:t>brk_inSoftware break</w:t>
      </w:r>
    </w:p>
    <w:p>
      <w:r>
        <w:t>request</w:t>
      </w:r>
    </w:p>
    <w:p>
      <w:r>
        <w:t>tim_brkbrk flag</w:t>
      </w:r>
    </w:p>
    <w:p>
      <w:r>
        <w:t>Application</w:t>
      </w:r>
    </w:p>
    <w:p>
      <w:r>
        <w:t>break requestTIMx _BKINx</w:t>
      </w:r>
    </w:p>
    <w:p>
      <w:r>
        <w:t>IOMxBRKEN0</w:t>
      </w:r>
    </w:p>
    <w:p>
      <w:r>
        <w:t>1</w:t>
      </w:r>
    </w:p>
    <w:p>
      <w:r>
        <w:t>COMP 1BRKP COMP 1BRKEN</w:t>
      </w:r>
    </w:p>
    <w:p>
      <w:r>
        <w:t>0</w:t>
      </w:r>
    </w:p>
    <w:p>
      <w:r>
        <w:t>1</w:t>
      </w:r>
    </w:p>
    <w:p>
      <w:r>
        <w:t>IOMx</w:t>
      </w:r>
    </w:p>
    <w:p>
      <w:r>
        <w:t>BRKPFilterpvd</w:t>
      </w:r>
    </w:p>
    <w:p>
      <w:r>
        <w:t>PBKPEN</w:t>
      </w:r>
    </w:p>
    <w:p>
      <w:r>
        <w:t>LOCKUPENlockup</w:t>
      </w:r>
    </w:p>
    <w:p>
      <w:r>
        <w:t>timx _brk_in</w:t>
      </w:r>
    </w:p>
    <w:p>
      <w:r>
        <w:t>(COMP )</w:t>
      </w:r>
    </w:p>
    <w:p>
      <w:r>
        <w:t>复位后刹车电路将被禁用。  MOEN 位将为低电平。用户可以设置  TIMx_BKDT.BKEN 来启用刹车功能。</w:t>
      </w:r>
    </w:p>
    <w:p>
      <w:r>
        <w:t>通过设置  TIMx_BKDT.BKP 可以选择刹车输入信号的极性。用户可以同时修改  TIMx_BKDT.BKEN 和</w:t>
      </w:r>
    </w:p>
    <w:p>
      <w:r>
        <w:t>TIMx_BKDT.BKP 。用户设置  TIMx_BKDT.BKEN 和 TIMx_BKDT.BKP 后，生效前有  1 个 APB 时钟周</w:t>
      </w:r>
    </w:p>
    <w:p>
      <w:r>
        <w:t>期延迟。因此，用户需要等待  1 个 APB 时钟周期才能读回写入位的值。</w:t>
      </w:r>
    </w:p>
    <w:p>
      <w:r>
        <w:t>MOEN的下降沿可以是异步的，所以在实际信号和同步控制位之间设置了一个再同步电路。该电路将导致</w:t>
      </w:r>
    </w:p>
    <w:p>
      <w:r>
        <w:t>异步和同步信号之间的延迟。当用户设置  TIMx_BKDT.MOEN 为低电平时，用户需要在读取该值之前插入</w:t>
      </w:r>
    </w:p>
    <w:p>
      <w:r>
        <w:t>一个延迟。因为写入了异步信号，但用户读取了同步信号。</w:t>
      </w:r>
    </w:p>
    <w:p>
      <w:r>
        <w:t>刹车发生后的行为如下：</w:t>
      </w:r>
    </w:p>
    <w:p>
      <w:r>
        <w:t> TIMx_BKDT.MOEN 将被异步清除，输出立即进入空闲状态（ OIx） 。即使  MCU 振荡器关闭，这也会</w:t>
      </w:r>
    </w:p>
    <w:p>
      <w:r>
        <w:t>生效。</w:t>
      </w:r>
    </w:p>
    <w:p>
      <w:r>
        <w:t> 一旦  TIMx_BKDT.MOEN=0 ，每个输出通道的输出将使用  TIMx_CTRL2.OIx 中编程的电平驱动。</w:t>
      </w:r>
    </w:p>
    <w:p>
      <w:r>
        <w:t> 如果 TIMx_DINTEN.BIEN=1 ，当 TIMx_STS.BITF=1 时，会产生中断。</w:t>
      </w:r>
    </w:p>
    <w:p>
      <w:r>
        <w:t> 如果用户设置了 TIMx_BKDT.AOEN ，TIMx_BKDT.MOEN 将在下一次 UEV 发生时自动设置。用户可</w:t>
      </w:r>
    </w:p>
    <w:p>
      <w:r>
        <w:t>以使用它来调节。如果用户未设置  TIMx_BKDT.AOEN ，则  TIMx_BKDT.MOEN 将保持低电平，直到</w:t>
      </w:r>
    </w:p>
    <w:p>
      <w:r>
        <w:t>再次设置为  1。在这种情况下，用户可以使用它来保证安全。用户可以将刹车输入连接到热传感器、电</w:t>
      </w:r>
    </w:p>
    <w:p>
      <w:r>
        <w:t>源驱动器警报或其他安全组 件。</w:t>
      </w:r>
    </w:p>
    <w:p>
      <w:r>
        <w:t> 刹车输入有效时， TIMx_BKDT.MOEN 不能自动置位或软件同时置位， TIMx_STS.BITF 也不能清零。</w:t>
      </w:r>
    </w:p>
    <w:p>
      <w:r>
        <w:t>因为刹车输入在电平上处于有效状态。</w:t>
      </w:r>
    </w:p>
    <w:p>
      <w:r>
        <w:t>为保证应用安全，刹车电路具有写保护功能，并有刹车输入输出管理。它允许用户冻结一些参数，例如 OCx</w:t>
      </w:r>
    </w:p>
    <w:p>
      <w:r>
        <w:t>极性和禁用时的状态、 OCxMD 配置、刹车启用和极性。用户可以通过设置  TIMx_BKDT.LCKCFG 选择使</w:t>
      </w:r>
    </w:p>
    <w:p>
      <w:r>
        <w:t>用 3 种保护级别之一。但是， TIMx_BKDT.LCKCFG 只能在  MCU 复位后写入一次。</w:t>
      </w:r>
    </w:p>
    <w:p>
      <w:r>
        <w:t>刹车滤波</w:t>
      </w:r>
    </w:p>
    <w:p>
      <w:r>
        <w:t>寄存器  TIM1_BKFR 描述如下：</w:t>
      </w:r>
    </w:p>
    <w:p>
      <w:pPr>
        <w:pStyle w:val="Heading2"/>
      </w:pPr>
      <w:r>
        <w:t>Page 291</w:t>
      </w:r>
    </w:p>
    <w:p>
      <w:r>
        <w:t>www.n singtech.com</w:t>
      </w:r>
    </w:p>
    <w:p>
      <w:r>
        <w:t>272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邮编：518057图13-23滑动滤波</w:t>
      </w:r>
    </w:p>
    <w:p>
      <w:r>
        <w:t> 数字滤波器通过 RCC的TIM1时钟采样刹车信号，在  64 位 FIFO 中累积采样。  仅在</w:t>
      </w:r>
    </w:p>
    <w:p>
      <w:r>
        <w:t>TIM1_BKFR.WSIZE [5:0] 中定义的窗口大小内采样数据，最大大小为  64。</w:t>
      </w:r>
    </w:p>
    <w:p>
      <w:r>
        <w:t> 过滤器输出采样窗口内的多数值， 该值由  TIM1_BKFR.THRESH [5:0] 中的阈值定义， 最大阈值为  63。</w:t>
      </w:r>
    </w:p>
    <w:p>
      <w:r>
        <w:t>此值应等于或大于窗口大小的一半。  如果采样窗口内的逻辑  1 和逻辑  0 计数均不大于阈值，则数字</w:t>
      </w:r>
    </w:p>
    <w:p>
      <w:r>
        <w:t>滤波器保持先前的输出值。</w:t>
      </w:r>
    </w:p>
    <w:p>
      <w:r>
        <w:t> RCC_TIMFILTCFG.TIM3FILTCLK[4:0] 寄存器决定相应数字滤波器的采样率。  过滤器  FIFO 在每个</w:t>
      </w:r>
    </w:p>
    <w:p>
      <w:r>
        <w:t>采样时钟从输入中捕获一个采样值。</w:t>
      </w:r>
    </w:p>
    <w:p>
      <w:r>
        <w:t> 如果数字滤波器关闭，滤波器输入将像电线一样绕过输出。</w:t>
      </w:r>
    </w:p>
    <w:p>
      <w:r>
        <w:t>13.3.13  调试模式</w:t>
      </w:r>
    </w:p>
    <w:p>
      <w:r>
        <w:t>当微控制器处于调试模式（ Cortex -M0 内核停止）时，根据  DBG_CTRL.TIMx_STOP 配置， TIMx 计数器</w:t>
      </w:r>
    </w:p>
    <w:p>
      <w:r>
        <w:t>可以继续正常工作或停止。详见 3.3.1章节。</w:t>
      </w:r>
    </w:p>
    <w:p>
      <w:r>
        <w:t>13.3.14  外部事件触发装载 LVR</w:t>
      </w:r>
    </w:p>
    <w:p>
      <w:r>
        <w:t>用户可以选择一个外部信号作为触发器，用外部事件计数器装载值寄存器（ TIMx_ENCLVR. LVR[31:0] ）的</w:t>
      </w:r>
    </w:p>
    <w:p>
      <w:r>
        <w:t>当前值重新加载定时器的值。通过在  TIMx_SMCTRL. TSEL[2:0] 寄存器中设置所需的值，可以选择不同的</w:t>
      </w:r>
    </w:p>
    <w:p>
      <w:r>
        <w:t>外部触发信号，该功能通过 TIMx_CTRL1.TRG LDCNT EN位启用。</w:t>
      </w:r>
    </w:p>
    <w:p>
      <w:r>
        <w:t>注意，选择触发源为 TI1的边沿检 测器时（TSEL = ’100’），该触发信号是上升沿 /下降沿均有效 。选择其他</w:t>
      </w:r>
    </w:p>
    <w:p>
      <w:r>
        <w:t>触发源时 （TSEL != ’100’），该触发信号是上升沿有效的 ，用户也可配置 CCxP=1或者 EXTP=1 选择对应的</w:t>
      </w:r>
    </w:p>
    <w:p>
      <w:r>
        <w:t>触发信号下降沿有效。</w:t>
      </w:r>
    </w:p>
    <w:p>
      <w:r>
        <w:t>注：开启外部事件 （TRGI）触发计数器装载值功能时 ，如果同时使用输出比较模式 ，必须选择 ETRF或者</w:t>
      </w:r>
    </w:p>
    <w:p>
      <w:r>
        <w:t>ITRx作为触发源 （TSEL只能配置为 “0xx或者 111”）。</w:t>
      </w:r>
    </w:p>
    <w:p>
      <w:r>
        <w:t>在下图中，外部信号被用作触发器，在上升沿激活。每次检测到外部信号的上升沿时， 2个TIM_CLK 时钟</w:t>
      </w:r>
    </w:p>
    <w:p>
      <w:r>
        <w:t>后，定时器的值就会加载为 TIMx_E NCLVR. LVR[31:0] 。</w:t>
      </w:r>
    </w:p>
    <w:p>
      <w:r>
        <w:t>Data LatchFilter InputCLKPRESCALEThe Clock of TIMERx from RCC</w:t>
      </w:r>
    </w:p>
    <w:p>
      <w:r>
        <w:t>64-bit FIFO</w:t>
      </w:r>
    </w:p>
    <w:p>
      <w:r>
        <w:t>0 1 2 3 4 5 6 7 8 9    60 61 62 63Digital FilterFilter Output</w:t>
      </w:r>
    </w:p>
    <w:p>
      <w:r>
        <w:t>[Data Discard ]</w:t>
      </w:r>
    </w:p>
    <w:p>
      <w:r>
        <w:t>SAMPWIN = 9</w:t>
      </w:r>
    </w:p>
    <w:p>
      <w:pPr>
        <w:pStyle w:val="Heading2"/>
      </w:pPr>
      <w:r>
        <w:t>Page 292</w:t>
      </w:r>
    </w:p>
    <w:p>
      <w:r>
        <w:t>www.n singtech.com</w:t>
      </w:r>
    </w:p>
    <w:p>
      <w:r>
        <w:t>273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13-24外部事件触发装载 LVR时， CNT计数方式</w:t>
      </w:r>
    </w:p>
    <w:p>
      <w:r>
        <w:t>13.3.15  TIMx定时器和外部触发的同步</w:t>
      </w:r>
    </w:p>
    <w:p>
      <w:r>
        <w:t>与高级定时器相同，见 12.3.16。</w:t>
      </w:r>
    </w:p>
    <w:p>
      <w:r>
        <w:t>13.3.16  定时器同步</w:t>
      </w:r>
    </w:p>
    <w:p>
      <w:r>
        <w:t>所有  TIMx 定时器都在内部相 互连接。  该实现允许任何主定时器提供触发以复位、启动、停止或为其他从</w:t>
      </w:r>
    </w:p>
    <w:p>
      <w:r>
        <w:t>定时器提供时钟。  主时钟用于内部计数器，可以预分频。  下图为定时器互连框图。同步功能不支持连接的</w:t>
      </w:r>
    </w:p>
    <w:p>
      <w:r>
        <w:t>动态变化。  用户应在启用主定时器的触发器或时钟之前配置并启用从定时器。</w:t>
      </w:r>
    </w:p>
    <w:p>
      <w:r>
        <w:t>图13-25主/从定时器的例子</w:t>
      </w:r>
    </w:p>
    <w:p>
      <w:r>
        <w:t>AR</w:t>
      </w:r>
    </w:p>
    <w:p>
      <w:r>
        <w:t>LVR 1 LVR 2 LVR 3</w:t>
      </w:r>
    </w:p>
    <w:p>
      <w:r>
        <w:t>External eventLVR 2LVR 1LVR 3</w:t>
      </w:r>
    </w:p>
    <w:p>
      <w:r>
        <w:t>ClockPrescaler</w:t>
      </w:r>
    </w:p>
    <w:p>
      <w:r>
        <w:t>Counter</w:t>
      </w:r>
    </w:p>
    <w:p>
      <w:r>
        <w:t>Master mode control</w:t>
      </w:r>
    </w:p>
    <w:p>
      <w:r>
        <w:t>TIMx _CTRL 2.MMSELSlave mode control</w:t>
      </w:r>
    </w:p>
    <w:p>
      <w:r>
        <w:t>TIMx _SMCTRL .SMSEL</w:t>
      </w:r>
    </w:p>
    <w:p>
      <w:r>
        <w:t>Prescaler</w:t>
      </w:r>
    </w:p>
    <w:p>
      <w:r>
        <w:t>Counter  ITRx</w:t>
      </w:r>
    </w:p>
    <w:p>
      <w:r>
        <w:t>TIMx（Master TIM ）TIMx （Slave TIM ）</w:t>
      </w:r>
    </w:p>
    <w:p>
      <w:r>
        <w:t>TRGO</w:t>
      </w:r>
    </w:p>
    <w:p>
      <w:r>
        <w:t>CK_PSCTrigger</w:t>
      </w:r>
    </w:p>
    <w:p>
      <w:r>
        <w:t>selection</w:t>
      </w:r>
    </w:p>
    <w:p>
      <w:r>
        <w:t>TIMx _SMCTRL .</w:t>
      </w:r>
    </w:p>
    <w:p>
      <w:r>
        <w:t>TSEL</w:t>
      </w:r>
    </w:p>
    <w:p>
      <w:pPr>
        <w:pStyle w:val="Heading2"/>
      </w:pPr>
      <w:r>
        <w:t>Page 293</w:t>
      </w:r>
    </w:p>
    <w:p>
      <w:r>
        <w:t>www.n singtech.com</w:t>
      </w:r>
    </w:p>
    <w:p>
      <w:r>
        <w:t>274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主定时器作为另一个定时器的预分频器</w:t>
      </w:r>
    </w:p>
    <w:p>
      <w:r>
        <w:t>定时器  1 作为定时器  3 的预分频器。 TIM1 是主， TIM3 是从。</w:t>
      </w:r>
    </w:p>
    <w:p>
      <w:r>
        <w:t>用户需要为此配置执行以下步骤。</w:t>
      </w:r>
    </w:p>
    <w:p>
      <w:r>
        <w:t>  设置  TIM1_CTRL2.MMSEL='010' 以使用  TIM1 的更新事件作为触发输出。</w:t>
      </w:r>
    </w:p>
    <w:p>
      <w:r>
        <w:t>  配置  TIM3_SMCTRL.TSEL= ‘000’，将 TIM1 的 TRGO 连接到  TIM3。</w:t>
      </w:r>
    </w:p>
    <w:p>
      <w:r>
        <w:t>  配置  TIM3_SMCTRL.SMSEL = ‘0111’，从模式控制器将配置为外部时钟模式  1。</w:t>
      </w:r>
    </w:p>
    <w:p>
      <w:r>
        <w:t>  通过设置  TIM3_CTRL1.CNTEN =“1” ,启动  TIM3。</w:t>
      </w:r>
    </w:p>
    <w:p>
      <w:r>
        <w:t>  通过设置  TIM1_CTRL1.CNTEN =“1” ,启动  TIM1。</w:t>
      </w:r>
    </w:p>
    <w:p>
      <w:r>
        <w:t>注：如果用户通过配置  MMSEL = ‘1xx’选择  OCx 作为 TIM1 的触发输出 ，则 OCx 上升沿将用于驱动</w:t>
      </w:r>
    </w:p>
    <w:p>
      <w:r>
        <w:t>TIM3。</w:t>
      </w:r>
    </w:p>
    <w:p>
      <w:r>
        <w:t>主定时器使能另一个定时器</w:t>
      </w:r>
    </w:p>
    <w:p>
      <w:r>
        <w:t>在本例中， TIM3 通过  TIM1 的输出比较使能。  TIM1 的 OC1REF 输出为高电平后， TIM3 计数器将开始</w:t>
      </w:r>
    </w:p>
    <w:p>
      <w:r>
        <w:t>计数。  两个计数器的时钟均基于  CK_INT，通过预分频器除以  3 (fCK_CNT = fCK_INT/3) 。</w:t>
      </w:r>
    </w:p>
    <w:p>
      <w:r>
        <w:t>配置步骤如下所示。</w:t>
      </w:r>
    </w:p>
    <w:p>
      <w:r>
        <w:t>  设置  TIM1_CTRL2.MMSEL='100' 以使用  TIM1 的 OC1REF 作为触发输出。</w:t>
      </w:r>
    </w:p>
    <w:p>
      <w:r>
        <w:t>  配置  TIM1_CCMOD1 寄存器来配置  OC1REF 输出波形。</w:t>
      </w:r>
    </w:p>
    <w:p>
      <w:r>
        <w:t>  设置  TIM3_SMCTRL .TSEL = ‘000’ 将 TIM1 触发输出连接到  TIM3。</w:t>
      </w:r>
    </w:p>
    <w:p>
      <w:r>
        <w:t>  设置  TIM3_SMCTRL .SMSEL= ‘0101’ 将 TIM3 设置为门控模式 。</w:t>
      </w:r>
    </w:p>
    <w:p>
      <w:r>
        <w:t>  设置  TIM3_CTRL1.CNTEN= ‘1’ 来启动  TIM3。</w:t>
      </w:r>
    </w:p>
    <w:p>
      <w:r>
        <w:t>  设置  TIM1_CTRL1.CNTEN= ‘1’ 以启动  TIM1。</w:t>
      </w:r>
    </w:p>
    <w:p>
      <w:r>
        <w:t>注： TIM3时钟与 TIM1时钟不同步，该模式仅影响 TIM3计数器使能信号。</w:t>
      </w:r>
    </w:p>
    <w:p>
      <w:pPr>
        <w:pStyle w:val="Heading2"/>
      </w:pPr>
      <w:r>
        <w:t>Page 294</w:t>
      </w:r>
    </w:p>
    <w:p>
      <w:r>
        <w:t>www.n singtech.com</w:t>
      </w:r>
    </w:p>
    <w:p>
      <w:r>
        <w:t>275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邮编：518057图13-26定时器 3由定时器 1的OC1REF 门控</w:t>
      </w:r>
    </w:p>
    <w:p>
      <w:r>
        <w:t>在下一个示例中 ， 用TIM1 的使能信号门控  TIM3，设置  TIM1_CTRL1.CNTEN= ‘0’ 以停止  TIM1。</w:t>
      </w:r>
    </w:p>
    <w:p>
      <w:r>
        <w:t>仅当  TIM1 使能时， TIM3 才基于分频的内部时钟计数。  两个计数器的时钟均基于  CK_INT，通过预分频</w:t>
      </w:r>
    </w:p>
    <w:p>
      <w:r>
        <w:t>器除以  3 (fCK_CNT = fCK_INT/3) 。</w:t>
      </w:r>
    </w:p>
    <w:p>
      <w:r>
        <w:t>配置步骤如下所示</w:t>
      </w:r>
    </w:p>
    <w:p>
      <w:r>
        <w:t> 设置  TIM1_CTRL2.MMSEL='001' 使用  TIM1 的使能信号作为触发输出</w:t>
      </w:r>
    </w:p>
    <w:p>
      <w:r>
        <w:t> 设置  TIM3_SMCTRL.TSEL = ‘000’ 配置  TIM3从 TIM1 获取触发输入</w:t>
      </w:r>
    </w:p>
    <w:p>
      <w:r>
        <w:t> 设置  TIM3_SMCTRL.SMSEL = ‘0101’ 将 TIM3配置为门控模式 。</w:t>
      </w:r>
    </w:p>
    <w:p>
      <w:r>
        <w:t> 设置  TIM3_CTRL1.CNTEN= ‘1’ 来启动  TIM3。</w:t>
      </w:r>
    </w:p>
    <w:p>
      <w:r>
        <w:t> 设置  TIM1_CTRL1.CNTEN= ‘1’ 以启动  TIM1。</w:t>
      </w:r>
    </w:p>
    <w:p>
      <w:r>
        <w:t> 设置  TIM1_CTRL1.CNTEN= ‘0’ 以停止  TIM1。</w:t>
      </w:r>
    </w:p>
    <w:p>
      <w:r>
        <w:t>CK_INT</w:t>
      </w:r>
    </w:p>
    <w:p>
      <w:r>
        <w:t>OC1REFCNT</w:t>
      </w:r>
    </w:p>
    <w:p>
      <w:r>
        <w:t>TITF63 64 65 00 01</w:t>
      </w:r>
    </w:p>
    <w:p>
      <w:r>
        <w:t>8586 87 88 CNTClear TIF = 066TIM1</w:t>
      </w:r>
    </w:p>
    <w:p>
      <w:r>
        <w:t>TIM3</w:t>
      </w:r>
    </w:p>
    <w:p>
      <w:pPr>
        <w:pStyle w:val="Heading2"/>
      </w:pPr>
      <w:r>
        <w:t>Page 295</w:t>
      </w:r>
    </w:p>
    <w:p>
      <w:r>
        <w:t>www.n singtech.com</w:t>
      </w:r>
    </w:p>
    <w:p>
      <w:r>
        <w:t>276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邮编：518057图13-27定时器 3由定时器 1的使能门控</w:t>
      </w:r>
    </w:p>
    <w:p>
      <w:r>
        <w:t>主定时器启动另一个定时器</w:t>
      </w:r>
    </w:p>
    <w:p>
      <w:r>
        <w:t>在这个例子中，我们可以使用更新事件作为触发源。 TIM1 是主， TIM3 是从。</w:t>
      </w:r>
    </w:p>
    <w:p>
      <w:r>
        <w:t>配置步骤如下图所示：</w:t>
      </w:r>
    </w:p>
    <w:p>
      <w:r>
        <w:t>  设置  TIM1_CTRL2.MMSEL='010' 使用  TIM1 的更新事件作为触发输出</w:t>
      </w:r>
    </w:p>
    <w:p>
      <w:r>
        <w:t>  配置 TIM1_AR 寄存器设置输出周期。</w:t>
      </w:r>
    </w:p>
    <w:p>
      <w:r>
        <w:t>  设置  TIM3_SMCTRL .TSEL= ‘000’ 将 TIM1 触发输出连接到  TIM3。</w:t>
      </w:r>
    </w:p>
    <w:p>
      <w:r>
        <w:t>  设置  TIM3_SMCTRL.SMSEL = ‘0110’ 将 TIM3 设置为触发模式 。</w:t>
      </w:r>
    </w:p>
    <w:p>
      <w:r>
        <w:t>  设置  TIM1_CTRL1.CNTEN=1 启动  TIM1。</w:t>
      </w:r>
    </w:p>
    <w:p>
      <w:r>
        <w:t>CK_INT</w:t>
      </w:r>
    </w:p>
    <w:p>
      <w:r>
        <w:t>CNTEN</w:t>
      </w:r>
    </w:p>
    <w:p>
      <w:r>
        <w:t>CNT</w:t>
      </w:r>
    </w:p>
    <w:p>
      <w:r>
        <w:t>87 88 89 CNTClear TITF00 01 02</w:t>
      </w:r>
    </w:p>
    <w:p>
      <w:r>
        <w:t>TITFTIM1</w:t>
      </w:r>
    </w:p>
    <w:p>
      <w:r>
        <w:t>TIM3</w:t>
      </w:r>
    </w:p>
    <w:p>
      <w:pPr>
        <w:pStyle w:val="Heading2"/>
      </w:pPr>
      <w:r>
        <w:t>Page 296</w:t>
      </w:r>
    </w:p>
    <w:p>
      <w:r>
        <w:t>www.n singtech.com</w:t>
      </w:r>
    </w:p>
    <w:p>
      <w:r>
        <w:t>277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邮编：518057图13-28使用定时器 1的更新触发定时器 3</w:t>
      </w:r>
    </w:p>
    <w:p>
      <w:r>
        <w:t>使用一个外部触发同步地启动 2个定时器</w:t>
      </w:r>
    </w:p>
    <w:p>
      <w:r>
        <w:t>在本例中， TIM1 的 TI1 输入上升时使能  TIM1，使能  TIM1 时使能  TIM3。为确保计数器对齐， TIM1 必</w:t>
      </w:r>
    </w:p>
    <w:p>
      <w:r>
        <w:t>须配置为主 /从模式。对于  TI1，TIM1 是从；对于  TIM3，TIM1 是主。</w:t>
      </w:r>
    </w:p>
    <w:p>
      <w:r>
        <w:t>配置步骤如下图所示：</w:t>
      </w:r>
    </w:p>
    <w:p>
      <w:r>
        <w:t> 设置  TIM1.MMSEL = ‘001’ 使用使能信号作为触发输出</w:t>
      </w:r>
    </w:p>
    <w:p>
      <w:r>
        <w:t> 设置  TIM1_SMCTRL.TSEL = ‘100’ 将 TIM1 配置为从模式并接收  TI1 的触发输入 。</w:t>
      </w:r>
    </w:p>
    <w:p>
      <w:r>
        <w:t> 设置  TIM1_SMCTRL .SMSEL = ‘0110’ 将 TIM1 配置为触发模式 。</w:t>
      </w:r>
    </w:p>
    <w:p>
      <w:r>
        <w:t> 设置  TIM1_SMCTRL .MSMD = ‘1’ 将 TIM1 配置为主 /从模式。</w:t>
      </w:r>
    </w:p>
    <w:p>
      <w:r>
        <w:t> 设置  TIM3_SMCTRL .TSEL = ‘000’ 将 TIM1 触发输出连接到  TIM3。</w:t>
      </w:r>
    </w:p>
    <w:p>
      <w:r>
        <w:t> 设置  TIM3_SMCTRL.SMSEL = ‘0110’ 将 TIM3 配置为触发模式 。</w:t>
      </w:r>
    </w:p>
    <w:p>
      <w:r>
        <w:t>当 TI1 上升沿到来时，两个定时器开始根据内部时钟同步计数，两个  TITF 标志同时置位。</w:t>
      </w:r>
    </w:p>
    <w:p>
      <w:r>
        <w:t>注：下图显示了在主 /从模式下  CNTEN 和 TIM1 的 CK_PSC 之间的延迟。</w:t>
      </w:r>
    </w:p>
    <w:p>
      <w:r>
        <w:t>CK_INT</w:t>
      </w:r>
    </w:p>
    <w:p>
      <w:r>
        <w:t>UEV</w:t>
      </w:r>
    </w:p>
    <w:p>
      <w:r>
        <w:t>CNT</w:t>
      </w:r>
    </w:p>
    <w:p>
      <w:r>
        <w:t>CNTEN65 66 67 CNT</w:t>
      </w:r>
    </w:p>
    <w:p>
      <w:r>
        <w:t>Clear TITF8D 8F 01 02</w:t>
      </w:r>
    </w:p>
    <w:p>
      <w:r>
        <w:t>TITF00 8E</w:t>
      </w:r>
    </w:p>
    <w:p>
      <w:r>
        <w:t>68TIM1</w:t>
      </w:r>
    </w:p>
    <w:p>
      <w:r>
        <w:t>TIM3</w:t>
      </w:r>
    </w:p>
    <w:p>
      <w:pPr>
        <w:pStyle w:val="Heading2"/>
      </w:pPr>
      <w:r>
        <w:t>Page 297</w:t>
      </w:r>
    </w:p>
    <w:p>
      <w:r>
        <w:t>www.n singtech.com</w:t>
      </w:r>
    </w:p>
    <w:p>
      <w:r>
        <w:t>278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邮编：518057图13-29使用定时器 1的TI1输入触发定时器 1和定时器 3</w:t>
      </w:r>
    </w:p>
    <w:p>
      <w:r>
        <w:t>13.3.17  编码器接口模式</w:t>
      </w:r>
    </w:p>
    <w:p>
      <w:r>
        <w:t>编码器使用两个输入  TI1 和 TI2 作为接口， 计数器对  TI1FP1 或 TI2FP2 上的每个边沿变化进行计数。 计</w:t>
      </w:r>
    </w:p>
    <w:p>
      <w:r>
        <w:t>数方向由硬件  TIMx_CTRL1.DIR 自动控制。编码器计数模式共有三种：</w:t>
      </w:r>
    </w:p>
    <w:p>
      <w:r>
        <w:t>1. 计数器只在  TI1 的边沿计数 ，TIMx_ SMCTRL.SMSEL =‘0001’；</w:t>
      </w:r>
    </w:p>
    <w:p>
      <w:r>
        <w:t>2. 计数器只在 TI2的边沿计数 ，TIMx_SMCTRL.SMSEL =  ‘0010’；</w:t>
      </w:r>
    </w:p>
    <w:p>
      <w:r>
        <w:t>3. 计数器同时在 TI1和TI2的边沿计数 ，TIMx_SMCTRL.SMSEL = ‘0011’；</w:t>
      </w:r>
    </w:p>
    <w:p>
      <w:r>
        <w:t>编码器接口相当于使用带方向选择的外部时钟， 计数器只在  0 和自动重载值  (TIMx_AR.AR [15:0]) 之间连</w:t>
      </w:r>
    </w:p>
    <w:p>
      <w:r>
        <w:t>续计数。因此，需要提前配置自动重载寄存器 TIMx_AR 。</w:t>
      </w:r>
    </w:p>
    <w:p>
      <w:r>
        <w:t>注意：编码器模式和外部时钟模式  2 不兼容，不能同时选择。</w:t>
      </w:r>
    </w:p>
    <w:p>
      <w:r>
        <w:t>计数方向与编码器信号的关系如下表：</w:t>
      </w:r>
    </w:p>
    <w:p>
      <w:r>
        <w:t>CK_INT</w:t>
      </w:r>
    </w:p>
    <w:p>
      <w:r>
        <w:t>TI1</w:t>
      </w:r>
    </w:p>
    <w:p>
      <w:r>
        <w:t>CK_PSC</w:t>
      </w:r>
    </w:p>
    <w:p>
      <w:r>
        <w:t>CNTCNTEN</w:t>
      </w:r>
    </w:p>
    <w:p>
      <w:r>
        <w:t>00 01</w:t>
      </w:r>
    </w:p>
    <w:p>
      <w:r>
        <w:t>CNTENTITF0203040506070809</w:t>
      </w:r>
    </w:p>
    <w:p>
      <w:r>
        <w:t>00 010203040506070809 CNT</w:t>
      </w:r>
    </w:p>
    <w:p>
      <w:r>
        <w:t>TITFCK_PSCTIM3TIM1</w:t>
      </w:r>
    </w:p>
    <w:p>
      <w:pPr>
        <w:pStyle w:val="Heading2"/>
      </w:pPr>
      <w:r>
        <w:t>Page 298</w:t>
      </w:r>
    </w:p>
    <w:p>
      <w:r>
        <w:t>www.n singtech.com</w:t>
      </w:r>
    </w:p>
    <w:p>
      <w:r>
        <w:t>279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邮编：518057表13-1计数方向与编码器信号的关系</w:t>
      </w:r>
    </w:p>
    <w:p>
      <w:r>
        <w:t>有效边沿  相对信号的电平</w:t>
      </w:r>
    </w:p>
    <w:p>
      <w:r>
        <w:t>（TI1FP1对应 TI2,</w:t>
      </w:r>
    </w:p>
    <w:p>
      <w:r>
        <w:t>TI2FP2对应 TI1） TI1FP1信号  TI2FP2信号</w:t>
      </w:r>
    </w:p>
    <w:p>
      <w:r>
        <w:t>上升  下降  上升  下降</w:t>
      </w:r>
    </w:p>
    <w:p>
      <w:r>
        <w:t>仅在 TI1计数  高 向下计数  向上计数  不计数  不计数</w:t>
      </w:r>
    </w:p>
    <w:p>
      <w:r>
        <w:t>低 向上计数  向下计数  不计数  不计数</w:t>
      </w:r>
    </w:p>
    <w:p>
      <w:r>
        <w:t>仅在 TI2计数  高 不计数  不计数  向上计数  向下计数</w:t>
      </w:r>
    </w:p>
    <w:p>
      <w:r>
        <w:t>低 不计数  不计数  向下计数  向上计数</w:t>
      </w:r>
    </w:p>
    <w:p>
      <w:r>
        <w:t>在TI1和TI2上计数  高 向下计数  向上计数  向上计数  向下计数</w:t>
      </w:r>
    </w:p>
    <w:p>
      <w:r>
        <w:t>低 向上计数  向下计数  向下计数  向上计数</w:t>
      </w:r>
    </w:p>
    <w:p>
      <w:r>
        <w:t>以下是选择了双边沿触发以抑制输入抖动的编码器示例：</w:t>
      </w:r>
    </w:p>
    <w:p>
      <w:r>
        <w:t>1. IC1FP1 映射到  TI1（TIMx_CCMOD1.CC1SEL= ‘01’），IC1FP1 不反相（TIMx_CCEN.CC1P= ‘0’）；</w:t>
      </w:r>
    </w:p>
    <w:p>
      <w:r>
        <w:t>2. IC1FP2 映射到  TI2（TIMx_CCMOD2.CC2SEL= ‘01’），IC2FP2 不反相（TIMx_CCEN.CC2P= ‘0’）；</w:t>
      </w:r>
    </w:p>
    <w:p>
      <w:r>
        <w:t>3. 输入在上升沿和下降沿均有效 （TIMx_SMCTRL.SMSEL = ‘0011’）；</w:t>
      </w:r>
    </w:p>
    <w:p>
      <w:r>
        <w:t>4. 启用计数器  TIMx_CTRL1.CNTEN= ‘1’；</w:t>
      </w:r>
    </w:p>
    <w:p>
      <w:r>
        <w:t>图13-30编码器模式下的计数器操作实例</w:t>
      </w:r>
    </w:p>
    <w:p>
      <w:r>
        <w:t>TI2</w:t>
      </w:r>
    </w:p>
    <w:p>
      <w:r>
        <w:t>Counter</w:t>
      </w:r>
    </w:p>
    <w:p>
      <w:r>
        <w:t>UpTI1</w:t>
      </w:r>
    </w:p>
    <w:p>
      <w:r>
        <w:t>DownBackward Jitter Forward Jitter</w:t>
      </w:r>
    </w:p>
    <w:p>
      <w:pPr>
        <w:pStyle w:val="Heading2"/>
      </w:pPr>
      <w:r>
        <w:t>Page 299</w:t>
      </w:r>
    </w:p>
    <w:p>
      <w:r>
        <w:t>www.n singtech.com</w:t>
      </w:r>
    </w:p>
    <w:p>
      <w:r>
        <w:t>280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邮编：518057下图为  IC1FP1 极性反转时的计数器行为示例（ CC1P='1' ，其他配置同上）</w:t>
      </w:r>
    </w:p>
    <w:p>
      <w:r>
        <w:t>图13-31 IC1FP1反相的编码器接口模式实例</w:t>
      </w:r>
    </w:p>
    <w:p>
      <w:r>
        <w:t>13.3.18  与霍尔传感器的接口</w:t>
      </w:r>
    </w:p>
    <w:p>
      <w:r>
        <w:t>请查阅 12.3.21节</w:t>
      </w:r>
    </w:p>
    <w:p>
      <w:r>
        <w:t>TIMx寄存器描述（ x=3）</w:t>
      </w:r>
    </w:p>
    <w:p>
      <w:r>
        <w:t>关于在寄存器描述里面所用到的缩写，详见 1.1节。</w:t>
      </w:r>
    </w:p>
    <w:p>
      <w:r>
        <w:t>可以用半字（ 16位）或字（ 32位）的方式操作这些外设寄存器。</w:t>
      </w:r>
    </w:p>
    <w:p>
      <w:r>
        <w:t>13.4.1  寄存器总览</w:t>
      </w:r>
    </w:p>
    <w:p>
      <w:r>
        <w:t>表13-2 TIM3寄存器总览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TIM_CTRL1</w:t>
      </w:r>
    </w:p>
    <w:p>
      <w:r>
        <w:t>TRGRSTCNTEN</w:t>
      </w:r>
    </w:p>
    <w:p>
      <w:r>
        <w:t>Reserve</w:t>
      </w:r>
    </w:p>
    <w:p>
      <w:r>
        <w:t>C1SEL</w:t>
      </w:r>
    </w:p>
    <w:p>
      <w:r>
        <w:t>Reserve</w:t>
      </w:r>
    </w:p>
    <w:p>
      <w:r>
        <w:t>CLRSEL</w:t>
      </w:r>
    </w:p>
    <w:p>
      <w:r>
        <w:t>Reserve</w:t>
      </w:r>
    </w:p>
    <w:p>
      <w:r>
        <w:t>PBKPEN</w:t>
      </w:r>
    </w:p>
    <w:p>
      <w:r>
        <w:t>LBKPEN</w:t>
      </w:r>
    </w:p>
    <w:p>
      <w:r>
        <w:t>ARPEN</w:t>
      </w:r>
    </w:p>
    <w:p>
      <w:r>
        <w:t>ONEPM</w:t>
      </w:r>
    </w:p>
    <w:p>
      <w:r>
        <w:t>Reserve</w:t>
      </w:r>
    </w:p>
    <w:p>
      <w:r>
        <w:t>UPDIS</w:t>
      </w:r>
    </w:p>
    <w:p>
      <w:r>
        <w:t>UPRS</w:t>
      </w:r>
    </w:p>
    <w:p>
      <w:r>
        <w:t>CAMSEL[1:0]</w:t>
      </w:r>
    </w:p>
    <w:p>
      <w:r>
        <w:t>DIR</w:t>
      </w:r>
    </w:p>
    <w:p>
      <w:r>
        <w:t>CNTEN</w:t>
      </w:r>
    </w:p>
    <w:p>
      <w:r>
        <w:t>004h  TIM_CTRL2  Reserve</w:t>
      </w:r>
    </w:p>
    <w:p>
      <w:r>
        <w:t>T1SEL</w:t>
      </w:r>
    </w:p>
    <w:p>
      <w:r>
        <w:t>Reserve</w:t>
      </w:r>
    </w:p>
    <w:p>
      <w:r>
        <w:t>CCDSEL</w:t>
      </w:r>
    </w:p>
    <w:p>
      <w:r>
        <w:t>Reserve</w:t>
      </w:r>
    </w:p>
    <w:p>
      <w:r>
        <w:t>MMSEL[2:0]</w:t>
      </w:r>
    </w:p>
    <w:p>
      <w:r>
        <w:t>Reserve</w:t>
      </w:r>
    </w:p>
    <w:p>
      <w:r>
        <w:t>OI4</w:t>
      </w:r>
    </w:p>
    <w:p>
      <w:r>
        <w:t>Reserve</w:t>
      </w:r>
    </w:p>
    <w:p>
      <w:r>
        <w:t>OI3</w:t>
      </w:r>
    </w:p>
    <w:p>
      <w:r>
        <w:t>Reserve</w:t>
      </w:r>
    </w:p>
    <w:p>
      <w:r>
        <w:t>008h  TIM_STS  Reserve</w:t>
      </w:r>
    </w:p>
    <w:p>
      <w:r>
        <w:t>IOMBITF</w:t>
      </w:r>
    </w:p>
    <w:p>
      <w:r>
        <w:t>Reserve</w:t>
      </w:r>
    </w:p>
    <w:p>
      <w:r>
        <w:t>COMPBITF</w:t>
      </w:r>
    </w:p>
    <w:p>
      <w:r>
        <w:t>PBKPITF</w:t>
      </w:r>
    </w:p>
    <w:p>
      <w:r>
        <w:t>LBKPITF</w:t>
      </w:r>
    </w:p>
    <w:p>
      <w:r>
        <w:t>Reserve</w:t>
      </w:r>
    </w:p>
    <w:p>
      <w:r>
        <w:t>BITF</w:t>
      </w:r>
    </w:p>
    <w:p>
      <w:r>
        <w:t>TITF</w:t>
      </w:r>
    </w:p>
    <w:p>
      <w:r>
        <w:t>Reserve</w:t>
      </w:r>
    </w:p>
    <w:p>
      <w:r>
        <w:t>UDITF</w:t>
      </w:r>
    </w:p>
    <w:p>
      <w:r>
        <w:t>Reserve</w:t>
      </w:r>
    </w:p>
    <w:p>
      <w:r>
        <w:t>CC4OCF</w:t>
      </w:r>
    </w:p>
    <w:p>
      <w:r>
        <w:t>CC3OCF</w:t>
      </w:r>
    </w:p>
    <w:p>
      <w:r>
        <w:t>CC2OCF</w:t>
      </w:r>
    </w:p>
    <w:p>
      <w:r>
        <w:t>CC1OCF</w:t>
      </w:r>
    </w:p>
    <w:p>
      <w:r>
        <w:t>Reserve</w:t>
      </w:r>
    </w:p>
    <w:p>
      <w:r>
        <w:t>CC4ITF</w:t>
      </w:r>
    </w:p>
    <w:p>
      <w:r>
        <w:t>CC3ITF</w:t>
      </w:r>
    </w:p>
    <w:p>
      <w:r>
        <w:t>CC2ITF</w:t>
      </w:r>
    </w:p>
    <w:p>
      <w:r>
        <w:t>CC1ITF</w:t>
      </w:r>
    </w:p>
    <w:p>
      <w:r>
        <w:t>00Ch  TIM_EVTGEN  Reserve</w:t>
      </w:r>
    </w:p>
    <w:p>
      <w:r>
        <w:t>BGN</w:t>
      </w:r>
    </w:p>
    <w:p>
      <w:r>
        <w:t>TGN</w:t>
      </w:r>
    </w:p>
    <w:p>
      <w:r>
        <w:t>Reserve</w:t>
      </w:r>
    </w:p>
    <w:p>
      <w:r>
        <w:t>UDGN</w:t>
      </w:r>
    </w:p>
    <w:p>
      <w:r>
        <w:t>Reserve</w:t>
      </w:r>
    </w:p>
    <w:p>
      <w:r>
        <w:t>CC4GN</w:t>
      </w:r>
    </w:p>
    <w:p>
      <w:r>
        <w:t>CC3GN</w:t>
      </w:r>
    </w:p>
    <w:p>
      <w:r>
        <w:t>CC2GN</w:t>
      </w:r>
    </w:p>
    <w:p>
      <w:r>
        <w:t>CC1GN</w:t>
      </w:r>
    </w:p>
    <w:p>
      <w:r>
        <w:t>TI2</w:t>
      </w:r>
    </w:p>
    <w:p>
      <w:r>
        <w:t>Counter</w:t>
      </w:r>
    </w:p>
    <w:p>
      <w:r>
        <w:t>upTI1</w:t>
      </w:r>
    </w:p>
    <w:p>
      <w:r>
        <w:t>downjitter backward jitter forward</w:t>
      </w:r>
    </w:p>
    <w:p>
      <w:pPr>
        <w:pStyle w:val="Heading2"/>
      </w:pPr>
      <w:r>
        <w:t>Page 300</w:t>
      </w:r>
    </w:p>
    <w:p>
      <w:r>
        <w:t>www.n singtech.com</w:t>
      </w:r>
    </w:p>
    <w:p>
      <w:r>
        <w:t>281 / 456</w:t>
      </w:r>
    </w:p>
    <w:p>
      <w:r>
        <w:t>国民技术股份有限公司  NSING TECHNOLOGIES INC .</w:t>
      </w:r>
    </w:p>
    <w:p>
      <w:r>
        <w:t>地址：深圳市南山区高新北区宝深路 109号国民技术大厦</w:t>
      </w:r>
    </w:p>
    <w:p>
      <w:r>
        <w:t>电话：+86-755-86309900               传真：+86-755-86169100</w:t>
      </w:r>
    </w:p>
    <w:p>
      <w:r>
        <w:t>网址：https ://www .nsingtech .com  邮编：518057010h TIM_SMCTRL  Reserve</w:t>
      </w:r>
    </w:p>
    <w:p>
      <w:r>
        <w:t>MSMD</w:t>
      </w:r>
    </w:p>
    <w:p>
      <w:r>
        <w:t>EXTF[3:0]</w:t>
      </w:r>
    </w:p>
    <w:p>
      <w:r>
        <w:t>EXTP</w:t>
      </w:r>
    </w:p>
    <w:p>
      <w:r>
        <w:t>EXCEN</w:t>
      </w:r>
    </w:p>
    <w:p>
      <w:r>
        <w:t>EXTPS[1:0]</w:t>
      </w:r>
    </w:p>
    <w:p>
      <w:r>
        <w:t>SMSEL[3:0]</w:t>
      </w:r>
    </w:p>
    <w:p>
      <w:r>
        <w:t>Reserve</w:t>
      </w:r>
    </w:p>
    <w:p>
      <w:r>
        <w:t>TSEL[2:0]</w:t>
      </w:r>
    </w:p>
    <w:p>
      <w:r>
        <w:t>014h  TIM_DINTEN  Reserve</w:t>
      </w:r>
    </w:p>
    <w:p>
      <w:r>
        <w:t>TDEN</w:t>
      </w:r>
    </w:p>
    <w:p>
      <w:r>
        <w:t>Reserve</w:t>
      </w:r>
    </w:p>
    <w:p>
      <w:r>
        <w:t>UDEN</w:t>
      </w:r>
    </w:p>
    <w:p>
      <w:r>
        <w:t>BIEN</w:t>
      </w:r>
    </w:p>
    <w:p>
      <w:r>
        <w:t>TIEN</w:t>
      </w:r>
    </w:p>
    <w:p>
      <w:r>
        <w:t>UIEN</w:t>
      </w:r>
    </w:p>
    <w:p>
      <w:r>
        <w:t>Reserve</w:t>
      </w:r>
    </w:p>
    <w:p>
      <w:r>
        <w:t>CC4DEN</w:t>
      </w:r>
    </w:p>
    <w:p>
      <w:r>
        <w:t>CC3DEN</w:t>
      </w:r>
    </w:p>
    <w:p>
      <w:r>
        <w:t>CC2DEN</w:t>
      </w:r>
    </w:p>
    <w:p>
      <w:r>
        <w:t>CC1DEN</w:t>
      </w:r>
    </w:p>
    <w:p>
      <w:r>
        <w:t>Reserve</w:t>
      </w:r>
    </w:p>
    <w:p>
      <w:r>
        <w:t>CC4IEN</w:t>
      </w:r>
    </w:p>
    <w:p>
      <w:r>
        <w:t>CC3IEN</w:t>
      </w:r>
    </w:p>
    <w:p>
      <w:r>
        <w:t>CC2IEN</w:t>
      </w:r>
    </w:p>
    <w:p>
      <w:r>
        <w:t>CC1IEN</w:t>
      </w:r>
    </w:p>
    <w:p>
      <w:r>
        <w:t>018h  TIM_CCMOD1_OUT  Reserve</w:t>
      </w:r>
    </w:p>
    <w:p>
      <w:r>
        <w:t>OC2MD[2:0]</w:t>
      </w:r>
    </w:p>
    <w:p>
      <w:r>
        <w:t>OC2CEN</w:t>
      </w:r>
    </w:p>
    <w:p>
      <w:r>
        <w:t>OC2FEN</w:t>
      </w:r>
    </w:p>
    <w:p>
      <w:r>
        <w:t>OC2PEN</w:t>
      </w:r>
    </w:p>
    <w:p>
      <w:r>
        <w:t>CC2SEL[1:0]</w:t>
      </w:r>
    </w:p>
    <w:p>
      <w:r>
        <w:t>OC1MD[2:0]</w:t>
      </w:r>
    </w:p>
    <w:p>
      <w:r>
        <w:t>OC1CEN</w:t>
      </w:r>
    </w:p>
    <w:p>
      <w:r>
        <w:t>OC2FEN</w:t>
      </w:r>
    </w:p>
    <w:p>
      <w:r>
        <w:t>OC1PEN</w:t>
      </w:r>
    </w:p>
    <w:p>
      <w:r>
        <w:t>CC1SEL[1:0]</w:t>
      </w:r>
    </w:p>
    <w:p>
      <w:r>
        <w:t>TIM_CCMOD1_IN  Reserve  IC2F[3:0]</w:t>
      </w:r>
    </w:p>
    <w:p>
      <w:r>
        <w:t>IC2PSC[1:0]</w:t>
      </w:r>
    </w:p>
    <w:p>
      <w:r>
        <w:t>CC2SEL[1:0]</w:t>
      </w:r>
    </w:p>
    <w:p>
      <w:r>
        <w:t>IC1F[3:0]</w:t>
      </w:r>
    </w:p>
    <w:p>
      <w:r>
        <w:t>IC1PSC[1:0]</w:t>
      </w:r>
    </w:p>
    <w:p>
      <w:r>
        <w:t>CC1SEL[1:0]</w:t>
      </w:r>
    </w:p>
    <w:p>
      <w:r>
        <w:t>01Ch  TIM_CCMOD2_OUT  Reserve</w:t>
      </w:r>
    </w:p>
    <w:p>
      <w:r>
        <w:t>OC4MD[2:0]</w:t>
      </w:r>
    </w:p>
    <w:p>
      <w:r>
        <w:t>OC4CEN</w:t>
      </w:r>
    </w:p>
    <w:p>
      <w:r>
        <w:t>OC4FEN</w:t>
      </w:r>
    </w:p>
    <w:p>
      <w:r>
        <w:t>OC4PEN</w:t>
      </w:r>
    </w:p>
    <w:p>
      <w:r>
        <w:t>CC4SEL[1:0]</w:t>
      </w:r>
    </w:p>
    <w:p>
      <w:r>
        <w:t>OC3MD[2:0]</w:t>
      </w:r>
    </w:p>
    <w:p>
      <w:r>
        <w:t>OC3CEN</w:t>
      </w:r>
    </w:p>
    <w:p>
      <w:r>
        <w:t>OC3FEN</w:t>
      </w:r>
    </w:p>
    <w:p>
      <w:r>
        <w:t>OC3PEN</w:t>
      </w:r>
    </w:p>
    <w:p>
      <w:r>
        <w:t>CC3SEL[1:0]</w:t>
      </w:r>
    </w:p>
    <w:p>
      <w:r>
        <w:t>TIM_CCMOD2_IN  Reserve  IC4F[3:0]</w:t>
      </w:r>
    </w:p>
    <w:p>
      <w:r>
        <w:t>IC4PSC[1:0]</w:t>
      </w:r>
    </w:p>
    <w:p>
      <w:r>
        <w:t>CC4SEL[1:0]</w:t>
      </w:r>
    </w:p>
    <w:p>
      <w:r>
        <w:t>IC3F[3:0]</w:t>
      </w:r>
    </w:p>
    <w:p>
      <w:r>
        <w:t>IC3PSC[1:0]</w:t>
      </w:r>
    </w:p>
    <w:p>
      <w:r>
        <w:t>CC3SEL[1:0]</w:t>
      </w:r>
    </w:p>
    <w:p>
      <w:r>
        <w:t>024h  TIM_CCEN  Reserve</w:t>
      </w:r>
    </w:p>
    <w:p>
      <w:r>
        <w:t>CC4P</w:t>
      </w:r>
    </w:p>
    <w:p>
      <w:r>
        <w:t>CC4EN</w:t>
      </w:r>
    </w:p>
    <w:p>
      <w:r>
        <w:t>Reserve</w:t>
      </w:r>
    </w:p>
    <w:p>
      <w:r>
        <w:t>CC3P</w:t>
      </w:r>
    </w:p>
    <w:p>
      <w:r>
        <w:t>CC3EN</w:t>
      </w:r>
    </w:p>
    <w:p>
      <w:r>
        <w:t>Reserve</w:t>
      </w:r>
    </w:p>
    <w:p>
      <w:r>
        <w:t>CC2P</w:t>
      </w:r>
    </w:p>
    <w:p>
      <w:r>
        <w:t>CC2EN</w:t>
      </w:r>
    </w:p>
    <w:p>
      <w:r>
        <w:t>Reserve</w:t>
      </w:r>
    </w:p>
    <w:p>
      <w:r>
        <w:t>CC1P</w:t>
      </w:r>
    </w:p>
    <w:p>
      <w:r>
        <w:t>CC1EN</w:t>
      </w:r>
    </w:p>
    <w:p>
      <w:r>
        <w:t>Reserve</w:t>
      </w:r>
    </w:p>
    <w:p>
      <w:r>
        <w:t>028h  TIM_CCDAT1  Reserve  CCDAT1[15:0]</w:t>
      </w:r>
    </w:p>
    <w:p>
      <w:r>
        <w:t>02Ch  TIM_CCDAT2  Reserve  CCDAT2[15:0]</w:t>
      </w:r>
    </w:p>
    <w:p>
      <w:r>
        <w:t>030h  TIM_CCDAT3  Reserve  CCDAT3[15:0]</w:t>
      </w:r>
    </w:p>
    <w:p>
      <w:r>
        <w:t>034h  TIM_CCDAT4  Reserve  CCDAT4[15:0]</w:t>
      </w:r>
    </w:p>
    <w:p>
      <w:r>
        <w:t>040h  TIM_PSC  Reserve  PSC[15:0]</w:t>
      </w:r>
    </w:p>
    <w:p>
      <w:r>
        <w:t>044h  TIM_AR  Reserve  AR[15:0]</w:t>
      </w:r>
    </w:p>
    <w:p>
      <w:r>
        <w:t>048h  TIM_CNT  Reserve  CNT[15:0]</w:t>
      </w:r>
    </w:p>
    <w:p>
      <w:r>
        <w:t>04Ch  TIM_REPCNT  Reserve  REPCNT[7:0]</w:t>
      </w:r>
    </w:p>
    <w:p>
      <w:r>
        <w:t>050h  TIM_BKDT  Reserve</w:t>
      </w:r>
    </w:p>
    <w:p>
      <w:r>
        <w:t>LCKCFG[1:0]</w:t>
      </w:r>
    </w:p>
    <w:p>
      <w:r>
        <w:t>Reserve</w:t>
      </w:r>
    </w:p>
    <w:p>
      <w:r>
        <w:t>BKEN</w:t>
      </w:r>
    </w:p>
    <w:p>
      <w:r>
        <w:t>BKP</w:t>
      </w:r>
    </w:p>
    <w:p>
      <w:r>
        <w:t>AOEN</w:t>
      </w:r>
    </w:p>
    <w:p>
      <w:r>
        <w:t>MOEN</w:t>
      </w:r>
    </w:p>
    <w:p>
      <w:r>
        <w:t>Reserve</w:t>
      </w:r>
    </w:p>
    <w:p>
      <w:r>
        <w:t>060h  TIM_BKFR</w:t>
      </w:r>
    </w:p>
    <w:p>
      <w:r>
        <w:t>Reserve</w:t>
      </w:r>
    </w:p>
    <w:p>
      <w:r>
        <w:t>THRESH[5:0]</w:t>
      </w:r>
    </w:p>
    <w:p>
      <w:r>
        <w:t>Reserve</w:t>
      </w:r>
    </w:p>
    <w:p>
      <w:r>
        <w:t>WSIZE[5:0]</w:t>
      </w:r>
    </w:p>
    <w:p>
      <w:r>
        <w:t>FILTEN</w:t>
      </w:r>
    </w:p>
    <w:p>
      <w:r>
        <w:t>Reserve</w:t>
      </w:r>
    </w:p>
    <w:p>
      <w:r>
        <w:t>07Ch  TIM_AF1  Reserve</w:t>
      </w:r>
    </w:p>
    <w:p>
      <w:r>
        <w:t>IOM4BRKP</w:t>
      </w:r>
    </w:p>
    <w:p>
      <w:r>
        <w:t>IOM3BRKP</w:t>
      </w:r>
    </w:p>
    <w:p>
      <w:r>
        <w:t>IOM2BRKP</w:t>
      </w:r>
    </w:p>
    <w:p>
      <w:r>
        <w:t>IOM4BRKEN</w:t>
      </w:r>
    </w:p>
    <w:p>
      <w:r>
        <w:t>IOM3BRKEN</w:t>
      </w:r>
    </w:p>
    <w:p>
      <w:r>
        <w:t>IOM2BRKEN</w:t>
      </w:r>
    </w:p>
    <w:p>
      <w:r>
        <w:t>Reserve</w:t>
      </w:r>
    </w:p>
    <w:p>
      <w:r>
        <w:t>COMP1BRKP</w:t>
      </w:r>
    </w:p>
    <w:p>
      <w:r>
        <w:t>IOM1BRKP</w:t>
      </w:r>
    </w:p>
    <w:p>
      <w:r>
        <w:t>Reserve</w:t>
      </w:r>
    </w:p>
    <w:p>
      <w:r>
        <w:t>COMP1BRKEN</w:t>
      </w:r>
    </w:p>
    <w:p>
      <w:r>
        <w:t>IOMBRKEN</w:t>
      </w:r>
    </w:p>
    <w:p>
      <w:r>
        <w:t>090h  TIM_ENCLVR  Reserve  LVR[15:0]</w:t>
      </w:r>
    </w:p>
    <w:p>
      <w:r>
        <w:t>094h  TIM_DCTRL  Reserve  DBADDR[5:0]</w:t>
      </w:r>
    </w:p>
    <w:p>
      <w:r>
        <w:t>Reserve</w:t>
      </w:r>
    </w:p>
    <w:p>
      <w:r>
        <w:t>DBLEN[5:0]</w:t>
      </w:r>
    </w:p>
    <w:p>
      <w:r>
        <w:t>098h  TIM_DADDR  BURST[31:0]</w:t>
      </w:r>
    </w:p>
    <w:p>
      <w:pPr>
        <w:pStyle w:val="Heading2"/>
      </w:pPr>
      <w:r>
        <w:t>Page 301</w:t>
      </w:r>
    </w:p>
    <w:p>
      <w:r>
        <w:t>www.n singtech.com</w:t>
      </w:r>
    </w:p>
    <w:p>
      <w:r>
        <w:t>282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邮编：51805713.4.2  控制寄存器  1（TIMx_CTRL1 ）</w:t>
      </w:r>
    </w:p>
    <w:p>
      <w:r>
        <w:t>偏移地址： 0x00</w:t>
      </w:r>
    </w:p>
    <w:p>
      <w:r>
        <w:t>复位值： 0x0000 0000</w:t>
      </w:r>
    </w:p>
    <w:p>
      <w:r>
        <w:t>31 30 29 28 27 26 25 24 23 22 21 20 19 18 17 16</w:t>
      </w:r>
    </w:p>
    <w:p>
      <w:r>
        <w:t>TRG LDC</w:t>
      </w:r>
    </w:p>
    <w:p>
      <w:r>
        <w:t>NTEN Reserved  C1SEL</w:t>
      </w:r>
    </w:p>
    <w:p>
      <w:r>
        <w:t>rw              rw</w:t>
      </w:r>
    </w:p>
    <w:p>
      <w:r>
        <w:t>15 14 13 12 11 10 9 8 7 6 5 4 3 2 1 0</w:t>
      </w:r>
    </w:p>
    <w:p>
      <w:r>
        <w:t>Reserved  CLRSEL  Reserved  PBKPEN  LBKPEN  ARPEN  ONEPM  Reserved  UPDIS  UPRS  CAMSEL[1:0]  DIR CNTEN</w:t>
      </w:r>
    </w:p>
    <w:p>
      <w:r>
        <w:t>rw  rw rw rw rw  rw rw rw rw rw</w:t>
      </w:r>
    </w:p>
    <w:p>
      <w:r>
        <w:t>位域  名称  描述</w:t>
      </w:r>
    </w:p>
    <w:p>
      <w:r>
        <w:t>31 TRG LDCNT EN TRGI有效事件触发计数器装载为 LVR值使能。</w:t>
      </w:r>
    </w:p>
    <w:p>
      <w:r>
        <w:t>当检测到 TRGI事件（取决于 TIMx_SMCTRL.TSEL[2:0] 寄存器）时，计数器将装载为</w:t>
      </w:r>
    </w:p>
    <w:p>
      <w:r>
        <w:t>TIMx_ENCLVR .LVR 值。</w:t>
      </w:r>
    </w:p>
    <w:p>
      <w:r>
        <w:t>0：TRGI有效事件不能触发计数器装载为 LVR值</w:t>
      </w:r>
    </w:p>
    <w:p>
      <w:r>
        <w:t>1：TRGI有效事件能触发计数器装载为 LVR值</w:t>
      </w:r>
    </w:p>
    <w:p>
      <w:r>
        <w:t>30:17  Reserved  保留，必须保持复位值</w:t>
      </w:r>
    </w:p>
    <w:p>
      <w:r>
        <w:t>16 C1SEL  通道 1选择（Channel 1 selection ）</w:t>
      </w:r>
    </w:p>
    <w:p>
      <w:r>
        <w:t>0：选择外部 CH1（来自 IOM）信号</w:t>
      </w:r>
    </w:p>
    <w:p>
      <w:r>
        <w:t>1：选择内部 CH1（来自 COMP）信号</w:t>
      </w:r>
    </w:p>
    <w:p>
      <w:r>
        <w:t>15:14  Reserved  保留，必须保持复位值</w:t>
      </w:r>
    </w:p>
    <w:p>
      <w:r>
        <w:t>13 CLRSEL  OCxRef选择（OCxRef selection ）</w:t>
      </w:r>
    </w:p>
    <w:p>
      <w:r>
        <w:t>0：选择外部 Ocxclr （ETR） 信号</w:t>
      </w:r>
    </w:p>
    <w:p>
      <w:r>
        <w:t>1：选择内部 OCxclr（来自 COMP）信号</w:t>
      </w:r>
    </w:p>
    <w:p>
      <w:r>
        <w:t>12 Reserved  保留，必须保持复位值</w:t>
      </w:r>
    </w:p>
    <w:p>
      <w:r>
        <w:t>11 PBKPEN  PVD作为 BRK启用（PVD as brk Enable ）</w:t>
      </w:r>
    </w:p>
    <w:p>
      <w:r>
        <w:t>0：禁止</w:t>
      </w:r>
    </w:p>
    <w:p>
      <w:r>
        <w:t>1：使能</w:t>
      </w:r>
    </w:p>
    <w:p>
      <w:r>
        <w:t>10 LBKPEN  锁存作为 BRK使能（LockUp as brk Enable ）（ Core Hardfault ）</w:t>
      </w:r>
    </w:p>
    <w:p>
      <w:r>
        <w:t>0：禁止</w:t>
      </w:r>
    </w:p>
    <w:p>
      <w:r>
        <w:t>1：使能</w:t>
      </w:r>
    </w:p>
    <w:p>
      <w:r>
        <w:t>9 ARPEN  自动重装载预装载允许位  （Auto -reload preload enable ）</w:t>
      </w:r>
    </w:p>
    <w:p>
      <w:r>
        <w:t>0：TIMx_AR 寄存器的影子寄存器禁用</w:t>
      </w:r>
    </w:p>
    <w:p>
      <w:r>
        <w:t>1：TIMx_AR 寄存器的影子寄存器使能</w:t>
      </w:r>
    </w:p>
    <w:p>
      <w:r>
        <w:t>8 ONEPM  单脉冲模式  （One pulse mode ）</w:t>
      </w:r>
    </w:p>
    <w:p>
      <w:r>
        <w:t>0：禁用单脉冲模式 ，发生更新事件时不影响计数器计数 。</w:t>
      </w:r>
    </w:p>
    <w:p>
      <w:r>
        <w:t>1：使能单脉冲模式 ，下次更新事件发生时计数器停止计数</w:t>
      </w:r>
    </w:p>
    <w:p>
      <w:r>
        <w:t>7:6 Reserved  保留，必须保持复位值</w:t>
      </w:r>
    </w:p>
    <w:p>
      <w:pPr>
        <w:pStyle w:val="Heading2"/>
      </w:pPr>
      <w:r>
        <w:t>Page 302</w:t>
      </w:r>
    </w:p>
    <w:p>
      <w:r>
        <w:t>www.n singtech.com</w:t>
      </w:r>
    </w:p>
    <w:p>
      <w:r>
        <w:t>283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 TRG LDCNT EN TRGI有效事件触发计数器装载为 LVR值使能。</w:t>
      </w:r>
    </w:p>
    <w:p>
      <w:r>
        <w:t>当检测到 TRGI事件（取决于 TIMx_SMCTRL.TSEL[2:0] 寄存器）时，计数器将装载为</w:t>
      </w:r>
    </w:p>
    <w:p>
      <w:r>
        <w:t>TIMx_ENCLVR .LVR 值。</w:t>
      </w:r>
    </w:p>
    <w:p>
      <w:r>
        <w:t>0：TRGI有效事件不能触发计数器装载为 LVR值</w:t>
      </w:r>
    </w:p>
    <w:p>
      <w:r>
        <w:t>1：TRGI有效事件能触发计数器装载为 LVR值</w:t>
      </w:r>
    </w:p>
    <w:p>
      <w:r>
        <w:t>5 UPDIS  更新禁用 （Update disable ）</w:t>
      </w:r>
    </w:p>
    <w:p>
      <w:r>
        <w:t>该位用于启用 /禁用软件生成的更新事件  (UEV) 事件。</w:t>
      </w:r>
    </w:p>
    <w:p>
      <w:r>
        <w:t>0：启用。 如果满足以下条件之一 ，将生成  UEV：</w:t>
      </w:r>
    </w:p>
    <w:p>
      <w:r>
        <w:t>– 计数器上溢 /下溢</w:t>
      </w:r>
    </w:p>
    <w:p>
      <w:r>
        <w:t>– TIMx_EVTGEN.UDGN 位被设置</w:t>
      </w:r>
    </w:p>
    <w:p>
      <w:r>
        <w:t>– 从模式控制器的更新生成</w:t>
      </w:r>
    </w:p>
    <w:p>
      <w:r>
        <w:t>影子寄存器将使用预加载值进行更新 。</w:t>
      </w:r>
    </w:p>
    <w:p>
      <w:r>
        <w:t>1：UEV 禁用。 不生成更新事件 ，影子寄存器 （AR、PSC 和 CCDATx ）保持它们的</w:t>
      </w:r>
    </w:p>
    <w:p>
      <w:r>
        <w:t>值。 如果  TIMx_EVTGEN.UDGN 位置位或从模式控制器发出硬件复位 ，则重新初始</w:t>
      </w:r>
    </w:p>
    <w:p>
      <w:r>
        <w:t>化计数器和预分频器 。</w:t>
      </w:r>
    </w:p>
    <w:p>
      <w:r>
        <w:t>4 UPRS  更新请求源 （Update request source ）</w:t>
      </w:r>
    </w:p>
    <w:p>
      <w:r>
        <w:t>该位用于通过软件选择  UEV 事件源。</w:t>
      </w:r>
    </w:p>
    <w:p>
      <w:r>
        <w:t>0：如果更新中断或  DMA 请求使能 ，以下任何事件都会产生更新中断或  DMA 请</w:t>
      </w:r>
    </w:p>
    <w:p>
      <w:r>
        <w:t>求：</w:t>
      </w:r>
    </w:p>
    <w:p>
      <w:r>
        <w:t>– 计数器上溢 /下溢</w:t>
      </w:r>
    </w:p>
    <w:p>
      <w:r>
        <w:t>– TIMx_EVTGEN.UDGN 位被设置</w:t>
      </w:r>
    </w:p>
    <w:p>
      <w:r>
        <w:t>– 从模式控制器的更新生成</w:t>
      </w:r>
    </w:p>
    <w:p>
      <w:r>
        <w:t>1：如果更新中断或  DMA 请求使能 ，只有计数器上溢 /下溢会产生更新中断或  DMA</w:t>
      </w:r>
    </w:p>
    <w:p>
      <w:r>
        <w:t>请求。</w:t>
      </w:r>
    </w:p>
    <w:p>
      <w:r>
        <w:t>3:2 CAMSEL[1:0]  选择中央对齐模式  （Center -aligned mode selection ）</w:t>
      </w:r>
    </w:p>
    <w:p>
      <w:r>
        <w:t>00：边缘对齐模式 。 TIMx_CTRL1.DIR 指定向上计数或向下计数 。</w:t>
      </w:r>
    </w:p>
    <w:p>
      <w:r>
        <w:t>01：中央对齐模式 1。 计数器在中央对齐模式下计数 ，向下计数时输出比较中断标志位</w:t>
      </w:r>
    </w:p>
    <w:p>
      <w:r>
        <w:t>设置为  1。</w:t>
      </w:r>
    </w:p>
    <w:p>
      <w:r>
        <w:t>10：中央对齐模式 2。计数器在中央对齐模式下计数 ，向上计数时输出比较中断标志位</w:t>
      </w:r>
    </w:p>
    <w:p>
      <w:r>
        <w:t>设置为 1。</w:t>
      </w:r>
    </w:p>
    <w:p>
      <w:r>
        <w:t>11：中央对齐模式 3。 计数器在中央对齐模式下计数 ，向上计数或向下计数时输出比较</w:t>
      </w:r>
    </w:p>
    <w:p>
      <w:r>
        <w:t>中断标志位设置为  1。</w:t>
      </w:r>
    </w:p>
    <w:p>
      <w:r>
        <w:t>注意：当计数器仍然启用时 （TIMx_CTRL1.CNTEN = 1 ），不允许从边缘对齐模式切换</w:t>
      </w:r>
    </w:p>
    <w:p>
      <w:r>
        <w:t>到中央对齐模式 。</w:t>
      </w:r>
    </w:p>
    <w:p>
      <w:r>
        <w:t>1 DIR 方向  （Direction ）</w:t>
      </w:r>
    </w:p>
    <w:p>
      <w:r>
        <w:t>0：计数器向上计数 ；</w:t>
      </w:r>
    </w:p>
    <w:p>
      <w:r>
        <w:t>1：计数器向下计数 。</w:t>
      </w:r>
    </w:p>
    <w:p>
      <w:r>
        <w:t>注：当计数器配置为中央对齐模式或编码器模式时 ，该位为只读 。</w:t>
      </w:r>
    </w:p>
    <w:p>
      <w:pPr>
        <w:pStyle w:val="Heading2"/>
      </w:pPr>
      <w:r>
        <w:t>Page 303</w:t>
      </w:r>
    </w:p>
    <w:p>
      <w:r>
        <w:t>www.n singtech.com</w:t>
      </w:r>
    </w:p>
    <w:p>
      <w:r>
        <w:t>284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 TRG LDCNT EN TRGI有效事件触发计数器装载为 LVR值使能。</w:t>
      </w:r>
    </w:p>
    <w:p>
      <w:r>
        <w:t>当检测到 TRGI事件（取决于 TIMx_SMCTRL.TSEL[2:0] 寄存器）时，计数器将装载为</w:t>
      </w:r>
    </w:p>
    <w:p>
      <w:r>
        <w:t>TIMx_ENCLVR .LVR 值。</w:t>
      </w:r>
    </w:p>
    <w:p>
      <w:r>
        <w:t>0：TRGI有效事件不能触发计数器装载为 LVR值</w:t>
      </w:r>
    </w:p>
    <w:p>
      <w:r>
        <w:t>1：TRGI有效事件能触发计数器装载为 LVR值</w:t>
      </w:r>
    </w:p>
    <w:p>
      <w:r>
        <w:t>0 CNTEN  使能计数器  （Counter enable ）</w:t>
      </w:r>
    </w:p>
    <w:p>
      <w:r>
        <w:t>0：禁止计数器 ；</w:t>
      </w:r>
    </w:p>
    <w:p>
      <w:r>
        <w:t>1：使能计数器 。</w:t>
      </w:r>
    </w:p>
    <w:p>
      <w:r>
        <w:t>注：在软件设置了 CNTEN位后，外部时钟 、门控模式和编码器模式才能工作 。触发模</w:t>
      </w:r>
    </w:p>
    <w:p>
      <w:r>
        <w:t>式可以自动地通过硬件设置 CNTEN位。</w:t>
      </w:r>
    </w:p>
    <w:p>
      <w:r>
        <w:t>注：软件设置了 CNTEN位后，需要等待至少两个 TIMx_CLK ，CNTEN才能从</w:t>
      </w:r>
    </w:p>
    <w:p>
      <w:r>
        <w:t>TIMx_PCLK 同步到 TIMx_CLK 生效。</w:t>
      </w:r>
    </w:p>
    <w:p>
      <w:r>
        <w:t>13.4.3  控制寄存器  2（TIMx_CTRL2 ）</w:t>
      </w:r>
    </w:p>
    <w:p>
      <w:r>
        <w:t>偏移地址： 0x04</w:t>
      </w:r>
    </w:p>
    <w:p>
      <w:r>
        <w:t>复位值： 0x0000 0000</w:t>
      </w:r>
    </w:p>
    <w:p>
      <w:r>
        <w:t>31 30 29 28 27 26 25 24 23 22 21 20 19 18 17 16</w:t>
      </w:r>
    </w:p>
    <w:p>
      <w:r>
        <w:t>Reserved  TI1SEL  Reserved  CCDSEL  Reserved</w:t>
      </w:r>
    </w:p>
    <w:p>
      <w:r>
        <w:t>rw  rw</w:t>
      </w:r>
    </w:p>
    <w:p>
      <w:r>
        <w:t>15 14 13 12 11 10 9 8 7 6 5 4 3 2 1 0</w:t>
      </w:r>
    </w:p>
    <w:p>
      <w:r>
        <w:t>MMSEL[3:0]  Reserved  OI4 Reserved  OI3 Reserved</w:t>
      </w:r>
    </w:p>
    <w:p>
      <w:r>
        <w:t>rw      rw  rw</w:t>
      </w:r>
    </w:p>
    <w:p>
      <w:r>
        <w:t>位域  名称  描述</w:t>
      </w:r>
    </w:p>
    <w:p>
      <w:r>
        <w:t>31:20  Reserved  保留，必须保持复位值</w:t>
      </w:r>
    </w:p>
    <w:p>
      <w:r>
        <w:t>19 TI1SEL  TI1选择  （TI1 selection ）</w:t>
      </w:r>
    </w:p>
    <w:p>
      <w:r>
        <w:t>0：TIMx_CH1 引脚连到 TI1输入；</w:t>
      </w:r>
    </w:p>
    <w:p>
      <w:r>
        <w:t>1：TIMx_CH1 、TIMx_CH2 和TIMx_CH3 引脚经异或后连到 TI1输入。</w:t>
      </w:r>
    </w:p>
    <w:p>
      <w:r>
        <w:t>18 Reserved  保留，必须保持复位值</w:t>
      </w:r>
    </w:p>
    <w:p>
      <w:r>
        <w:t>17 CCDSEL  捕获 /比较的 DMA选择  （Capture/compare DMA selection ）</w:t>
      </w:r>
    </w:p>
    <w:p>
      <w:r>
        <w:t>0：当发生 CCx事件时，送出 CCx的DMA请求；</w:t>
      </w:r>
    </w:p>
    <w:p>
      <w:r>
        <w:t>1：当发生更新事件时 ，送出 CCx的DMA请求。</w:t>
      </w:r>
    </w:p>
    <w:p>
      <w:r>
        <w:t>16 Reserved  保留，必须保持复位值</w:t>
      </w:r>
    </w:p>
    <w:p>
      <w:r>
        <w:t>15:12  MMSEL[3:0]  主模式选择</w:t>
      </w:r>
    </w:p>
    <w:p>
      <w:r>
        <w:t>这 4 位用于选择在主模式下发送到从定时器的同步信息 （TRGO）。可能的组合如下 ：</w:t>
      </w:r>
    </w:p>
    <w:p>
      <w:r>
        <w:t>x000：复位  - 当 TIMx_EVTGEN.UDGN 置位或从模式控制器产生复位时 ，将出现</w:t>
      </w:r>
    </w:p>
    <w:p>
      <w:r>
        <w:t>TRGO 脉冲。在后一种情况下 ，TRGO 上的信号与实际复位相比有所延迟 。</w:t>
      </w:r>
    </w:p>
    <w:p>
      <w:pPr>
        <w:pStyle w:val="Heading2"/>
      </w:pPr>
      <w:r>
        <w:t>Page 304</w:t>
      </w:r>
    </w:p>
    <w:p>
      <w:r>
        <w:t>www.n singtech.com</w:t>
      </w:r>
    </w:p>
    <w:p>
      <w:r>
        <w:t>285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x001：使能  - TIMx_CTRL1.CNTEN 位用作触发输出  (TRGO)。有时需要同时启 动多个</w:t>
      </w:r>
    </w:p>
    <w:p>
      <w:r>
        <w:t>定时器或者在一段时间内开启从定时器 。</w:t>
      </w:r>
    </w:p>
    <w:p>
      <w:r>
        <w:t>当 TIMx_CTRL1.CNTEN 位置位或门控模式下的触发输入为高电平时 ，计数器使能信号</w:t>
      </w:r>
    </w:p>
    <w:p>
      <w:r>
        <w:t>置位。</w:t>
      </w:r>
    </w:p>
    <w:p>
      <w:r>
        <w:t>当计数器使能信号由触发输入控制时 ，TRGO 上有一个延迟 ，除非选择了主 /从模式（参</w:t>
      </w:r>
    </w:p>
    <w:p>
      <w:r>
        <w:t>见 TIMx_SMCTRL.MSMD 位的说明 ）。</w:t>
      </w:r>
    </w:p>
    <w:p>
      <w:r>
        <w:t>x010：更新  - 选择更新事件作为触发输出  (TRGO)。例如，主定时器时钟可用作从定时</w:t>
      </w:r>
    </w:p>
    <w:p>
      <w:r>
        <w:t>器预分频器 。</w:t>
      </w:r>
    </w:p>
    <w:p>
      <w:r>
        <w:t>x011：比较脉冲  - 当 TIMx_STS.CC1ITF 被设置时 （即使它已经是高电平 ），即捕获或</w:t>
      </w:r>
    </w:p>
    <w:p>
      <w:r>
        <w:t>比较成功时 ，触发输出发送一个正脉冲  (TRGO)。</w:t>
      </w:r>
    </w:p>
    <w:p>
      <w:r>
        <w:t>x100：比较  - OC1REF 信号用作触发输出  (TRGO)。</w:t>
      </w:r>
    </w:p>
    <w:p>
      <w:r>
        <w:t>x101：比较  - OC2REF 信号用作触发输出 （TRGO）。</w:t>
      </w:r>
    </w:p>
    <w:p>
      <w:r>
        <w:t>x110：比较  - OC3REF 信号用作触发输出  (TRGO)。</w:t>
      </w:r>
    </w:p>
    <w:p>
      <w:r>
        <w:t>x111：比较  - OC4REF 信号用作触发输出  (TRGO)。</w:t>
      </w:r>
    </w:p>
    <w:p>
      <w:r>
        <w:t>11:7 Reserved  保留，必须保持复位值</w:t>
      </w:r>
    </w:p>
    <w:p>
      <w:r>
        <w:t>6 OI4 输出空闲状态 4（OC4输出） （Output Idle state 4 ）</w:t>
      </w:r>
    </w:p>
    <w:p>
      <w:r>
        <w:t>0：当MOEN=0 时，如果实现了 OC4，则OC4=0；</w:t>
      </w:r>
    </w:p>
    <w:p>
      <w:r>
        <w:t>1：当MOEN=0 时，如果实现了 OC4，则OC4=1。</w:t>
      </w:r>
    </w:p>
    <w:p>
      <w:r>
        <w:t>注：已经设置了 LCKCFG （TIMx_BKDT 寄存器）级别 1、2或3后，该位不能被修改 。</w:t>
      </w:r>
    </w:p>
    <w:p>
      <w:r>
        <w:t>5 Reserved  保留，必须保持复位值</w:t>
      </w:r>
    </w:p>
    <w:p>
      <w:r>
        <w:t>4 OI3 输出空闲状态 3（OC3输出） （Output  Idle state 3 ）</w:t>
      </w:r>
    </w:p>
    <w:p>
      <w:r>
        <w:t>0：当MOEN=0 时，如果实现了 OC3，则OC3=0；</w:t>
      </w:r>
    </w:p>
    <w:p>
      <w:r>
        <w:t>1：当MOEN=0 时，如果实现了 OC3，则OC3=1。</w:t>
      </w:r>
    </w:p>
    <w:p>
      <w:r>
        <w:t>注：已经设置了 LCKCFG （TIMx_BKDT 寄存器）级别 1、2或3后，该位不能被修改 。</w:t>
      </w:r>
    </w:p>
    <w:p>
      <w:r>
        <w:t>3:0 Reserved  保留，必须保持复位值</w:t>
      </w:r>
    </w:p>
    <w:p>
      <w:r>
        <w:t>13.4.4  状态寄存器（ TIMx_STS ）</w:t>
      </w:r>
    </w:p>
    <w:p>
      <w:r>
        <w:t>偏移地址： 0x08</w:t>
      </w:r>
    </w:p>
    <w:p>
      <w:r>
        <w:t>复位值： 0x0000 0000</w:t>
      </w:r>
    </w:p>
    <w:p>
      <w:r>
        <w:t>31 30 29 28 27 26 25 24 23 22 21 20 19 18 17 16</w:t>
      </w:r>
    </w:p>
    <w:p>
      <w:r>
        <w:t>Reserved  IOMBITF  Reserved  COMPBIT</w:t>
      </w:r>
    </w:p>
    <w:p>
      <w:r>
        <w:t>F PBKPITF  LBKPITF  Reserved  BITF  TITF  Reserved  UDITF</w:t>
      </w:r>
    </w:p>
    <w:p>
      <w:r>
        <w:t>rc_w0     rc_w0  rc_w0  rc_w0   rc_w0  rc_w0   rc_w0</w:t>
      </w:r>
    </w:p>
    <w:p>
      <w:r>
        <w:t>15 14 13 12 11 10 9 8 7 6 5 4 3 2 1 0</w:t>
      </w:r>
    </w:p>
    <w:p>
      <w:r>
        <w:t>Reserved  CC4OCF  CC3OCF  CC2OCF  CC1OCF  Reserved  CC4ITF  CC3ITF  CC2ITF  CC1ITF</w:t>
      </w:r>
    </w:p>
    <w:p>
      <w:r>
        <w:t>rc_w0  rc_w0  rc_w0  rc_w0      rc_w0  rc_w0  rc_w0  rc_w0</w:t>
      </w:r>
    </w:p>
    <w:p>
      <w:pPr>
        <w:pStyle w:val="Heading2"/>
      </w:pPr>
      <w:r>
        <w:t>Page 305</w:t>
      </w:r>
    </w:p>
    <w:p>
      <w:r>
        <w:t>www.n singtech.com</w:t>
      </w:r>
    </w:p>
    <w:p>
      <w:r>
        <w:t>286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31:28  Reserved  保留，必须保持复位值</w:t>
      </w:r>
    </w:p>
    <w:p>
      <w:r>
        <w:t>27 IOMBITF  IOM 刹车中断标记  （IOM Break interrupt flag ）</w:t>
      </w:r>
    </w:p>
    <w:p>
      <w:r>
        <w:t>一旦  IOM 刹车输入有效 ，由硬件对该位置 ’1’。如果刹车输入无效 ，则该位可由软件</w:t>
      </w:r>
    </w:p>
    <w:p>
      <w:r>
        <w:t>清’0’。</w:t>
      </w:r>
    </w:p>
    <w:p>
      <w:r>
        <w:t>0：无刹车事件产生 ；</w:t>
      </w:r>
    </w:p>
    <w:p>
      <w:r>
        <w:t>1：IOM 刹车输入上检测到有效电平 。</w:t>
      </w:r>
    </w:p>
    <w:p>
      <w:r>
        <w:t>26:24  Reserved  保留，必须保持复位值</w:t>
      </w:r>
    </w:p>
    <w:p>
      <w:r>
        <w:t>23 COMPBITF  COMP 刹车中断标记  （Break interrupt flag ）</w:t>
      </w:r>
    </w:p>
    <w:p>
      <w:r>
        <w:t>一旦  COMP 刹车输入有效 ，由硬件对该位置 ’1’。如果刹车输入无效 ，则该位可由软件</w:t>
      </w:r>
    </w:p>
    <w:p>
      <w:r>
        <w:t>清’0’。</w:t>
      </w:r>
    </w:p>
    <w:p>
      <w:r>
        <w:t>0：无刹车事件产生 ；</w:t>
      </w:r>
    </w:p>
    <w:p>
      <w:r>
        <w:t>1：COMP 刹车输入上检测到有效电平 。</w:t>
      </w:r>
    </w:p>
    <w:p>
      <w:r>
        <w:t>22 PBKPITF  PVD 刹车中断标记  （PVD Break interrupt flag ）</w:t>
      </w:r>
    </w:p>
    <w:p>
      <w:r>
        <w:t>一旦 PVD刹车输入有效 ，由硬件对该位置 ’1’。如果刹车输入无效 ，则该位可由软件</w:t>
      </w:r>
    </w:p>
    <w:p>
      <w:r>
        <w:t>清’0’。</w:t>
      </w:r>
    </w:p>
    <w:p>
      <w:r>
        <w:t>0：无刹车事件产生 ；</w:t>
      </w:r>
    </w:p>
    <w:p>
      <w:r>
        <w:t>1：PVD 刹车输入上检测到有效电平 。</w:t>
      </w:r>
    </w:p>
    <w:p>
      <w:r>
        <w:t>21 LBKPITF  Lockup 刹车中断标记  （Lockup Break interrupt flag ）</w:t>
      </w:r>
    </w:p>
    <w:p>
      <w:r>
        <w:t>一旦  Lockup 刹车输入有效 ，由硬件对该位置 ’1’。如果刹车输入无效 ，则该位可由软件</w:t>
      </w:r>
    </w:p>
    <w:p>
      <w:r>
        <w:t>清’0’。</w:t>
      </w:r>
    </w:p>
    <w:p>
      <w:r>
        <w:t>0：无刹车事件产生 ；</w:t>
      </w:r>
    </w:p>
    <w:p>
      <w:r>
        <w:t>1：Lockup 刹车输入上检测到有效电平 。</w:t>
      </w:r>
    </w:p>
    <w:p>
      <w:r>
        <w:t>20 Reserved  保留，必须保持复位值</w:t>
      </w:r>
    </w:p>
    <w:p>
      <w:r>
        <w:t>19 BITF  刹车中断标记  （Break interrupt flag ）</w:t>
      </w:r>
    </w:p>
    <w:p>
      <w:r>
        <w:t>一旦刹车输入有效 ，由硬件对该位置 ’1’。如果刹车输入无效 ，则该位可由软件清 ’0’。</w:t>
      </w:r>
    </w:p>
    <w:p>
      <w:r>
        <w:t>0：无刹车事件产生 ；</w:t>
      </w:r>
    </w:p>
    <w:p>
      <w:r>
        <w:t>1：刹车输入上检测到有效电平 。</w:t>
      </w:r>
    </w:p>
    <w:p>
      <w:r>
        <w:t>18 TITF  触发器中断标记  （Trigger interrupt flag ）</w:t>
      </w:r>
    </w:p>
    <w:p>
      <w:r>
        <w:t>当发生触发事件 （当从模式控制器处于除门控模式外的其它模式时 ，在TRGI输入端检测</w:t>
      </w:r>
    </w:p>
    <w:p>
      <w:r>
        <w:t>到有效边沿 ，或门控模式下的任一边沿 ）时由硬件对该位置 ’1’。它由软件清 ’0’。</w:t>
      </w:r>
    </w:p>
    <w:p>
      <w:r>
        <w:t>0：无触发器事件产生；</w:t>
      </w:r>
    </w:p>
    <w:p>
      <w:r>
        <w:t>1：触发中断等待响应 。</w:t>
      </w:r>
    </w:p>
    <w:p>
      <w:r>
        <w:t>17 Reserved  保留，必须保持复位值</w:t>
      </w:r>
    </w:p>
    <w:p>
      <w:r>
        <w:t>16 UDITF  更新中断标志 （Update interrupt flag ）</w:t>
      </w:r>
    </w:p>
    <w:p>
      <w:r>
        <w:t>当在以下条件下发生更新事件时 ，该位由硬件设置 ：</w:t>
      </w:r>
    </w:p>
    <w:p>
      <w:r>
        <w:t>– 当 TIMx_CTRL1.UPDIS = 0 时，并且重复计数器值上溢或下溢 （当重复计数器等于  0</w:t>
      </w:r>
    </w:p>
    <w:p>
      <w:r>
        <w:t>时生成更新事件 UEV）。</w:t>
      </w:r>
    </w:p>
    <w:p>
      <w:r>
        <w:t>– 当 TIMx_CTRL1.UPRS = 0 时，TIMx_CTRL1.UPDIS = 0 ，并通过软件设置</w:t>
      </w:r>
    </w:p>
    <w:p>
      <w:r>
        <w:t>TIMx_EVTGEN.UDGN 位以重新初始化  CNT。</w:t>
      </w:r>
    </w:p>
    <w:p>
      <w:r>
        <w:t>– 当 TIMx_CTRL1.UPRS = 0 时，TIMx_CTRL1.UPDIS = 0 ，并且计数器  CNT 由触发</w:t>
      </w:r>
    </w:p>
    <w:p>
      <w:pPr>
        <w:pStyle w:val="Heading2"/>
      </w:pPr>
      <w:r>
        <w:t>Page 306</w:t>
      </w:r>
    </w:p>
    <w:p>
      <w:r>
        <w:t>www.n singtech.com</w:t>
      </w:r>
    </w:p>
    <w:p>
      <w:r>
        <w:t>287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事件重新初始化 。 （参见  TIMx_SMCTRL 寄存器说明 ）</w:t>
      </w:r>
    </w:p>
    <w:p>
      <w:r>
        <w:t>该位由软件清零 。</w:t>
      </w:r>
    </w:p>
    <w:p>
      <w:r>
        <w:t>0：未发生更新事 件</w:t>
      </w:r>
    </w:p>
    <w:p>
      <w:r>
        <w:t>1：发生更新中断</w:t>
      </w:r>
    </w:p>
    <w:p>
      <w:r>
        <w:t>15:12  Reserved  保留，必须保持复位值</w:t>
      </w:r>
    </w:p>
    <w:p>
      <w:r>
        <w:t>11 CC4OCF  捕获 /比较 4重复捕获标记  （Capture/Compare 4 overcapture flag ）</w:t>
      </w:r>
    </w:p>
    <w:p>
      <w:r>
        <w:t>参见 CC1OCF 描述。</w:t>
      </w:r>
    </w:p>
    <w:p>
      <w:r>
        <w:t>10 CC3OCF  捕获 /比较 3重复捕获标记  （Capture/Compare 3 overcapture flag ）</w:t>
      </w:r>
    </w:p>
    <w:p>
      <w:r>
        <w:t>参见 CC1OCF 描述。</w:t>
      </w:r>
    </w:p>
    <w:p>
      <w:r>
        <w:t>9 CC2OCF  捕获 /比较 2重复捕获标记  （Capture/Compare 2 overcapture flag ）</w:t>
      </w:r>
    </w:p>
    <w:p>
      <w:r>
        <w:t>参见 CC1OCF 描述。</w:t>
      </w:r>
    </w:p>
    <w:p>
      <w:r>
        <w:t>8 CC1OCF  捕获 /比较 1重复捕获标记  （Capture/Compare 1 overcapture flag ）</w:t>
      </w:r>
    </w:p>
    <w:p>
      <w:r>
        <w:t>仅当相应的通道被配置为输入捕获时 ，该标记可由硬件置 1。写0可清除该位 。</w:t>
      </w:r>
    </w:p>
    <w:p>
      <w:r>
        <w:t>0：无重复捕获产生 ；</w:t>
      </w:r>
    </w:p>
    <w:p>
      <w:r>
        <w:t>1：计数器的值被捕获到 TIMx_CCDAT1 寄存器时 ，CC1ITF的状态已经为 ‘1’。</w:t>
      </w:r>
    </w:p>
    <w:p>
      <w:r>
        <w:t>7:4 Reserved  保留，必须保持复位值</w:t>
      </w:r>
    </w:p>
    <w:p>
      <w:r>
        <w:t>3 CC4ITF  捕获 /比较 4中断标记  （Capture/Compare 4 interrupt flag ）</w:t>
      </w:r>
    </w:p>
    <w:p>
      <w:r>
        <w:t>参考 CC1ITF描述。</w:t>
      </w:r>
    </w:p>
    <w:p>
      <w:r>
        <w:t>2 CC3ITF  捕获 /比较 3中断标记  （Capture/Compare 3 interrupt flag ）</w:t>
      </w:r>
    </w:p>
    <w:p>
      <w:r>
        <w:t>参考 CC1ITF描述。</w:t>
      </w:r>
    </w:p>
    <w:p>
      <w:r>
        <w:t>1 CC2ITF  捕获 /比较 2中断标记  （Capture/Compare 2 interrupt flag ）</w:t>
      </w:r>
    </w:p>
    <w:p>
      <w:r>
        <w:t>参考 CC1ITF描述。</w:t>
      </w:r>
    </w:p>
    <w:p>
      <w:r>
        <w:t>0 CC1ITF  捕获 /比较 1中断标记  （Capture/Compare 1 interrupt flag ）</w:t>
      </w:r>
    </w:p>
    <w:p>
      <w:r>
        <w:t>如果通道 CC1配置为输出模式 ：</w:t>
      </w:r>
    </w:p>
    <w:p>
      <w:r>
        <w:t>除中央对齐模式外 ，当计数器值与比较值相同时 ，该位由硬件设置 （参见</w:t>
      </w:r>
    </w:p>
    <w:p>
      <w:r>
        <w:t>TIMx_CTRL1.CAMSEL 位描述）。  该位由软件清零 。</w:t>
      </w:r>
    </w:p>
    <w:p>
      <w:r>
        <w:t>0：未发生匹配 。</w:t>
      </w:r>
    </w:p>
    <w:p>
      <w:r>
        <w:t>1：TIMx_CNT 的值与  TIMx_CCDAT1 的值相同 。</w:t>
      </w:r>
    </w:p>
    <w:p>
      <w:r>
        <w:t>当 TIMx_CCDAT1 的值大于  TIMx_AR 的值时，如果计数器溢出 （在向上计数和向上 /</w:t>
      </w:r>
    </w:p>
    <w:p>
      <w:r>
        <w:t>向下计数模式下 ）和向下计数模式下溢 ，则 TIMx_STS.CC1ITF 位将变为高电平 。</w:t>
      </w:r>
    </w:p>
    <w:p>
      <w:r>
        <w:t>如果通道 CC1配置为输入模式 ：</w:t>
      </w:r>
    </w:p>
    <w:p>
      <w:r>
        <w:t>当捕捉事件发生时 ，该位由硬件设置 。 该位由软件或读取  TIMx_CCDAT1 清零。</w:t>
      </w:r>
    </w:p>
    <w:p>
      <w:r>
        <w:t>0：未发生输入捕捉 。</w:t>
      </w:r>
    </w:p>
    <w:p>
      <w:r>
        <w:t>1：发生输入捕捉 。 计数器值已在  TIMx_CCDAT1 中捕获。 在 IC1 上检测到与所选</w:t>
      </w:r>
    </w:p>
    <w:p>
      <w:r>
        <w:t>极性相同的边沿 。</w:t>
      </w:r>
    </w:p>
    <w:p>
      <w:r>
        <w:t>13.4.5  事件产生寄存器（ TIMx_EVTGEN ）</w:t>
      </w:r>
    </w:p>
    <w:p>
      <w:r>
        <w:t>偏移地址 :0x0C</w:t>
      </w:r>
    </w:p>
    <w:p>
      <w:r>
        <w:t>复位值 :0x0000 0000</w:t>
      </w:r>
    </w:p>
    <w:p>
      <w:pPr>
        <w:pStyle w:val="Heading2"/>
      </w:pPr>
      <w:r>
        <w:t>Page 307</w:t>
      </w:r>
    </w:p>
    <w:p>
      <w:r>
        <w:t>www.n singtech.com</w:t>
      </w:r>
    </w:p>
    <w:p>
      <w:r>
        <w:t>288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Reserved  TGN  Reserved  UDGN  Reserved  CC4GN  CC3GN  CC2GN  CC1GN</w:t>
      </w:r>
    </w:p>
    <w:p>
      <w:r>
        <w:t>w  w     w w w w</w:t>
      </w:r>
    </w:p>
    <w:p>
      <w:r>
        <w:t>位域  名称  描述</w:t>
      </w:r>
    </w:p>
    <w:p>
      <w:r>
        <w:t>31:11  Reserved  保留，必须保持复位值</w:t>
      </w:r>
    </w:p>
    <w:p>
      <w:r>
        <w:t>10 TGN  产生触发事件  （Trigger generation ）</w:t>
      </w:r>
    </w:p>
    <w:p>
      <w:r>
        <w:t>当由软件置位时 ，该位可以产生一个触发事件 。 而此时 TIMx_STS.TITF = 1 ，如果相应</w:t>
      </w:r>
    </w:p>
    <w:p>
      <w:r>
        <w:t>的中断和 DMA被使能，就会产生相应的中断和 DMA。 该位由硬件自动清零 。</w:t>
      </w:r>
    </w:p>
    <w:p>
      <w:r>
        <w:t>0：无动作</w:t>
      </w:r>
    </w:p>
    <w:p>
      <w:r>
        <w:t>1：产生触发事件</w:t>
      </w:r>
    </w:p>
    <w:p>
      <w:r>
        <w:t>9 Reserved  保留，必须保持复位值</w:t>
      </w:r>
    </w:p>
    <w:p>
      <w:r>
        <w:t>8 UDGN  产生更新事件  （Update  generation ） 该位由软件置 ’1’，由硬件自动清 ’0’。</w:t>
      </w:r>
    </w:p>
    <w:p>
      <w:r>
        <w:t>当由软件设置时，该位可以生成更新事件。  而此时计数器会重新初始化，预分频计数器</w:t>
      </w:r>
    </w:p>
    <w:p>
      <w:r>
        <w:t>会被清零，计数器在中央对齐或向上计数模式下会被清零，但在向下计数模式下取</w:t>
      </w:r>
    </w:p>
    <w:p>
      <w:r>
        <w:t>TIMx_AR 寄存器的值。  该位由硬件自动清零。</w:t>
      </w:r>
    </w:p>
    <w:p>
      <w:r>
        <w:t>0：无动作</w:t>
      </w:r>
    </w:p>
    <w:p>
      <w:r>
        <w:t>1：生成更新事件</w:t>
      </w:r>
    </w:p>
    <w:p>
      <w:r>
        <w:t>7:4 Reserved  保留，必须保持复位值</w:t>
      </w:r>
    </w:p>
    <w:p>
      <w:r>
        <w:t>3 CC4GN  产生捕获 /比较 4事件  （Capture/Compare 4 generation ）</w:t>
      </w:r>
    </w:p>
    <w:p>
      <w:r>
        <w:t>参考 CC1GN描述。</w:t>
      </w:r>
    </w:p>
    <w:p>
      <w:r>
        <w:t>2 CC3GN  产生捕获 /比较 3事件  （Capture/Compare 3 generation ）</w:t>
      </w:r>
    </w:p>
    <w:p>
      <w:r>
        <w:t>参考 CC1GN描述。</w:t>
      </w:r>
    </w:p>
    <w:p>
      <w:r>
        <w:t>1 CC2GN  产生捕获 /比较 2事件  （Capture/Compare 2 generation ）</w:t>
      </w:r>
    </w:p>
    <w:p>
      <w:r>
        <w:t>参考 CC1GN描述。</w:t>
      </w:r>
    </w:p>
    <w:p>
      <w:r>
        <w:t>0 CC1GN  产生捕获 /比较 1事件  （Capture/Compare 1 generation ）</w:t>
      </w:r>
    </w:p>
    <w:p>
      <w:r>
        <w:t>当由软件设置时 ，该位可以产生一个捕获 /比较事件 。 该位由硬件自动清零 。</w:t>
      </w:r>
    </w:p>
    <w:p>
      <w:r>
        <w:t>CC1对应通道为输出模式时 ：</w:t>
      </w:r>
    </w:p>
    <w:p>
      <w:r>
        <w:t>TIMx_STS.CC1ITF 标志将被拉高 ，如果相应的中断和  DMA 被使能，就会产生相应的</w:t>
      </w:r>
    </w:p>
    <w:p>
      <w:r>
        <w:t>中断和  DMA。</w:t>
      </w:r>
    </w:p>
    <w:p>
      <w:r>
        <w:t>CC1对应通道为输入模式时 ：</w:t>
      </w:r>
    </w:p>
    <w:p>
      <w:r>
        <w:t>TIMx_CCDAT1 将捕获当前计数器值 ，并将  TIMx_STS.CC1ITF 标志拉高 ，如果相应的</w:t>
      </w:r>
    </w:p>
    <w:p>
      <w:r>
        <w:t>中断和  DMA 被使能，则会产生相应的中断和  DMA。 如果  TIMx_STS.CC1ITF 已经</w:t>
      </w:r>
    </w:p>
    <w:p>
      <w:r>
        <w:t>拉高，则拉高  TIMx_STS.CC1OCF 。</w:t>
      </w:r>
    </w:p>
    <w:p>
      <w:r>
        <w:t>0：无动作</w:t>
      </w:r>
    </w:p>
    <w:p>
      <w:r>
        <w:t>1：生成  CC1 捕获 /比较事件</w:t>
      </w:r>
    </w:p>
    <w:p>
      <w:pPr>
        <w:pStyle w:val="Heading2"/>
      </w:pPr>
      <w:r>
        <w:t>Page 308</w:t>
      </w:r>
    </w:p>
    <w:p>
      <w:r>
        <w:t>www.n singtech.com</w:t>
      </w:r>
    </w:p>
    <w:p>
      <w:r>
        <w:t>289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邮编：51805713.4.6  从模式控制寄存器（ TIMx_SMCTRL ）</w:t>
      </w:r>
    </w:p>
    <w:p>
      <w:r>
        <w:t>偏移地址： 0x10</w:t>
      </w:r>
    </w:p>
    <w:p>
      <w:r>
        <w:t>复位值： 0x0000 0000</w:t>
      </w:r>
    </w:p>
    <w:p>
      <w:r>
        <w:t>31 30 29 28 27 26 25 24 23 22 21 20 19 18 17 16</w:t>
      </w:r>
    </w:p>
    <w:p>
      <w:r>
        <w:t>Reserved  MSMD</w:t>
      </w:r>
    </w:p>
    <w:p>
      <w:r>
        <w:t>rw</w:t>
      </w:r>
    </w:p>
    <w:p>
      <w:r>
        <w:t>15 14 13 12 11 10 9 8 7 6 5 4 3 2 1 0</w:t>
      </w:r>
    </w:p>
    <w:p>
      <w:r>
        <w:t>EXTF[3:0]  EXTP  EXCEN  EXTPS[1:0]  SMSEL[3:0]  Reserved  TSEL[2:0]</w:t>
      </w:r>
    </w:p>
    <w:p>
      <w:r>
        <w:t>rw rw rw rw rw  rw</w:t>
      </w:r>
    </w:p>
    <w:p>
      <w:r>
        <w:t>位域  名称  描述</w:t>
      </w:r>
    </w:p>
    <w:p>
      <w:r>
        <w:t>31:17  Reserved  保留，必须保持复位值</w:t>
      </w:r>
    </w:p>
    <w:p>
      <w:r>
        <w:t>16 MSMD  主/从模式  （Master/slave mode ）</w:t>
      </w:r>
    </w:p>
    <w:p>
      <w:r>
        <w:t>0：无作用；</w:t>
      </w:r>
    </w:p>
    <w:p>
      <w:r>
        <w:t>1：触发输入 （TRGI）上的事件被延迟了 ，以允许在当前定时器 （通过 TRGO）与它的从定时器间</w:t>
      </w:r>
    </w:p>
    <w:p>
      <w:r>
        <w:t>的完美同步 。这对要求把几个定时器同步到一个单一的外部事件时是非常有用的 。</w:t>
      </w:r>
    </w:p>
    <w:p>
      <w:r>
        <w:t>15:12  EXTF[3:0]  外部触发滤波  （External trigger filter ）</w:t>
      </w:r>
    </w:p>
    <w:p>
      <w:r>
        <w:t>这些位定义了 ETRP数字滤波器长度 (RCC_TIMFILTCFG.TIM3FILTCLK[4:0] 寄存器决定相应数字</w:t>
      </w:r>
    </w:p>
    <w:p>
      <w:r>
        <w:t>滤波器的采样频率 )。数字滤波器由一个事件计数器组成 ，它记录到 N个事件后会产生一个输出的</w:t>
      </w:r>
    </w:p>
    <w:p>
      <w:r>
        <w:t>跳变：</w:t>
      </w:r>
    </w:p>
    <w:p>
      <w:r>
        <w:t>0000：无滤波器 ，以TIM内部工作时钟采样</w:t>
      </w:r>
    </w:p>
    <w:p>
      <w:r>
        <w:t>0001：N=1</w:t>
      </w:r>
    </w:p>
    <w:p>
      <w:r>
        <w:t>0010：N=2</w:t>
      </w:r>
    </w:p>
    <w:p>
      <w:r>
        <w:t>0011：N=3</w:t>
      </w:r>
    </w:p>
    <w:p>
      <w:r>
        <w:t>0100：N=4</w:t>
      </w:r>
    </w:p>
    <w:p>
      <w:r>
        <w:t>0101：N=5</w:t>
      </w:r>
    </w:p>
    <w:p>
      <w:r>
        <w:t>0110：N=6</w:t>
      </w:r>
    </w:p>
    <w:p>
      <w:r>
        <w:t>0111：N=7</w:t>
      </w:r>
    </w:p>
    <w:p>
      <w:r>
        <w:t>1xxx：N=8</w:t>
      </w:r>
    </w:p>
    <w:p>
      <w:r>
        <w:t>11 EXTP  外部触发极性  （External trigger polarity ）</w:t>
      </w:r>
    </w:p>
    <w:p>
      <w:r>
        <w:t>该位选择是用 ETR还是 ETR的反相来作为触发操作</w:t>
      </w:r>
    </w:p>
    <w:p>
      <w:r>
        <w:t>0：ETR高电平或上升沿有效 ；</w:t>
      </w:r>
    </w:p>
    <w:p>
      <w:r>
        <w:t>1：ETR低电平或下降沿有效 。</w:t>
      </w:r>
    </w:p>
    <w:p>
      <w:r>
        <w:t>10 EXCEN  外部时钟使能位  （External clock enable ） 该位启用外部时钟模式 2 。启用后，计数器由 ETRF信</w:t>
      </w:r>
    </w:p>
    <w:p>
      <w:r>
        <w:t>号上的任意有效边沿驱动 。</w:t>
      </w:r>
    </w:p>
    <w:p>
      <w:r>
        <w:t>0：禁止外部时钟模式 2；</w:t>
      </w:r>
    </w:p>
    <w:p>
      <w:r>
        <w:t>1：使能外部时钟模式 2。</w:t>
      </w:r>
    </w:p>
    <w:p>
      <w:r>
        <w:t>注 1：当同时使能外部时钟模式  1 和外部时钟模式  2 时，外部时钟的输入为  ETRF。</w:t>
      </w:r>
    </w:p>
    <w:p>
      <w:pPr>
        <w:pStyle w:val="Heading2"/>
      </w:pPr>
      <w:r>
        <w:t>Page 309</w:t>
      </w:r>
    </w:p>
    <w:p>
      <w:r>
        <w:t>www.n singtech.com</w:t>
      </w:r>
    </w:p>
    <w:p>
      <w:r>
        <w:t>290 / 456</w:t>
      </w:r>
    </w:p>
    <w:p>
      <w:r>
        <w:t>国民技术股份有限公司  NSING TECHNOLOGIES INC .</w:t>
      </w:r>
    </w:p>
    <w:p>
      <w:r>
        <w:t>地址：深圳市南山区高新北区宝深路 109号国民技术大厦</w:t>
      </w:r>
    </w:p>
    <w:p>
      <w:r>
        <w:t>电话：+86-755-86309900               传真：+86-755-86169100</w:t>
      </w:r>
    </w:p>
    <w:p>
      <w:r>
        <w:t>网址：https ://www .nsingtech .com  邮编：518057注2：以下从机模式可以与外部时钟模式 2同时使用 ：复位模式 、门控模式和触发模式 ； 但是，</w:t>
      </w:r>
    </w:p>
    <w:p>
      <w:r>
        <w:t>TRGI 无法连接到  ETRF (TIMx_SMCTRL.TSEL ≠ '111')。</w:t>
      </w:r>
    </w:p>
    <w:p>
      <w:r>
        <w:t>注 3：设置  TIMx_SMCTRL.EXCEN 位与选择外部时钟模式  1 并将  TRGI 连接到  ETRF</w:t>
      </w:r>
    </w:p>
    <w:p>
      <w:r>
        <w:t>（TIMx_SMCTRL.SMSEL = 0111 和 TIMx_SMCTRL.TSEL = 111 ）的效果相同</w:t>
      </w:r>
    </w:p>
    <w:p>
      <w:r>
        <w:t>9:8 EXTPS[1:0]  外部触发预分频  （External trigger prescaler ）</w:t>
      </w:r>
    </w:p>
    <w:p>
      <w:r>
        <w:t>外部触发信号  ETRP 的频率必须最多为  TIMxCLK 频率的  1/4。 当输入更快的外部时钟时 ，可</w:t>
      </w:r>
    </w:p>
    <w:p>
      <w:r>
        <w:t>以使用预分频器来降低  ETRP 的频率。</w:t>
      </w:r>
    </w:p>
    <w:p>
      <w:r>
        <w:t>00：关闭预分频 ；</w:t>
      </w:r>
    </w:p>
    <w:p>
      <w:r>
        <w:t>01：ETRP频率除以 2；</w:t>
      </w:r>
    </w:p>
    <w:p>
      <w:r>
        <w:t>10：ETRP频率除以 4；</w:t>
      </w:r>
    </w:p>
    <w:p>
      <w:r>
        <w:t>11：ETRP频率除以 8。</w:t>
      </w:r>
    </w:p>
    <w:p>
      <w:r>
        <w:t>7:4 SMSEL[3:0]  从模式选择  （Slave mode selection ）</w:t>
      </w:r>
    </w:p>
    <w:p>
      <w:r>
        <w:t>当选择了外部信号 ，触发信号 （TRGI）的有效边沿与选中的外部输入极性相关 （见输入控制寄存</w:t>
      </w:r>
    </w:p>
    <w:p>
      <w:r>
        <w:t>器和控制寄存器的说明 ）</w:t>
      </w:r>
    </w:p>
    <w:p>
      <w:r>
        <w:t>0000：关闭从模式  – 如果 CNTEN=1 ，则预分频器直接由内部时钟驱动 。</w:t>
      </w:r>
    </w:p>
    <w:p>
      <w:r>
        <w:t>0001：编码器模式 1 – 根据 TI2FP2的电平，计数器在 TI1FP1的边沿向上 /下计数。</w:t>
      </w:r>
    </w:p>
    <w:p>
      <w:r>
        <w:t>0010：编码器模式 2 – 根据 TI1FP1的电平，计数器在 TI2FP2的边沿向上 /下计数。011：编码器模式</w:t>
      </w:r>
    </w:p>
    <w:p>
      <w:r>
        <w:t>3 – 根据另一个信号的输入电平 ，计数器在 TI1FP1和TI2FP2的边沿向上 /下计数。</w:t>
      </w:r>
    </w:p>
    <w:p>
      <w:r>
        <w:t>0100：复位模式  – 在选定触发输入  (TRGI) 的上升沿 ，计数器重新初始化并更新影子寄存器 。</w:t>
      </w:r>
    </w:p>
    <w:p>
      <w:r>
        <w:t>0101：门控模式  – 当触发输入 （TRGI）为高时，计数器的时钟开启 。一旦触发输入变为低 ，则计</w:t>
      </w:r>
    </w:p>
    <w:p>
      <w:r>
        <w:t>数器停止 （但不复位 ）。计数器的启动和停止都是受控的 。</w:t>
      </w:r>
    </w:p>
    <w:p>
      <w:r>
        <w:t>0110：触发模式  – 计数器在触发输入 TRGI的上升沿启动 （但不复位 ），只有计数器的启动是受控</w:t>
      </w:r>
    </w:p>
    <w:p>
      <w:r>
        <w:t>的。</w:t>
      </w:r>
    </w:p>
    <w:p>
      <w:r>
        <w:t>0111：外部时钟模式 1 – 选中的触发输入 （TRGI）的上升沿驱动计数器 。</w:t>
      </w:r>
    </w:p>
    <w:p>
      <w:r>
        <w:t>1000~1101 ：保留。</w:t>
      </w:r>
    </w:p>
    <w:p>
      <w:r>
        <w:t>1110：组合复位 +触发模式  – 计数器在触发输入 TRGI的上升沿启动 （且复位），只有计数器的启</w:t>
      </w:r>
    </w:p>
    <w:p>
      <w:r>
        <w:t>动是受控的 。</w:t>
      </w:r>
    </w:p>
    <w:p>
      <w:r>
        <w:t>1111：保留。</w:t>
      </w:r>
    </w:p>
    <w:p>
      <w:r>
        <w:t>注：如果 TI1F_ED 被选为触发输入 （TSEL=100 ）时，不要使用门控模式 。这是因为 ，TI1F_ED 在</w:t>
      </w:r>
    </w:p>
    <w:p>
      <w:r>
        <w:t>每次 TI1F变化时输出一个脉冲 ，然而门控模式是要检查触发输入的电平 。</w:t>
      </w:r>
    </w:p>
    <w:p>
      <w:r>
        <w:t>3 Reserved  保留，必须保持复位值</w:t>
      </w:r>
    </w:p>
    <w:p>
      <w:r>
        <w:t>2:0 TSEL[2:0]  触发选择  （Trigger selection ）</w:t>
      </w:r>
    </w:p>
    <w:p>
      <w:r>
        <w:t>这3位选择用于同步计数器的触发输入 。</w:t>
      </w:r>
    </w:p>
    <w:p>
      <w:r>
        <w:t>000：内部触发 0（ITR0） 100：TI1的边沿检测器 （TI1F_ED ）</w:t>
      </w:r>
    </w:p>
    <w:p>
      <w:r>
        <w:t>001：内部触发 1（ITR1） 101：滤波后的定时器输入 1（TI1FP1）</w:t>
      </w:r>
    </w:p>
    <w:p>
      <w:r>
        <w:t>010：内部触发 2（ITR2） 110：滤波后的定时器输入 2（TI2FP2）</w:t>
      </w:r>
    </w:p>
    <w:p>
      <w:r>
        <w:t>011：内部触发 3（ITR3） 111：外部触发输入 （ETRF）</w:t>
      </w:r>
    </w:p>
    <w:p>
      <w:r>
        <w:t>更多有关 ITRx的细节，参见表13-3。</w:t>
      </w:r>
    </w:p>
    <w:p>
      <w:r>
        <w:t>注：这些位只能在未用到 （如SMSEL=0000 ）时被改变 ，以避免在改变时产生错误的边沿检测 。</w:t>
      </w:r>
    </w:p>
    <w:p>
      <w:r>
        <w:t>注：开启外部事件 （TRGI）触发计数器装载值功能时 ，如果同时使用输出比较模式 ，必须选择</w:t>
      </w:r>
    </w:p>
    <w:p>
      <w:r>
        <w:t>ETRF或者 ITRx作为触发源 。</w:t>
      </w:r>
    </w:p>
    <w:p>
      <w:pPr>
        <w:pStyle w:val="Heading2"/>
      </w:pPr>
      <w:r>
        <w:t>Page 310</w:t>
      </w:r>
    </w:p>
    <w:p>
      <w:r>
        <w:t>www.n singtech.com</w:t>
      </w:r>
    </w:p>
    <w:p>
      <w:r>
        <w:t>291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邮编：518057表13-3 TIMx内部触发连接</w:t>
      </w:r>
    </w:p>
    <w:p>
      <w:r>
        <w:t>Slave timer  ITR0 (TSEL = 000)  ITR1 (TSEL = 001)  ITR2 (TSEL = 010)  ITR3 (TSEL = 011)</w:t>
      </w:r>
    </w:p>
    <w:p>
      <w:r>
        <w:t>TIM1  TIM3  NA NA NA</w:t>
      </w:r>
    </w:p>
    <w:p>
      <w:r>
        <w:t>TIM3  TIM1  NA NA NA</w:t>
      </w:r>
    </w:p>
    <w:p>
      <w:r>
        <w:t>TIM4  NA NA NA NA</w:t>
      </w:r>
    </w:p>
    <w:p>
      <w:r>
        <w:t>13.4.7  DMA/中断使能寄存器（ TIMx_DINTEN ）</w:t>
      </w:r>
    </w:p>
    <w:p>
      <w:r>
        <w:t>偏移地址： 0x14</w:t>
      </w:r>
    </w:p>
    <w:p>
      <w:r>
        <w:t>复位值： 0x0000 0000</w:t>
      </w:r>
    </w:p>
    <w:p>
      <w:r>
        <w:t>31 30 29 28 27 26 25 24 23 22 21 20 19 18 17 16</w:t>
      </w:r>
    </w:p>
    <w:p>
      <w:r>
        <w:t>Reserved  TDEN  Reserved  UDEN  BIEN  TIEN  UIEN</w:t>
      </w:r>
    </w:p>
    <w:p>
      <w:r>
        <w:t>rw  rw rw rw rw</w:t>
      </w:r>
    </w:p>
    <w:p>
      <w:r>
        <w:t>15 14 13 12 11 10 9 8 7 6 5 4 3 2 1 0</w:t>
      </w:r>
    </w:p>
    <w:p>
      <w:r>
        <w:t>Reserved  CC4DEN  CC3DEN  CC2DEN  CC1DEN  Reserved  CC4IEN  CC3IEN  CC2IEN  CC1IEN</w:t>
      </w:r>
    </w:p>
    <w:p>
      <w:r>
        <w:t>rw rw rw rw     rw rw rw rw</w:t>
      </w:r>
    </w:p>
    <w:p>
      <w:r>
        <w:t>位域  名称  描述</w:t>
      </w:r>
    </w:p>
    <w:p>
      <w:r>
        <w:t>31:22  Reserved  保留，必须保持复位值</w:t>
      </w:r>
    </w:p>
    <w:p>
      <w:r>
        <w:t>21 TDEN  允许触发 DMA请求  （Trigger DMA request enable ）</w:t>
      </w:r>
    </w:p>
    <w:p>
      <w:r>
        <w:t>0：禁止触发 DMA请求；</w:t>
      </w:r>
    </w:p>
    <w:p>
      <w:r>
        <w:t>1：允许触发 DMA请求。</w:t>
      </w:r>
    </w:p>
    <w:p>
      <w:r>
        <w:t>20 Reserved  保留，必须保持复位值</w:t>
      </w:r>
    </w:p>
    <w:p>
      <w:r>
        <w:t>19 UDEN  允许更新的 DMA请求  （Update DMA request enable ）</w:t>
      </w:r>
    </w:p>
    <w:p>
      <w:r>
        <w:t>0：禁止更新的 DMA请求；</w:t>
      </w:r>
    </w:p>
    <w:p>
      <w:r>
        <w:t>1：允许更新的 DMA请求。</w:t>
      </w:r>
    </w:p>
    <w:p>
      <w:r>
        <w:t>18 BIEN  允许刹车中断  （Break interrupt enable ）</w:t>
      </w:r>
    </w:p>
    <w:p>
      <w:r>
        <w:t>0：禁止刹车中断 ；</w:t>
      </w:r>
    </w:p>
    <w:p>
      <w:r>
        <w:t>1：允许刹车中断 。</w:t>
      </w:r>
    </w:p>
    <w:p>
      <w:r>
        <w:t>17 TIEN  触发中断使能  （Trigger interrupt enable ）</w:t>
      </w:r>
    </w:p>
    <w:p>
      <w:r>
        <w:t>0：禁止触发中断 ；</w:t>
      </w:r>
    </w:p>
    <w:p>
      <w:r>
        <w:t>1：使能触发中断 。</w:t>
      </w:r>
    </w:p>
    <w:p>
      <w:r>
        <w:t>16 UIEN  允许更新中断  （Update interrupt enable ）</w:t>
      </w:r>
    </w:p>
    <w:p>
      <w:r>
        <w:t>0：禁止更新中断 ；</w:t>
      </w:r>
    </w:p>
    <w:p>
      <w:r>
        <w:t>1：允许更新中断 。</w:t>
      </w:r>
    </w:p>
    <w:p>
      <w:r>
        <w:t>15:12  Reserved  保留，必须保持复位值</w:t>
      </w:r>
    </w:p>
    <w:p>
      <w:pPr>
        <w:pStyle w:val="Heading2"/>
      </w:pPr>
      <w:r>
        <w:t>Page 311</w:t>
      </w:r>
    </w:p>
    <w:p>
      <w:r>
        <w:t>www.n singtech.com</w:t>
      </w:r>
    </w:p>
    <w:p>
      <w:r>
        <w:t>292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11 CC4DEN  允许捕获 /比较 4的DMA请求  （Capture/Compare 4 DMA request enable ）</w:t>
      </w:r>
    </w:p>
    <w:p>
      <w:r>
        <w:t>0：禁止捕获 /比较 4的DMA请求；</w:t>
      </w:r>
    </w:p>
    <w:p>
      <w:r>
        <w:t>1：允许捕获 /比较 4的DMA请求。</w:t>
      </w:r>
    </w:p>
    <w:p>
      <w:r>
        <w:t>10 CC3DEN  允许捕获 /比较 3的DMA请求  （Capture/Compare 3 DMA request enable ）</w:t>
      </w:r>
    </w:p>
    <w:p>
      <w:r>
        <w:t>0：禁止捕获 /比较 3的DMA请求；</w:t>
      </w:r>
    </w:p>
    <w:p>
      <w:r>
        <w:t>1：允许捕获 /比较 3的DMA请求。</w:t>
      </w:r>
    </w:p>
    <w:p>
      <w:r>
        <w:t>9 CC2DEN  允许捕获 /比较 2的DMA请求  （Capture/Compare 2 DMA request enable ）</w:t>
      </w:r>
    </w:p>
    <w:p>
      <w:r>
        <w:t>0：禁止捕获 /比较 2的DMA请求；</w:t>
      </w:r>
    </w:p>
    <w:p>
      <w:r>
        <w:t>1：允许捕获 /比较 2的DMA请求。</w:t>
      </w:r>
    </w:p>
    <w:p>
      <w:r>
        <w:t>8 CC1DEN  允许捕获 /比较 1的DMA请求  （Capture/Compare 1 DMA request enable ）</w:t>
      </w:r>
    </w:p>
    <w:p>
      <w:r>
        <w:t>0：禁止捕获 /比较 1的DMA请求；</w:t>
      </w:r>
    </w:p>
    <w:p>
      <w:r>
        <w:t>1：允许捕获 /比较 1的DMA请求。</w:t>
      </w:r>
    </w:p>
    <w:p>
      <w:r>
        <w:t>7:4 Reserved  保留，必须保持复位值</w:t>
      </w:r>
    </w:p>
    <w:p>
      <w:r>
        <w:t>3 CC4IEN  允许捕获 /比较 4中断  （Capture/Compare 4 interrupt enable ）</w:t>
      </w:r>
    </w:p>
    <w:p>
      <w:r>
        <w:t>0：禁止捕获 /比较 4中断；</w:t>
      </w:r>
    </w:p>
    <w:p>
      <w:r>
        <w:t>1：允许捕获 /比较 4中断。</w:t>
      </w:r>
    </w:p>
    <w:p>
      <w:r>
        <w:t>2 CC3IEN  允许捕获 /比较 3中断  （Capture/Compare 3 interrupt enable ）</w:t>
      </w:r>
    </w:p>
    <w:p>
      <w:r>
        <w:t>0：禁止捕获 /比较 3中断；</w:t>
      </w:r>
    </w:p>
    <w:p>
      <w:r>
        <w:t>1：允许捕获 /比较 3中断。</w:t>
      </w:r>
    </w:p>
    <w:p>
      <w:r>
        <w:t>1 CC2IEN  允许捕获 /比较 2中断  （Capture/Compare 2 interrupt enable ）</w:t>
      </w:r>
    </w:p>
    <w:p>
      <w:r>
        <w:t>0：禁止捕获 /比较 2中断；</w:t>
      </w:r>
    </w:p>
    <w:p>
      <w:r>
        <w:t>1：允许捕获 /比较 2中断。</w:t>
      </w:r>
    </w:p>
    <w:p>
      <w:r>
        <w:t>0 CC1IEN  允许捕获 /比较 1中断  （Capture/Compare 1 interrupt enable ）</w:t>
      </w:r>
    </w:p>
    <w:p>
      <w:r>
        <w:t>0：禁止捕获 /比较 1中断；</w:t>
      </w:r>
    </w:p>
    <w:p>
      <w:r>
        <w:t>1：允许捕获 /比较 1中断。</w:t>
      </w:r>
    </w:p>
    <w:p>
      <w:pPr>
        <w:pStyle w:val="Heading2"/>
      </w:pPr>
      <w:r>
        <w:t>Page 312</w:t>
      </w:r>
    </w:p>
    <w:p>
      <w:r>
        <w:t>www.n singtech.com</w:t>
      </w:r>
    </w:p>
    <w:p>
      <w:r>
        <w:t>293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邮编：51805713.4.8  捕获 /比较模式寄存器  1（TIMx_CCMOD1 ）</w:t>
      </w:r>
    </w:p>
    <w:p>
      <w:r>
        <w:t>偏移地址： 0x18</w:t>
      </w:r>
    </w:p>
    <w:p>
      <w:r>
        <w:t>复位值： 0x0000 0000</w:t>
      </w:r>
    </w:p>
    <w:p>
      <w:r>
        <w:t>通道可用于输入（捕获模式）或输出（比较模式） ，通道的方向由相应的 CCxSEL 位定义。该寄存器其它位</w:t>
      </w:r>
    </w:p>
    <w:p>
      <w:r>
        <w:t>的作用在输入和输出模式下不同。 OCx描述了通道在输出模式下的功能， ICx描述了通道在输入模式下的功</w:t>
      </w:r>
    </w:p>
    <w:p>
      <w:r>
        <w:t>能。因此必须注意，同一个位在输出模式和输入模式下的功能是不同的。</w:t>
      </w:r>
    </w:p>
    <w:p>
      <w:r>
        <w:t>输出比较模式：</w:t>
      </w:r>
    </w:p>
    <w:p>
      <w:r>
        <w:t>31 30 29 28 27 26 25 24 23 22 21 20 19 18 17 16</w:t>
      </w:r>
    </w:p>
    <w:p>
      <w:r>
        <w:t>Reserved</w:t>
      </w:r>
    </w:p>
    <w:p>
      <w:r>
        <w:t>15 14 13 12 11 10 9 8 7 6 5 4 3 2 1 0</w:t>
      </w:r>
    </w:p>
    <w:p>
      <w:r>
        <w:t>OC2MD[2:0]  OC2CEN  OC2FEN  OC2PEN  CC2SEL[1:0]  OC1MD[2:0]  OC1CEN  OC1FEN  OC1PEN  CC1SEL[1:0]</w:t>
      </w:r>
    </w:p>
    <w:p>
      <w:r>
        <w:t>rw rw rw rw rw rw rw rw rw rw</w:t>
      </w:r>
    </w:p>
    <w:p>
      <w:r>
        <w:t>位域  名称  描述</w:t>
      </w:r>
    </w:p>
    <w:p>
      <w:r>
        <w:t>31:16  Reserved  保留，必须保持复位值</w:t>
      </w:r>
    </w:p>
    <w:p>
      <w:r>
        <w:t>15:13  OC2MD[2:0]  输出比较 2模式  （Output Compare 2 mode ）</w:t>
      </w:r>
    </w:p>
    <w:p>
      <w:r>
        <w:t>12 OC2CEN  输出比较 2清0使能  （Output Compare 2 clear enable ）</w:t>
      </w:r>
    </w:p>
    <w:p>
      <w:r>
        <w:t>11 OC2FEN  输出比较 2快速使能  （Output Compare 2 fast enable ）</w:t>
      </w:r>
    </w:p>
    <w:p>
      <w:r>
        <w:t>10 OC2PEN  输出比较 2预装载使能  （Output Compare 2 preload enable ）</w:t>
      </w:r>
    </w:p>
    <w:p>
      <w:r>
        <w:t>9:8 CC2SEL[1:0]  捕获 /比较 2选择。（ Capture/Compare 2 selection ）</w:t>
      </w:r>
    </w:p>
    <w:p>
      <w:r>
        <w:t>该位定义通道的方向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w:t>
      </w:r>
    </w:p>
    <w:p>
      <w:r>
        <w:t>时（由TIMx_SMCTRL 寄存器的 TSEL位选择）。</w:t>
      </w:r>
    </w:p>
    <w:p>
      <w:r>
        <w:t>注：CC2SEL仅在通道关闭时 （TIMx_CCEN 寄存器的 CC2EN=0 ）才是可写的 。</w:t>
      </w:r>
    </w:p>
    <w:p>
      <w:r>
        <w:t>7:5 OC1MD[2:0]  输出比较 1模式  （Output Compare 1 mode ）</w:t>
      </w:r>
    </w:p>
    <w:p>
      <w:r>
        <w:t>这些位用于管理输出参考信号  OC1REF，它决定了  OC1 和 OC1N 的值，在高电平有</w:t>
      </w:r>
    </w:p>
    <w:p>
      <w:r>
        <w:t>效，而 OC1 和 OC1N 的有效电平取决于  TIMx_CCEN.CC1P 和</w:t>
      </w:r>
    </w:p>
    <w:p>
      <w:r>
        <w:t>TIMx_CCEN.CC1NP 位。</w:t>
      </w:r>
    </w:p>
    <w:p>
      <w:r>
        <w:t>000：冻结。 TIMx_CCDAT1 寄存器和计数器  TIMx_CNT 之间的比较对  OC1REF 信</w:t>
      </w:r>
    </w:p>
    <w:p>
      <w:r>
        <w:t>号没有影响 。</w:t>
      </w:r>
    </w:p>
    <w:p>
      <w:r>
        <w:t>001：将通道  1 设置为匹配时的有效电平 。当 TIMx_CCDAT1 = TIMx_CNT 时，</w:t>
      </w:r>
    </w:p>
    <w:p>
      <w:r>
        <w:t>OC1REF 信号将被强制为高电平 。</w:t>
      </w:r>
    </w:p>
    <w:p>
      <w:r>
        <w:t>010：将通道  1 设置为匹配时的无效电平 。当 TIMx_CCDAT1 = TIMx_CNT 时，</w:t>
      </w:r>
    </w:p>
    <w:p>
      <w:r>
        <w:t>OC1REF 信号将被强制为低电平 。</w:t>
      </w:r>
    </w:p>
    <w:p>
      <w:pPr>
        <w:pStyle w:val="Heading2"/>
      </w:pPr>
      <w:r>
        <w:t>Page 313</w:t>
      </w:r>
    </w:p>
    <w:p>
      <w:r>
        <w:t>www.n singtech.com</w:t>
      </w:r>
    </w:p>
    <w:p>
      <w:r>
        <w:t>294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011：翻转。当 TIMx_CCDAT1 = TIMx_CNT 时，OC1REF 信号将被翻转 。</w:t>
      </w:r>
    </w:p>
    <w:p>
      <w:r>
        <w:t>100：强制无效电平 。 OC1REF 信号被强制为低电平 。</w:t>
      </w:r>
    </w:p>
    <w:p>
      <w:r>
        <w:t>101：强制有效电平 。 OC1REF 信号被强制为高电 平。</w:t>
      </w:r>
    </w:p>
    <w:p>
      <w:r>
        <w:t>110：PWM 模式  1 - 在向上计数模式下 ，如果  TIMx_CNT &lt; TIMx_CCDAT1 ，则通道</w:t>
      </w:r>
    </w:p>
    <w:p>
      <w:r>
        <w:t>1 的 OC1REF 信号为高电平 ，否则为低电平 。在向下计数模式下 ，如果  TIMx_CNT &gt;</w:t>
      </w:r>
    </w:p>
    <w:p>
      <w:r>
        <w:t>TIMx_CCDAT1 ，则通道  1 的 OC1REF 信号为低电平 ，否则为高电平 。</w:t>
      </w:r>
    </w:p>
    <w:p>
      <w:r>
        <w:t>111：PWM 模式  2 - 在向上计数模式下 ，如果  TIMx_CNT &lt; TIMx_CCDAT1 ，则通道</w:t>
      </w:r>
    </w:p>
    <w:p>
      <w:r>
        <w:t>1 的 OC1REF 信号为低电平 ，否则为高电平 。在向下计数模式下 ，如果  TIMx_CNT &gt;</w:t>
      </w:r>
    </w:p>
    <w:p>
      <w:r>
        <w:t>TIMx_CCDAT1 ，则通道  1 的 OC1REF 信号为高电平 ，否则为低电平 。</w:t>
      </w:r>
    </w:p>
    <w:p>
      <w:r>
        <w:t>注 1：在 PWM 模式  1 或 PWM 模式  2 中，OC1REF 电平仅在比较结果改变或输出</w:t>
      </w:r>
    </w:p>
    <w:p>
      <w:r>
        <w:t>比较模式从冻结模式切换到  PWM 模式时才会改变 。</w:t>
      </w:r>
    </w:p>
    <w:p>
      <w:r>
        <w:t>4 OC1CEN  输出比较 1清’0’使能  （Output Compare 1 clear enable ）</w:t>
      </w:r>
    </w:p>
    <w:p>
      <w:r>
        <w:t>0：OC1REF 不受 ETRF输入的影响 ；</w:t>
      </w:r>
    </w:p>
    <w:p>
      <w:r>
        <w:t>1：一旦检测到 ETRF输入高电平 ，清除 OC1REF=0 。</w:t>
      </w:r>
    </w:p>
    <w:p>
      <w:r>
        <w:t>3 OC1FEN  输出比较 1 快速使能  （Output Compare 1 fast enable ）</w:t>
      </w:r>
    </w:p>
    <w:p>
      <w:r>
        <w:t>该位用于加快 CC输出对触发输入事件的响应 。</w:t>
      </w:r>
    </w:p>
    <w:p>
      <w:r>
        <w:t>0：根据计数器与 CCDAT1 的值，CC1正常操作 ，即使触发器是打开的 。当触发器的输</w:t>
      </w:r>
    </w:p>
    <w:p>
      <w:r>
        <w:t>入有一个有效沿时 ，激活 CC1输出的最小延时为 5个时钟周期 。</w:t>
      </w:r>
    </w:p>
    <w:p>
      <w:r>
        <w:t>1：输入到触发器的有效沿的作用就像发生了一次比较匹配 。因此，OC1被设置为比较</w:t>
      </w:r>
    </w:p>
    <w:p>
      <w:r>
        <w:t>电平而与比较结果无关 。采样触发器的有效沿和 CC1输出间的延时被缩短为 3个时钟周</w:t>
      </w:r>
    </w:p>
    <w:p>
      <w:r>
        <w:t>期。</w:t>
      </w:r>
    </w:p>
    <w:p>
      <w:r>
        <w:t>OCxFEN 只在通道被配置成 PWM1或PWM2模式时起作用 。</w:t>
      </w:r>
    </w:p>
    <w:p>
      <w:r>
        <w:t>2 OC1PEN  输出比较  1 预加载使能 （Output Compare 1 preload enable ）</w:t>
      </w:r>
    </w:p>
    <w:p>
      <w:r>
        <w:t>0：禁用  TIMx_CCDAT1 寄存器的预加载功能 。 支持随时对 TIMx_CCDAT1 寄存器进</w:t>
      </w:r>
    </w:p>
    <w:p>
      <w:r>
        <w:t>行写操作 ，写入的值立即生效 。</w:t>
      </w:r>
    </w:p>
    <w:p>
      <w:r>
        <w:t>1：使能  TIMx_CCDAT1 寄存器的预加载功能 。 仅对预加载寄存器进行读写操作 。</w:t>
      </w:r>
    </w:p>
    <w:p>
      <w:r>
        <w:t>当更新事件发生时 ，TIMx_CCDAT1 的值被加载到影子寄存器中 。</w:t>
      </w:r>
    </w:p>
    <w:p>
      <w:r>
        <w:t>注 1：只有当  TIMx_CTRL1.ONEPM = 1 （在单脉冲模式下 ）时，才能使用  PWM 模式</w:t>
      </w:r>
    </w:p>
    <w:p>
      <w:r>
        <w:t>而不验证预加载寄存器 ，否则无法预测其他行为 。</w:t>
      </w:r>
    </w:p>
    <w:p>
      <w:r>
        <w:t>1:0 CC1SEL[1:0]  捕获 /比较 1 选择。（ Capture/Compare 1 selection ）</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TRC上。此模式仅工作在内部触发输入被选中</w:t>
      </w:r>
    </w:p>
    <w:p>
      <w:r>
        <w:t>时（由TIMx_SMCTRL 寄存器的 TSEL位选择）。</w:t>
      </w:r>
    </w:p>
    <w:p>
      <w:r>
        <w:t>注：CC1SEL仅在通道关闭时 （TIMx_CCEN 寄存器的 CC1EN =0）才是可写的 。</w:t>
      </w:r>
    </w:p>
    <w:p>
      <w:pPr>
        <w:pStyle w:val="Heading2"/>
      </w:pPr>
      <w:r>
        <w:t>Page 314</w:t>
      </w:r>
    </w:p>
    <w:p>
      <w:r>
        <w:t>www.n singtech.com</w:t>
      </w:r>
    </w:p>
    <w:p>
      <w:r>
        <w:t>295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输入捕获模式：</w:t>
      </w:r>
    </w:p>
    <w:p>
      <w:r>
        <w:t>31 30 29 28 27 26 25 24 23 22 21 20 19 18 17 16</w:t>
      </w:r>
    </w:p>
    <w:p>
      <w:r>
        <w:t>Reserved</w:t>
      </w:r>
    </w:p>
    <w:p>
      <w:r>
        <w:t>15 14 13 12 11 10 9 8 7 6 5 4 3 2 1 0</w:t>
      </w:r>
    </w:p>
    <w:p>
      <w:r>
        <w:t>IC2F[3:0]  IC2PSC[1:0]  CC2SEL[1:0]  IC1F[3:0]  IC1PSC[1:0]  CC1SEL[1:0]</w:t>
      </w:r>
    </w:p>
    <w:p>
      <w:r>
        <w:t>rw rw rw rw rw rw</w:t>
      </w:r>
    </w:p>
    <w:p>
      <w:r>
        <w:t>位域  名称  描述</w:t>
      </w:r>
    </w:p>
    <w:p>
      <w:r>
        <w:t>31:16  Reserved  保留，必须保持复位值</w:t>
      </w:r>
    </w:p>
    <w:p>
      <w:r>
        <w:t>15:12  IC2F[3:0]  输入捕获 2滤波器  （Input capture 2 filter ）</w:t>
      </w:r>
    </w:p>
    <w:p>
      <w:r>
        <w:t>11:10  IC2PSC[1:0]  输入 /捕获 2预分频器  （Input capture 2 prescaler ）</w:t>
      </w:r>
    </w:p>
    <w:p>
      <w:r>
        <w:t>9:8 CC2SEL[1:0]  捕获 /比较 2选择  （Capture/Compare 2 selection ）</w:t>
      </w:r>
    </w:p>
    <w:p>
      <w:r>
        <w:t>这2位定义通道的方向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TRC上。此模式仅工作在内部触发输入被选中时</w:t>
      </w:r>
    </w:p>
    <w:p>
      <w:r>
        <w:t>（由TIMx_SMCTRL 寄存器的 TSEL位选择）。</w:t>
      </w:r>
    </w:p>
    <w:p>
      <w:r>
        <w:t>注：CC2SEL仅在通道关闭时 （TIMx_CCEN 寄存器的 CC2EN=0 ）才是可写的 。</w:t>
      </w:r>
    </w:p>
    <w:p>
      <w:r>
        <w:t>7:4 IC1F[3:0]  输入捕获 1滤波器  （Input capture 1 filter ）</w:t>
      </w:r>
    </w:p>
    <w:p>
      <w:r>
        <w:t>这几位定义了 TI1数字滤波器长度 (RCC_TIMFILTCFG.TIM3FILTCLK[4:0] 寄存器决定相应</w:t>
      </w:r>
    </w:p>
    <w:p>
      <w:r>
        <w:t>数字滤波器的采样频率 )。数字滤波器由一个事件计数器组成 ，它记录到 N个事件后会产生</w:t>
      </w:r>
    </w:p>
    <w:p>
      <w:r>
        <w:t>一个输出的跳变 ：</w:t>
      </w:r>
    </w:p>
    <w:p>
      <w:r>
        <w:t>0000：无滤波器 ，以TIM内部工作时钟采样</w:t>
      </w:r>
    </w:p>
    <w:p>
      <w:r>
        <w:t>0001：N=1</w:t>
      </w:r>
    </w:p>
    <w:p>
      <w:r>
        <w:t>0010：N=2</w:t>
      </w:r>
    </w:p>
    <w:p>
      <w:r>
        <w:t>0011：N=3</w:t>
      </w:r>
    </w:p>
    <w:p>
      <w:r>
        <w:t>0100：N=4</w:t>
      </w:r>
    </w:p>
    <w:p>
      <w:r>
        <w:t>0101：N=5</w:t>
      </w:r>
    </w:p>
    <w:p>
      <w:r>
        <w:t>0110：N=6</w:t>
      </w:r>
    </w:p>
    <w:p>
      <w:r>
        <w:t>0111：N=7</w:t>
      </w:r>
    </w:p>
    <w:p>
      <w:r>
        <w:t>1xxx：N=8</w:t>
      </w:r>
    </w:p>
    <w:p>
      <w:r>
        <w:t>3:2 IC1PSC[1:0]  输入 /捕获 1预分频器  （Input capture 1 prescaler ）</w:t>
      </w:r>
    </w:p>
    <w:p>
      <w:r>
        <w:t>这2位定义了 CC1输入（IC1）的预分频系数 。</w:t>
      </w:r>
    </w:p>
    <w:p>
      <w:r>
        <w:t>一旦 TIMx_CCEN.CC1EN=0 ，则预分频器复位 。</w:t>
      </w:r>
    </w:p>
    <w:p>
      <w:r>
        <w:t>00：无预分频器 ，捕获输入口上检测到的每一个边沿都触发一次捕获 ；</w:t>
      </w:r>
    </w:p>
    <w:p>
      <w:r>
        <w:t>01：每2个事件触发一次捕获 ；</w:t>
      </w:r>
    </w:p>
    <w:p>
      <w:pPr>
        <w:pStyle w:val="Heading2"/>
      </w:pPr>
      <w:r>
        <w:t>Page 315</w:t>
      </w:r>
    </w:p>
    <w:p>
      <w:r>
        <w:t>www.n singtech.com</w:t>
      </w:r>
    </w:p>
    <w:p>
      <w:r>
        <w:t>296 / 456</w:t>
      </w:r>
    </w:p>
    <w:p>
      <w:r>
        <w:t>国民技术股份有限公司  NSING TECHNOLOGIES INC .</w:t>
      </w:r>
    </w:p>
    <w:p>
      <w:r>
        <w:t>地址：深圳市南山区高新北区宝深路 109号国民技术大厦</w:t>
      </w:r>
    </w:p>
    <w:p>
      <w:r>
        <w:t>电话：+86-755-86309900               传真：+86-755-86169100</w:t>
      </w:r>
    </w:p>
    <w:p>
      <w:r>
        <w:t>网址：https ://www .nsingtech .com  邮编：51805710：每4个事件触发一次捕获 ；</w:t>
      </w:r>
    </w:p>
    <w:p>
      <w:r>
        <w:t>11：每8个事件触发一次捕获 。</w:t>
      </w:r>
    </w:p>
    <w:p>
      <w:r>
        <w:t>1:0 CC1SEL[1:0]  捕获 /比较 1选择  （Capture/Compare 1 Selection ）</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TRC上。此模式仅工作在内部触发输入被选中时</w:t>
      </w:r>
    </w:p>
    <w:p>
      <w:r>
        <w:t>（由TIMx_SMCTRL 寄存器的 TSEL位选择）。</w:t>
      </w:r>
    </w:p>
    <w:p>
      <w:r>
        <w:t>注：CC1SEL仅在通道关闭时 （TIMx_CCEN 寄存器的 CC1EN=0 ）才是可写的 。</w:t>
      </w:r>
    </w:p>
    <w:p>
      <w:r>
        <w:t>13.4.9  捕获 /比较模式寄存器  2（TIMx_CCMOD2 ）</w:t>
      </w:r>
    </w:p>
    <w:p>
      <w:r>
        <w:t>偏移地址： 0x1C</w:t>
      </w:r>
    </w:p>
    <w:p>
      <w:r>
        <w:t>复位值： 0x0000 0000</w:t>
      </w:r>
    </w:p>
    <w:p>
      <w:r>
        <w:t>参看以上 CCMOD1 寄存器的描述</w:t>
      </w:r>
    </w:p>
    <w:p>
      <w:r>
        <w:t>输出比较模式：</w:t>
      </w:r>
    </w:p>
    <w:p>
      <w:r>
        <w:t>31 30 29 28 27 26 25 24 23 22 21 20 19 18 17 16</w:t>
      </w:r>
    </w:p>
    <w:p>
      <w:r>
        <w:t>Reserved</w:t>
      </w:r>
    </w:p>
    <w:p>
      <w:r>
        <w:t>15 14 13 12 11 10 9 8 7 6 5 4 3 2 1 0</w:t>
      </w:r>
    </w:p>
    <w:p>
      <w:r>
        <w:t>OC4MD[2:0]  OC4CEN  OC4FEN  OC4PEN  CC4SEL[1:0]  OC3MD[2:0]  OC3CEN  OC3FEN  OC3PEN  CC3SEL[1:0]</w:t>
      </w:r>
    </w:p>
    <w:p>
      <w:r>
        <w:t>rw rw rw rw rw rw rw rw rw rw</w:t>
      </w:r>
    </w:p>
    <w:p>
      <w:r>
        <w:t>位域  名称  描述</w:t>
      </w:r>
    </w:p>
    <w:p>
      <w:r>
        <w:t>31:16  Reserved  保留，必须保持复位值</w:t>
      </w:r>
    </w:p>
    <w:p>
      <w:r>
        <w:t>15:13  OC4MD[2:0]  输出比较 4模式  （Output compare 4 mode ）</w:t>
      </w:r>
    </w:p>
    <w:p>
      <w:r>
        <w:t>12 OC4CEN  输出比较 4清0使能  （Output compare 4 clear enable ）</w:t>
      </w:r>
    </w:p>
    <w:p>
      <w:r>
        <w:t>11 OC4FEN  输出比较 4快速使能  （Output compare 4 fast enable ）</w:t>
      </w:r>
    </w:p>
    <w:p>
      <w:r>
        <w:t>10 OC4PEN  输出比较 4预装载使能  （Output compare 4 preload enable ）</w:t>
      </w:r>
    </w:p>
    <w:p>
      <w:r>
        <w:t>9:8 CC4SEL[1:0]  捕获 /比较 4选择  （Capture/Compare 4 selection ）</w:t>
      </w:r>
    </w:p>
    <w:p>
      <w:r>
        <w:t>该2位定义通道的方向 （输入 /输出），及输入脚的选择 ：</w:t>
      </w:r>
    </w:p>
    <w:p>
      <w:r>
        <w:t>00：CC4通道被配置为输出 ；</w:t>
      </w:r>
    </w:p>
    <w:p>
      <w:r>
        <w:t>01：CC4通道被配置为输入 ，IC4映射在 TI4上；</w:t>
      </w:r>
    </w:p>
    <w:p>
      <w:r>
        <w:t>10：CC4通道被配置为输入 ，IC4映射在 TI3上；</w:t>
      </w:r>
    </w:p>
    <w:p>
      <w:r>
        <w:t>11：CC4通道被配置为输入 ，IC4映射在 TRC上。此模式仅工作在内部触发输入被选中时</w:t>
      </w:r>
    </w:p>
    <w:p>
      <w:r>
        <w:t>（由TIMx_SMCTRL 寄存器的 TSEL位选择）。</w:t>
      </w:r>
    </w:p>
    <w:p>
      <w:r>
        <w:t>注：CC4SEL仅在通道关闭时 （TIMx_CCEN 寄存器的 CC4EN=0 ）才是可写的 。</w:t>
      </w:r>
    </w:p>
    <w:p>
      <w:r>
        <w:t>7:5 OC3MD[2:0]  输出比较 3模式  （Output compare 3 mode ）</w:t>
      </w:r>
    </w:p>
    <w:p>
      <w:r>
        <w:t>4 OC3CEN  输出比较 3清0使能  （Output compare 3 clear enable ）</w:t>
      </w:r>
    </w:p>
    <w:p>
      <w:pPr>
        <w:pStyle w:val="Heading2"/>
      </w:pPr>
      <w:r>
        <w:t>Page 316</w:t>
      </w:r>
    </w:p>
    <w:p>
      <w:r>
        <w:t>www.n singtech.com</w:t>
      </w:r>
    </w:p>
    <w:p>
      <w:r>
        <w:t>297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3 OC3FEN  输出比较 3快速使能  （Output compare 3 fast enable ）</w:t>
      </w:r>
    </w:p>
    <w:p>
      <w:r>
        <w:t>2 OC3PEN  输出比较 3预装载使能  （Output compare 3 preload enable ）</w:t>
      </w:r>
    </w:p>
    <w:p>
      <w:r>
        <w:t>1:0 CC3SEL[1:0]  捕获 /比较 3选择  （Capture/Compare 3 selection ）</w:t>
      </w:r>
    </w:p>
    <w:p>
      <w:r>
        <w:t>这2位定义通道的方向 （输入 /输出），及输入脚的选择 ：</w:t>
      </w:r>
    </w:p>
    <w:p>
      <w:r>
        <w:t>00：CC3通道被配置为输出 ；</w:t>
      </w:r>
    </w:p>
    <w:p>
      <w:r>
        <w:t>01：CC3通道被配置为输入 ，IC3映射在 TI3上；</w:t>
      </w:r>
    </w:p>
    <w:p>
      <w:r>
        <w:t>10：CC3通道被配置为输入 ，IC3映射在 TI4上；</w:t>
      </w:r>
    </w:p>
    <w:p>
      <w:r>
        <w:t>11：CC3通道被配置为输入 ，IC3映射在 TRC上。此模式仅工作在内部触发输入被选中时</w:t>
      </w:r>
    </w:p>
    <w:p>
      <w:r>
        <w:t>（由TIMx_SMCTRL 寄存器的 TSEL位选择）。</w:t>
      </w:r>
    </w:p>
    <w:p>
      <w:r>
        <w:t>注：CC3SEL仅在通道关闭时 （TIMx_CCEN 寄存器的 CC3EN=0 ）才是可写的 。</w:t>
      </w:r>
    </w:p>
    <w:p>
      <w:r>
        <w:t>输入捕获模式：</w:t>
      </w:r>
    </w:p>
    <w:p>
      <w:r>
        <w:t>31 30 29 28 27 26 25 24 23 22 21 20 19 18 17 16</w:t>
      </w:r>
    </w:p>
    <w:p>
      <w:r>
        <w:t>Reserved</w:t>
      </w:r>
    </w:p>
    <w:p>
      <w:r>
        <w:t>15 14 13 12 11 10 9 8 7 6 5 4 3 2 1 0</w:t>
      </w:r>
    </w:p>
    <w:p>
      <w:r>
        <w:t>IC4F[3:0]  IC4PSC[1:0]  CC4SEL[1:0]  IC3F[3:0]  IC3PSC[1:0]  CC3SEL[1:0]</w:t>
      </w:r>
    </w:p>
    <w:p>
      <w:r>
        <w:t>rw rw rw rw rw rw</w:t>
      </w:r>
    </w:p>
    <w:p>
      <w:r>
        <w:t>位域  名称  描述</w:t>
      </w:r>
    </w:p>
    <w:p>
      <w:r>
        <w:t>31:16  Reserved  保留，必须保持复位值</w:t>
      </w:r>
    </w:p>
    <w:p>
      <w:r>
        <w:t>15:12  IC4F[3:0]  输入捕获 4滤波器  (Input capture 4 filter)</w:t>
      </w:r>
    </w:p>
    <w:p>
      <w:r>
        <w:t>11:10  IC4PSC[1:0]  输入 /捕获 4预分频器  (Input capture 4 prescaler)</w:t>
      </w:r>
    </w:p>
    <w:p>
      <w:r>
        <w:t>9:8 CC4SEL[1:0]  捕获 /比较 4选择  (Capture/Compare 4 selection)</w:t>
      </w:r>
    </w:p>
    <w:p>
      <w:r>
        <w:t>这2位定义通道的方向 (输入 /输出 )，及输入脚的选择 ：</w:t>
      </w:r>
    </w:p>
    <w:p>
      <w:r>
        <w:t>00：CC4通道被配置为输出 ；</w:t>
      </w:r>
    </w:p>
    <w:p>
      <w:r>
        <w:t>01：CC4通道被配置为输入 ，IC4映射在 TI4上；</w:t>
      </w:r>
    </w:p>
    <w:p>
      <w:r>
        <w:t>10：CC4通道被配置为输入 ，IC4映射在 TI3上；</w:t>
      </w:r>
    </w:p>
    <w:p>
      <w:r>
        <w:t>11：CC4通道被配置为输入 ，IC4映射在 TRC上。此模式仅工作在内部触发输入被选中时 (由</w:t>
      </w:r>
    </w:p>
    <w:p>
      <w:r>
        <w:t>TIMx_SMCTRL 寄存器的 TSEL位选择 )。</w:t>
      </w:r>
    </w:p>
    <w:p>
      <w:r>
        <w:t>注：CC4SEL仅在通道关闭时 (TIMx_CCEN 寄存器的 CC4EN=0) 才是可写的 。</w:t>
      </w:r>
    </w:p>
    <w:p>
      <w:r>
        <w:t>7:4 IC3F[3:0]  输入捕获 3滤波器  (Input capture 3 filter)</w:t>
      </w:r>
    </w:p>
    <w:p>
      <w:r>
        <w:t>3:2 IC3PSC[1:0]  输入 /捕获 3预分频器  (Input capture 3 prescaler)</w:t>
      </w:r>
    </w:p>
    <w:p>
      <w:pPr>
        <w:pStyle w:val="Heading2"/>
      </w:pPr>
      <w:r>
        <w:t>Page 317</w:t>
      </w:r>
    </w:p>
    <w:p>
      <w:r>
        <w:t>www.n singtech.com</w:t>
      </w:r>
    </w:p>
    <w:p>
      <w:r>
        <w:t>298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1:0 CC3SEL[1:0]  捕获 /比较 3选择  (Capture/compare 3 selection)</w:t>
      </w:r>
    </w:p>
    <w:p>
      <w:r>
        <w:t>这2位定义通道的方向 (输入 /输出 )，及输入脚的选择 ：</w:t>
      </w:r>
    </w:p>
    <w:p>
      <w:r>
        <w:t>00：CC3通道被配置为输出 ；</w:t>
      </w:r>
    </w:p>
    <w:p>
      <w:r>
        <w:t>01：CC3通道被配置为输入 ，IC3映射在 TI3上；</w:t>
      </w:r>
    </w:p>
    <w:p>
      <w:r>
        <w:t>10：CC3通道被配置为输入 ，IC3映射在 TI4上；</w:t>
      </w:r>
    </w:p>
    <w:p>
      <w:r>
        <w:t>11：CC3通道被配置为输入 ，IC3映射在 TRC上。此模式仅工作在内部触发输入被选中时 (由</w:t>
      </w:r>
    </w:p>
    <w:p>
      <w:r>
        <w:t>TIMx_SMCTRL 寄存器的 TSEL位选择 )。</w:t>
      </w:r>
    </w:p>
    <w:p>
      <w:r>
        <w:t>注：CC3SEL仅在通道关闭时 (TIMx_CCEN 寄存器的 CC3EN=0) 才是可写的 。</w:t>
      </w:r>
    </w:p>
    <w:p>
      <w:r>
        <w:t>13.4.10  捕获 /比较使能寄存器（ TIMx_CCEN ）</w:t>
      </w:r>
    </w:p>
    <w:p>
      <w:r>
        <w:t>偏移地址： 0x24</w:t>
      </w:r>
    </w:p>
    <w:p>
      <w:r>
        <w:t>复位值： 0x0000 0000</w:t>
      </w:r>
    </w:p>
    <w:p>
      <w:r>
        <w:t>31 30 29 28 27 26 25 24 23 22 21 20 19 18 17 16</w:t>
      </w:r>
    </w:p>
    <w:p>
      <w:r>
        <w:t>Reserved</w:t>
      </w:r>
    </w:p>
    <w:p>
      <w:r>
        <w:t>15 14 13 12 11 10 9 8 7 6 5 4 3 2 1 0</w:t>
      </w:r>
    </w:p>
    <w:p>
      <w:r>
        <w:t>CC4P  CC4EN  Reserved  CC3P  CC3EN  Reserved  CC2P  CC2EN  Reserved  CC1P  CC1EN  Reserved</w:t>
      </w:r>
    </w:p>
    <w:p>
      <w:r>
        <w:t>rw rw   rw rw   rw rw   rw rw</w:t>
      </w:r>
    </w:p>
    <w:p>
      <w:r>
        <w:t>位域  名称  描述</w:t>
      </w:r>
    </w:p>
    <w:p>
      <w:r>
        <w:t>31:16  Reserved  保留，必须保持复位值</w:t>
      </w:r>
    </w:p>
    <w:p>
      <w:r>
        <w:t>15 CC4P  捕获 /比较 4输出极性  （Capture/Compare 4 output polarity ）</w:t>
      </w:r>
    </w:p>
    <w:p>
      <w:r>
        <w:t>参考 TIMx_CCEN.CC1P 的描述。</w:t>
      </w:r>
    </w:p>
    <w:p>
      <w:r>
        <w:t>14 CC4EN  捕获 /比较 4输出使能  （Capture/Compare 4 output enable ）</w:t>
      </w:r>
    </w:p>
    <w:p>
      <w:r>
        <w:t>参考 TIMx_CCEN.CC1EN 的描述。</w:t>
      </w:r>
    </w:p>
    <w:p>
      <w:r>
        <w:t>13:12  Reserved  保留，必须保持复位值</w:t>
      </w:r>
    </w:p>
    <w:p>
      <w:r>
        <w:t>11 CC3P  捕获 /比较 3输出极性  （Capture/Compare 3 output polarity ）</w:t>
      </w:r>
    </w:p>
    <w:p>
      <w:r>
        <w:t>参考 TIMx_CCEN.CC1P 的描述。</w:t>
      </w:r>
    </w:p>
    <w:p>
      <w:r>
        <w:t>10 CC3EN  捕获 /比较 3输出使能  （Capture/Compare 3 output enable ）</w:t>
      </w:r>
    </w:p>
    <w:p>
      <w:r>
        <w:t>参考 TIMx_CCEN.CC1E 的描述。</w:t>
      </w:r>
    </w:p>
    <w:p>
      <w:r>
        <w:t>9:8 Reserved  保留，必须保持复位值</w:t>
      </w:r>
    </w:p>
    <w:p>
      <w:r>
        <w:t>7 CC2P  捕获 /比较 2输出极性  （Capture/Compare 2 output polarity ）</w:t>
      </w:r>
    </w:p>
    <w:p>
      <w:r>
        <w:t>参考 TIMx_CCEN.CC1P 的描述。</w:t>
      </w:r>
    </w:p>
    <w:p>
      <w:r>
        <w:t>6 CC2EN  捕获 /比较 2输出使能  （Capture/Compare 2 output enable ）</w:t>
      </w:r>
    </w:p>
    <w:p>
      <w:r>
        <w:t>参考 TIMx_CCEN.CC1EN 的描述。</w:t>
      </w:r>
    </w:p>
    <w:p>
      <w:r>
        <w:t>5:4 Reserved  保留，必须保持复位值</w:t>
      </w:r>
    </w:p>
    <w:p>
      <w:r>
        <w:t>3 CC1P  捕获 /比较 1输出极性  （Capture/Compare 1 output polarity ）</w:t>
      </w:r>
    </w:p>
    <w:p>
      <w:r>
        <w:t>CC1对应通道为输出模式时 ：</w:t>
      </w:r>
    </w:p>
    <w:p>
      <w:pPr>
        <w:pStyle w:val="Heading2"/>
      </w:pPr>
      <w:r>
        <w:t>Page 318</w:t>
      </w:r>
    </w:p>
    <w:p>
      <w:r>
        <w:t>www.n singtech.com</w:t>
      </w:r>
    </w:p>
    <w:p>
      <w:r>
        <w:t>299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0：OC1 高电平有效</w:t>
      </w:r>
    </w:p>
    <w:p>
      <w:r>
        <w:t>1：OC1 低电平有效</w:t>
      </w:r>
    </w:p>
    <w:p>
      <w:r>
        <w:t>CC1对应通道为输入模式时 ：</w:t>
      </w:r>
    </w:p>
    <w:p>
      <w:r>
        <w:t>此时，该位用于选择是使用 IC1还是 IC1的反相信号作为触发信号或捕捉信号 。</w:t>
      </w:r>
    </w:p>
    <w:p>
      <w:r>
        <w:t>0：非反相：当 IC1 产生上升沿时发生捕获动作 。 当用作外部触发时 ，IC1 是非反相的 。</w:t>
      </w:r>
    </w:p>
    <w:p>
      <w:r>
        <w:t>1：反相：当 IC1 产生下降沿时发生捕获动作 。 当用作外部触发时 ，IC1 被反相。</w:t>
      </w:r>
    </w:p>
    <w:p>
      <w:r>
        <w:t>2 CC1EN  捕获 /比较 1输出使能  （Capture/Compare 1 output enable ）</w:t>
      </w:r>
    </w:p>
    <w:p>
      <w:r>
        <w:t>CC1通道配置为输出 ：</w:t>
      </w:r>
    </w:p>
    <w:p>
      <w:r>
        <w:t>0： 关闭－ OC1禁止输出 ，因此 OC1的输出电平依赖于 MOEN、OSSI、OSSR、OI1、</w:t>
      </w:r>
    </w:p>
    <w:p>
      <w:r>
        <w:t>OI1N和CC1NEN 位的值。</w:t>
      </w:r>
    </w:p>
    <w:p>
      <w:r>
        <w:t>1： 开启－ OC1信号输出到对应的输出引脚 ，其输出电平依赖于 MOEN、OSSI、OSSR、</w:t>
      </w:r>
    </w:p>
    <w:p>
      <w:r>
        <w:t>OI1、OI1N和CC1NEN 位的值。</w:t>
      </w:r>
    </w:p>
    <w:p>
      <w:r>
        <w:t>CC1通道配置为输入 ：</w:t>
      </w:r>
    </w:p>
    <w:p>
      <w:r>
        <w:t>该位决定了计数器的值是否能捕获入 TIMx_CCDAT1 寄存器。</w:t>
      </w:r>
    </w:p>
    <w:p>
      <w:r>
        <w:t>0：捕获禁止 ；</w:t>
      </w:r>
    </w:p>
    <w:p>
      <w:r>
        <w:t>1：捕获使能 。</w:t>
      </w:r>
    </w:p>
    <w:p>
      <w:r>
        <w:t>1:0 Reserved  保留，必须保持复位值</w:t>
      </w:r>
    </w:p>
    <w:p>
      <w:r>
        <w:t>表13-4 标准 OCx的输出控制位</w:t>
      </w:r>
    </w:p>
    <w:p>
      <w:r>
        <w:t>CCxEN  OCx output status</w:t>
      </w:r>
    </w:p>
    <w:p>
      <w:r>
        <w:t>0 Disable output (OCx=0)</w:t>
      </w:r>
    </w:p>
    <w:p>
      <w:r>
        <w:t>1 OCx = OCxREF + polarity</w:t>
      </w:r>
    </w:p>
    <w:p>
      <w:r>
        <w:t>注：连接到标准  OCx 通道的外部  I/O 引脚的状态取决于  OCx 通道状态以及  GPIO 和 AFIO 寄存器。</w:t>
      </w:r>
    </w:p>
    <w:p>
      <w:r>
        <w:t>13.4.11  捕获 /比较寄存器  1（TIMx_CCDAT1 ）</w:t>
      </w:r>
    </w:p>
    <w:p>
      <w:r>
        <w:t>偏移地址： 0x28</w:t>
      </w:r>
    </w:p>
    <w:p>
      <w:r>
        <w:t>复位值： 0x0000 0000</w:t>
      </w:r>
    </w:p>
    <w:p>
      <w:r>
        <w:t>31 30 29 28 27 26 25 24 23 22 21 20 19 18 17 16</w:t>
      </w:r>
    </w:p>
    <w:p>
      <w:r>
        <w:t>Reserved</w:t>
      </w:r>
    </w:p>
    <w:p>
      <w:r>
        <w:t>15 14 13 12 11 10 9 8 7 6 5 4 3 2 1 0</w:t>
      </w:r>
    </w:p>
    <w:p>
      <w:r>
        <w:t>CCDAT1[15:0]</w:t>
      </w:r>
    </w:p>
    <w:p>
      <w:r>
        <w:t>rw</w:t>
      </w:r>
    </w:p>
    <w:p>
      <w:pPr>
        <w:pStyle w:val="Heading2"/>
      </w:pPr>
      <w:r>
        <w:t>Page 319</w:t>
      </w:r>
    </w:p>
    <w:p>
      <w:r>
        <w:t>www.n singtech.com</w:t>
      </w:r>
    </w:p>
    <w:p>
      <w:r>
        <w:t>300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31:16  Reserved  保留，必须保持复位值</w:t>
      </w:r>
    </w:p>
    <w:p>
      <w:r>
        <w:t>15:0 CCDAT1[15:0]  捕获 /比较通道 1的值（Capture/Compare 1 value ）</w:t>
      </w:r>
    </w:p>
    <w:p>
      <w:r>
        <w:t> CC1 通道配置为输出 ：</w:t>
      </w:r>
    </w:p>
    <w:p>
      <w:r>
        <w:t>CCDAT1 包含要与计数器  TIMx_CNT 比较的值 ，在 OC1 输出上发出信号 。</w:t>
      </w:r>
    </w:p>
    <w:p>
      <w:r>
        <w:t>如果未在  TIMx_CCMOD1.OC1PEN 位中选择预加载功能 ，则写入的值会立即传输到有效</w:t>
      </w:r>
    </w:p>
    <w:p>
      <w:r>
        <w:t>寄存器。 否则，仅当更新事件发生时 ，此预加载值才会传输到活动寄存器 。</w:t>
      </w:r>
    </w:p>
    <w:p>
      <w:r>
        <w:t> CC1 通道配置为输入 ：</w:t>
      </w:r>
    </w:p>
    <w:p>
      <w:r>
        <w:t>CCDAT1 包含由最后一个输入捕获  1 事件  (IC1) 传输的计数器值 。</w:t>
      </w:r>
    </w:p>
    <w:p>
      <w:r>
        <w:t>当配置为输入模式时 ，寄存器  CCDAT1 和 CCDDAT1 只能读取 。</w:t>
      </w:r>
    </w:p>
    <w:p>
      <w:r>
        <w:t>当配置为输出模式时 ，寄存器  CCDAT1 和 CCDDAT1 是可读写的 。</w:t>
      </w:r>
    </w:p>
    <w:p>
      <w:r>
        <w:t>13.4.12  捕获 /比较寄存器  2（TIMx_CCDAT2 ）</w:t>
      </w:r>
    </w:p>
    <w:p>
      <w:r>
        <w:t>偏移地址： 0x2C</w:t>
      </w:r>
    </w:p>
    <w:p>
      <w:r>
        <w:t>复位值： 0x0000 0000</w:t>
      </w:r>
    </w:p>
    <w:p>
      <w:r>
        <w:t>31 30 29 28 27 26 25 24 23 22 21 20 19 18 17 16</w:t>
      </w:r>
    </w:p>
    <w:p>
      <w:r>
        <w:t>Reserved</w:t>
      </w:r>
    </w:p>
    <w:p>
      <w:r>
        <w:t>15 14 13 12 11 10 9 8 7 6 5 4 3 2 1 0</w:t>
      </w:r>
    </w:p>
    <w:p>
      <w:r>
        <w:t>CCDAT2[15:0]</w:t>
      </w:r>
    </w:p>
    <w:p>
      <w:r>
        <w:t>rw</w:t>
      </w:r>
    </w:p>
    <w:p>
      <w:r>
        <w:t>位域  名称  描述</w:t>
      </w:r>
    </w:p>
    <w:p>
      <w:r>
        <w:t>31:16  Reserved  保留，必须保持复位值</w:t>
      </w:r>
    </w:p>
    <w:p>
      <w:r>
        <w:t>15:0 CCDAT2[15:0]  捕获 /比较通道 2的值（Capture/Compare 2 value ）</w:t>
      </w:r>
    </w:p>
    <w:p>
      <w:r>
        <w:t> CC2 通道配置为输出 ：</w:t>
      </w:r>
    </w:p>
    <w:p>
      <w:r>
        <w:t>CCDAT2 包含要与计数器  TIMx_CNT 比较的值 ，在 OC2 输出上发出信号 。</w:t>
      </w:r>
    </w:p>
    <w:p>
      <w:r>
        <w:t>如果未在  TIMx_CCMOD1.OC2PEN 位中选择预加载功能 ，则写入的值会立即传输到有效</w:t>
      </w:r>
    </w:p>
    <w:p>
      <w:r>
        <w:t>寄存器。 否则，仅当更新事件发生时 ，此预加载值才会传输到活动寄存器 。</w:t>
      </w:r>
    </w:p>
    <w:p>
      <w:r>
        <w:t> CC2 通道配置为输入 ：</w:t>
      </w:r>
    </w:p>
    <w:p>
      <w:r>
        <w:t>CCDAT2 包含由最后一个输入捕获  2 事件  (IC2) 传输的计数器值 。</w:t>
      </w:r>
    </w:p>
    <w:p>
      <w:r>
        <w:t>当配置为输入模式时 ，寄存器  CCDAT2 和 CCDDAT2 只能读取 。</w:t>
      </w:r>
    </w:p>
    <w:p>
      <w:r>
        <w:t>当配置为输出模式时 ，寄存器  CCDAT2 和 CCDDAT2 是可读写的 。</w:t>
      </w:r>
    </w:p>
    <w:p>
      <w:r>
        <w:t>13.4.13  捕获 /比较寄存器  3（TIMx_CCDAT3 ）</w:t>
      </w:r>
    </w:p>
    <w:p>
      <w:r>
        <w:t>偏移地址： 0x30</w:t>
      </w:r>
    </w:p>
    <w:p>
      <w:r>
        <w:t>复位值： 0x0000 0000</w:t>
      </w:r>
    </w:p>
    <w:p>
      <w:pPr>
        <w:pStyle w:val="Heading2"/>
      </w:pPr>
      <w:r>
        <w:t>Page 320</w:t>
      </w:r>
    </w:p>
    <w:p>
      <w:r>
        <w:t>www.n singtech.com</w:t>
      </w:r>
    </w:p>
    <w:p>
      <w:r>
        <w:t>301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CCDAT3[15:0]</w:t>
      </w:r>
    </w:p>
    <w:p>
      <w:r>
        <w:t>rw</w:t>
      </w:r>
    </w:p>
    <w:p>
      <w:r>
        <w:t>位域  名称  描述</w:t>
      </w:r>
    </w:p>
    <w:p>
      <w:r>
        <w:t>31:16  Reserved  保留，必须保持复位值</w:t>
      </w:r>
    </w:p>
    <w:p>
      <w:r>
        <w:t>15:0 CCDAT3[15:0]  捕获 /比较通道 3的值（Capture/Compare 3 value ）</w:t>
      </w:r>
    </w:p>
    <w:p>
      <w:r>
        <w:t> CC3 通道配置为输出 ：</w:t>
      </w:r>
    </w:p>
    <w:p>
      <w:r>
        <w:t>CCDAT3 包含要与计数器  TIMx_CNT 比较的值 ，在 OC3 输出上发出信号 。</w:t>
      </w:r>
    </w:p>
    <w:p>
      <w:r>
        <w:t>如果未在  TIMx_CCMOD2.OC3PEN 位中选择预加载功能 ，则写入的值会立即传输到有效</w:t>
      </w:r>
    </w:p>
    <w:p>
      <w:r>
        <w:t>寄存器。 否则，仅当更新事件发生时 ，此预加载值才会传输到活动寄存器 。</w:t>
      </w:r>
    </w:p>
    <w:p>
      <w:r>
        <w:t> CC3 通道配置为输入 ：</w:t>
      </w:r>
    </w:p>
    <w:p>
      <w:r>
        <w:t>CCDAT3 包含由最后一个输入捕获  3 事件  (IC3) 传输的计数器值 。</w:t>
      </w:r>
    </w:p>
    <w:p>
      <w:r>
        <w:t>当配置为输入模式时 ，寄存器  CCDAT3 和 CCDDAT3 只能读取 。</w:t>
      </w:r>
    </w:p>
    <w:p>
      <w:r>
        <w:t>当配置为输出模式时 ，寄存器  CCDAT3 和 CCDDAT3 是可读写的 。</w:t>
      </w:r>
    </w:p>
    <w:p>
      <w:r>
        <w:t>13.4.14  捕获 /比较寄存器  4（TIMx_CCDAT4 ）</w:t>
      </w:r>
    </w:p>
    <w:p>
      <w:r>
        <w:t>偏移地址： 0x34</w:t>
      </w:r>
    </w:p>
    <w:p>
      <w:r>
        <w:t>复位值： 0x0000 0000</w:t>
      </w:r>
    </w:p>
    <w:p>
      <w:r>
        <w:t>31 30 29 28 27 26 25 24 23 22 21 20 19 18 17 16</w:t>
      </w:r>
    </w:p>
    <w:p>
      <w:r>
        <w:t>Reserved</w:t>
      </w:r>
    </w:p>
    <w:p>
      <w:r>
        <w:t>15 14 13 12 11 10 9 8 7 6 5 4 3 2 1 0</w:t>
      </w:r>
    </w:p>
    <w:p>
      <w:r>
        <w:t>CCDAT4[15:0]</w:t>
      </w:r>
    </w:p>
    <w:p>
      <w:r>
        <w:t>rw</w:t>
      </w:r>
    </w:p>
    <w:p>
      <w:r>
        <w:t>位域  名称  描述</w:t>
      </w:r>
    </w:p>
    <w:p>
      <w:r>
        <w:t>31:16  Reserved  保留，必须保持复位值</w:t>
      </w:r>
    </w:p>
    <w:p>
      <w:r>
        <w:t>15:0 CCDAT4[15:0]  捕获 /比较通道 4的值（Capture/Compare 4 value ）</w:t>
      </w:r>
    </w:p>
    <w:p>
      <w:r>
        <w:t> CC4 通道配置为输出 ：</w:t>
      </w:r>
    </w:p>
    <w:p>
      <w:r>
        <w:t>CCDAT4 包含要与计数器  TIMx_CNT 比较的值 ，在 OC4 输出上发出信号 。</w:t>
      </w:r>
    </w:p>
    <w:p>
      <w:r>
        <w:t>如果未在  TIMx_CCMOD2.OC4PEN 位中选择预加载功能 ，则写入的值会立即传输到有效</w:t>
      </w:r>
    </w:p>
    <w:p>
      <w:r>
        <w:t>寄存器。 否则，仅当更新事件发生时 ，此预加载值才会传输到活动寄存器 。</w:t>
      </w:r>
    </w:p>
    <w:p>
      <w:r>
        <w:t> CC4 通道配置为输入 ：</w:t>
      </w:r>
    </w:p>
    <w:p>
      <w:pPr>
        <w:pStyle w:val="Heading2"/>
      </w:pPr>
      <w:r>
        <w:t>Page 321</w:t>
      </w:r>
    </w:p>
    <w:p>
      <w:r>
        <w:t>www.n singtech.com</w:t>
      </w:r>
    </w:p>
    <w:p>
      <w:r>
        <w:t>302 / 456</w:t>
      </w:r>
    </w:p>
    <w:p>
      <w:r>
        <w:t>国民技术股份有限公司  NSING TECHNOLOGIES INC .</w:t>
      </w:r>
    </w:p>
    <w:p>
      <w:r>
        <w:t>地址：深圳市南山区高新北区宝深路 109号国民技术大厦</w:t>
      </w:r>
    </w:p>
    <w:p>
      <w:r>
        <w:t>电话：+86-755-86309900               传真：+86-755-86169100</w:t>
      </w:r>
    </w:p>
    <w:p>
      <w:r>
        <w:t>网址：https ://www .nsingtech .com  邮编：518057CCDAT4 包含由最后一个输入捕获  4 事件  (IC4) 传输的计数器值 。</w:t>
      </w:r>
    </w:p>
    <w:p>
      <w:r>
        <w:t>当配置为输入模式时 ，寄存器  CCDAT4 和 CCDDAT4 只能读取 。</w:t>
      </w:r>
    </w:p>
    <w:p>
      <w:r>
        <w:t>当配置为输出模式时 ，寄存器  CCDAT4 和 CCDDAT4 是可读写的 。</w:t>
      </w:r>
    </w:p>
    <w:p>
      <w:r>
        <w:t>13.4.15  预分频器（ TIMx_PSC ）</w:t>
      </w:r>
    </w:p>
    <w:p>
      <w:r>
        <w:t>偏移地址： 0x40</w:t>
      </w:r>
    </w:p>
    <w:p>
      <w:r>
        <w:t>复位值： 0x0000 0000</w:t>
      </w:r>
    </w:p>
    <w:p>
      <w:r>
        <w:t>31 30 29 28 27 26 25 24 23 22 21 20 19 18 17 16</w:t>
      </w:r>
    </w:p>
    <w:p>
      <w:r>
        <w:t>Reserved</w:t>
      </w:r>
    </w:p>
    <w:p>
      <w:r>
        <w:t>15 14 13 12 11 10 9 8 7 6 5 4 3 2 1 0</w:t>
      </w:r>
    </w:p>
    <w:p>
      <w:r>
        <w:t>PSC[15:0]</w:t>
      </w:r>
    </w:p>
    <w:p>
      <w:r>
        <w:t>rw</w:t>
      </w:r>
    </w:p>
    <w:p>
      <w:r>
        <w:t>位域  名称  描述</w:t>
      </w:r>
    </w:p>
    <w:p>
      <w:r>
        <w:t>31:16  Reserved  保留，必须保持复位值</w:t>
      </w:r>
    </w:p>
    <w:p>
      <w:r>
        <w:t>15:0 PSC[15:0]  预分频器的值  （Prescaler value ）</w:t>
      </w:r>
    </w:p>
    <w:p>
      <w:r>
        <w:t>计数器时钟  fCK_CNT  = fCK_PSC / (PSC [15:0] +1) 。</w:t>
      </w:r>
    </w:p>
    <w:p>
      <w:r>
        <w:t>每次发生更新事件时 ，PSC 值都会加载到预分频器的影子寄存器中 。</w:t>
      </w:r>
    </w:p>
    <w:p>
      <w:r>
        <w:t>13.4.16  自动重装载寄存器（ TIMx_AR ）</w:t>
      </w:r>
    </w:p>
    <w:p>
      <w:r>
        <w:t>偏移地址 :0x44</w:t>
      </w:r>
    </w:p>
    <w:p>
      <w:r>
        <w:t>复位值 : 0x0000 FFFF</w:t>
      </w:r>
    </w:p>
    <w:p>
      <w:r>
        <w:t>31 30 29 28 27 26 25 24 23 22 21 20 19 18 17 16</w:t>
      </w:r>
    </w:p>
    <w:p>
      <w:r>
        <w:t>Reserved</w:t>
      </w:r>
    </w:p>
    <w:p>
      <w:r>
        <w:t>15 14 13 12 11 10 9 8 7 6 5 4 3 2 1 0</w:t>
      </w:r>
    </w:p>
    <w:p>
      <w:r>
        <w:t>AR[15:0]</w:t>
      </w:r>
    </w:p>
    <w:p>
      <w:r>
        <w:t>rw</w:t>
      </w:r>
    </w:p>
    <w:p>
      <w:r>
        <w:t>位域  名称  描述</w:t>
      </w:r>
    </w:p>
    <w:p>
      <w:r>
        <w:t>31:16  Reserved  保留，必须保持复位值</w:t>
      </w:r>
    </w:p>
    <w:p>
      <w:r>
        <w:t>15:0 AR[15:0]  自动重装载的值  （Auto -reload value ）</w:t>
      </w:r>
    </w:p>
    <w:p>
      <w:r>
        <w:t>AR包含了将要装载入实际的自动重装载寄存器的值 。详细参考 13.3.1节：有关 AR的更新</w:t>
      </w:r>
    </w:p>
    <w:p>
      <w:r>
        <w:t>和动作。</w:t>
      </w:r>
    </w:p>
    <w:p>
      <w:r>
        <w:t>当自动重装载的值为空时 ，计数器不工作 。</w:t>
      </w:r>
    </w:p>
    <w:p>
      <w:pPr>
        <w:pStyle w:val="Heading2"/>
      </w:pPr>
      <w:r>
        <w:t>Page 322</w:t>
      </w:r>
    </w:p>
    <w:p>
      <w:r>
        <w:t>www.n singtech.com</w:t>
      </w:r>
    </w:p>
    <w:p>
      <w:r>
        <w:t>303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邮编：51805713.4.17  计数器（ TIMx_CNT ）</w:t>
      </w:r>
    </w:p>
    <w:p>
      <w:r>
        <w:t>偏移地址： 0x48</w:t>
      </w:r>
    </w:p>
    <w:p>
      <w:r>
        <w:t>复位值： 0x0000 0000</w:t>
      </w:r>
    </w:p>
    <w:p>
      <w:r>
        <w:t>31 30 29 28 27 26 25 24 23 22 21 20 19 18 17 16</w:t>
      </w:r>
    </w:p>
    <w:p>
      <w:r>
        <w:t>Reserved</w:t>
      </w:r>
    </w:p>
    <w:p>
      <w:r>
        <w:t>15 14 13 12 11 10 9 8 7 6 5 4 3 2 1 0</w:t>
      </w:r>
    </w:p>
    <w:p>
      <w:r>
        <w:t>CNT[15:0]</w:t>
      </w:r>
    </w:p>
    <w:p>
      <w:r>
        <w:t>rw</w:t>
      </w:r>
    </w:p>
    <w:p>
      <w:r>
        <w:t>位域  名称  描述</w:t>
      </w:r>
    </w:p>
    <w:p>
      <w:r>
        <w:t>31:16  Reserved  保留，必须保持复位值</w:t>
      </w:r>
    </w:p>
    <w:p>
      <w:r>
        <w:t>15:0 CNT[15:0]  计数器的值  （Counter value ）</w:t>
      </w:r>
    </w:p>
    <w:p>
      <w:r>
        <w:t>13.4.18  刹车和死区寄存器（ TIMx_BKDT ）</w:t>
      </w:r>
    </w:p>
    <w:p>
      <w:r>
        <w:t>偏移地址： 0x50</w:t>
      </w:r>
    </w:p>
    <w:p>
      <w:r>
        <w:t>复位值： 0x0000 0000</w:t>
      </w:r>
    </w:p>
    <w:p>
      <w:r>
        <w:t>31 30 29 28 27 26 25 24 23 22 21 20 19 18 17 16</w:t>
      </w:r>
    </w:p>
    <w:p>
      <w:r>
        <w:t>Reserved</w:t>
      </w:r>
    </w:p>
    <w:p>
      <w:r>
        <w:t>15 14 13 12 11 10 9 8 7 6 5 4 3 2 1 0</w:t>
      </w:r>
    </w:p>
    <w:p>
      <w:r>
        <w:t>LCKCFG[1:0]  Reserved  BKEN  BKP  AOEN  MOEN  Reserved</w:t>
      </w:r>
    </w:p>
    <w:p>
      <w:r>
        <w:t>rw   rw rw rw rw</w:t>
      </w:r>
    </w:p>
    <w:p>
      <w:r>
        <w:t>注意：根据锁定设置， BRK2BID 、BRKBID、BK2EN、BK2P、AOEN、BKP、BKEN、OSSI、OSSR和DTGN[7:0]</w:t>
      </w:r>
    </w:p>
    <w:p>
      <w:r>
        <w:t>位均可被写保护，有必要在第一 次写入 TIMx_BKDT 寄存器时对它们进行配置。</w:t>
      </w:r>
    </w:p>
    <w:p>
      <w:r>
        <w:t>位域  名称  描述</w:t>
      </w:r>
    </w:p>
    <w:p>
      <w:r>
        <w:t>31:16  Reserved  保留，必须保持复位值</w:t>
      </w:r>
    </w:p>
    <w:p>
      <w:r>
        <w:t>15:14  LCKCFG[1:0]  锁定设置  （Lock  configuration ） 该位为防止软件错误而提供写保护 。</w:t>
      </w:r>
    </w:p>
    <w:p>
      <w:r>
        <w:t>这些位提供针对软件错误的写保护。</w:t>
      </w:r>
    </w:p>
    <w:p>
      <w:r>
        <w:t>00:</w:t>
      </w:r>
    </w:p>
    <w:p>
      <w:r>
        <w:t>– 没有写保护。</w:t>
      </w:r>
    </w:p>
    <w:p>
      <w:r>
        <w:t>01：</w:t>
      </w:r>
    </w:p>
    <w:p>
      <w:r>
        <w:t>– 锁定级别  1</w:t>
      </w:r>
    </w:p>
    <w:p>
      <w:r>
        <w:t>TIMx_BKDT.DTGN 、TIMx_BKDT.BKEN 、TIMx_BKDT.BKP 、TIMx_BKDT.AOEN 、</w:t>
      </w:r>
    </w:p>
    <w:p>
      <w:r>
        <w:t>TIMx_CTRL2.OIx 、TIMx_CTRL2.OIxN 、TIMx_AF1 位启用写保护。</w:t>
      </w:r>
    </w:p>
    <w:p>
      <w:r>
        <w:t>10：</w:t>
      </w:r>
    </w:p>
    <w:p>
      <w:pPr>
        <w:pStyle w:val="Heading2"/>
      </w:pPr>
      <w:r>
        <w:t>Page 323</w:t>
      </w:r>
    </w:p>
    <w:p>
      <w:r>
        <w:t>www.n singtech.com</w:t>
      </w:r>
    </w:p>
    <w:p>
      <w:r>
        <w:t>304 / 456</w:t>
      </w:r>
    </w:p>
    <w:p>
      <w:r>
        <w:t>国民技术股份有限公司  NSING TECHNOLOGIES INC .</w:t>
      </w:r>
    </w:p>
    <w:p>
      <w:r>
        <w:t>地址：深圳市南山区高新北区宝深路 109号国民技术大厦</w:t>
      </w:r>
    </w:p>
    <w:p>
      <w:r>
        <w:t>电话：+86-755-86309900               传真：+86-755-86169100</w:t>
      </w:r>
    </w:p>
    <w:p>
      <w:r>
        <w:t>网址：https ://www .nsingtech .com  邮编：518057– 锁定  2 级</w:t>
      </w:r>
    </w:p>
    <w:p>
      <w:r>
        <w:t>除了  LOCK Level 1 模式下的寄存器写保护外， TIMx_CCEN.CCxP 和</w:t>
      </w:r>
    </w:p>
    <w:p>
      <w:r>
        <w:t>TIMx_CCEN.CCxNP （如果相应通道配置为输出模式）， TIMx_BKDT.OSSR 和</w:t>
      </w:r>
    </w:p>
    <w:p>
      <w:r>
        <w:t>TIMx_BKDT.OSSI 位也使能写保护。</w:t>
      </w:r>
    </w:p>
    <w:p>
      <w:r>
        <w:t>11:</w:t>
      </w:r>
    </w:p>
    <w:p>
      <w:r>
        <w:t>– 锁定  3 级</w:t>
      </w:r>
    </w:p>
    <w:p>
      <w:r>
        <w:t>除了  LOCK Level 2 中的寄存器写保护外， TIMx_CCMODx.OCxMD 和</w:t>
      </w:r>
    </w:p>
    <w:p>
      <w:r>
        <w:t>TIMx_CCMODx.OCxPEN 位（如果相应通道配置为输出模式）也启用写保护。</w:t>
      </w:r>
    </w:p>
    <w:p>
      <w:r>
        <w:t>注意：定时器复位后， LCKCFG 位只能写一次。  一旦写入  TIMx_BKDT 寄存器，</w:t>
      </w:r>
    </w:p>
    <w:p>
      <w:r>
        <w:t>LCCKCFG 将受到保护，直到下一次复位。</w:t>
      </w:r>
    </w:p>
    <w:p>
      <w:r>
        <w:t>13:12  Reserved  保留，必须保持复位值</w:t>
      </w:r>
    </w:p>
    <w:p>
      <w:r>
        <w:t>11 BKEN  刹车 1功能使能  （Break1 enable ）</w:t>
      </w:r>
    </w:p>
    <w:p>
      <w:r>
        <w:t>0：禁止刹车 1输入；</w:t>
      </w:r>
    </w:p>
    <w:p>
      <w:r>
        <w:t>1：开启刹车 1输入。</w:t>
      </w:r>
    </w:p>
    <w:p>
      <w:r>
        <w:t>注意：任何对该位的写操作都需要一个 APB时钟的延迟以后才能起作用 。</w:t>
      </w:r>
    </w:p>
    <w:p>
      <w:r>
        <w:t>10 BKP  刹车 1输入极性  （Break1 polarity ）</w:t>
      </w:r>
    </w:p>
    <w:p>
      <w:r>
        <w:t>0：刹车 1输入低电平有效 ；</w:t>
      </w:r>
    </w:p>
    <w:p>
      <w:r>
        <w:t>1：刹车 1输入高电平有效 。</w:t>
      </w:r>
    </w:p>
    <w:p>
      <w:r>
        <w:t>注意：任何对该位的写操作都需要一个 APB时钟的延迟以后才能起作用 。</w:t>
      </w:r>
    </w:p>
    <w:p>
      <w:r>
        <w:t>9 AOEN  自动输出使能  （Automatic output enable ）</w:t>
      </w:r>
    </w:p>
    <w:p>
      <w:r>
        <w:t>0：只有软件可以设置 TIMx_BKDT.MOEN ；</w:t>
      </w:r>
    </w:p>
    <w:p>
      <w:r>
        <w:t>1：软件设置 TIMx_BKDT.MOEN ； 或者如果刹车输入未激活 ，则在下一次更新事件发生</w:t>
      </w:r>
    </w:p>
    <w:p>
      <w:r>
        <w:t>时，硬件自动设置  TIMx_BKDT.MOEN 。</w:t>
      </w:r>
    </w:p>
    <w:p>
      <w:r>
        <w:t>8 MOEN  主输出使能  （Main output enable ）</w:t>
      </w:r>
    </w:p>
    <w:p>
      <w:r>
        <w:t>该位可由软件或硬件根据  TIMx_BKDT.AOEN 位设置，一旦刹车输入有效 ，该位由硬件</w:t>
      </w:r>
    </w:p>
    <w:p>
      <w:r>
        <w:t>异步清零 。 它仅对配置为输出的通道 3和通道 4有效，对通道 1和通道 2无效。</w:t>
      </w:r>
    </w:p>
    <w:p>
      <w:r>
        <w:t>0：OC 和 OCN 输出被禁用或强制进入空闲状态 。</w:t>
      </w:r>
    </w:p>
    <w:p>
      <w:r>
        <w:t>1：如果设置了  TIMx_CCEN.CCxEN 或 TIMx_CCEN.CCxNEN 位，则使能  OC 和 OCN</w:t>
      </w:r>
    </w:p>
    <w:p>
      <w:r>
        <w:t>输出。 有关更多详细信息 ，请参见第 13.4.10节捕获 /比较使能寄存器  (TIMx_CCEN) 。</w:t>
      </w:r>
    </w:p>
    <w:p>
      <w:r>
        <w:t>7:0 Reserved  保留，必须保持复位值</w:t>
      </w:r>
    </w:p>
    <w:p>
      <w:r>
        <w:t>13.4.19  刹车滤波寄存器（ TIMx_BKFR ）</w:t>
      </w:r>
    </w:p>
    <w:p>
      <w:r>
        <w:t>偏移地址： 0x60</w:t>
      </w:r>
    </w:p>
    <w:p>
      <w:r>
        <w:t>复位值： 0x0000 0000</w:t>
      </w:r>
    </w:p>
    <w:p>
      <w:r>
        <w:t>31 30 29 28 27 26 25 24 23 22 21 20 19 18 17 16</w:t>
      </w:r>
    </w:p>
    <w:p>
      <w:r>
        <w:t>Reserved  THRESH[5:0]  Reserved  WSIZE[5:0]  FILTEN</w:t>
      </w:r>
    </w:p>
    <w:p>
      <w:r>
        <w:t>rw  rw rw</w:t>
      </w:r>
    </w:p>
    <w:p>
      <w:r>
        <w:t>15 14 13 12 11 10 9 8 7 6 5 4 3 2 1 0</w:t>
      </w:r>
    </w:p>
    <w:p>
      <w:r>
        <w:t>Reserved</w:t>
      </w:r>
    </w:p>
    <w:p>
      <w:pPr>
        <w:pStyle w:val="Heading2"/>
      </w:pPr>
      <w:r>
        <w:t>Page 324</w:t>
      </w:r>
    </w:p>
    <w:p>
      <w:r>
        <w:t>www.n singtech.com</w:t>
      </w:r>
    </w:p>
    <w:p>
      <w:r>
        <w:t>305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位域  名称  描述</w:t>
      </w:r>
    </w:p>
    <w:p>
      <w:r>
        <w:t>31:30  Reserved  保留，必须保持复位值</w:t>
      </w:r>
    </w:p>
    <w:p>
      <w:r>
        <w:t>29:24  THRESH[5:0]  采样逻辑电平有效的阈值数 (Threshold) ，最大  63：</w:t>
      </w:r>
    </w:p>
    <w:p>
      <w:r>
        <w:t>有效逻辑电平的阈值。  在采样窗口内，如果逻辑高的数量大于或等于阈值，则下一个逻</w:t>
      </w:r>
    </w:p>
    <w:p>
      <w:r>
        <w:t>辑电平将为逻辑高。  同样的规则适用于逻辑低。  如果窗口内  1 和 0 的数量都小于阈</w:t>
      </w:r>
    </w:p>
    <w:p>
      <w:r>
        <w:t>值，则过滤器输出保持不变。  阈值应设置为大于或等于  Window 值的一半。</w:t>
      </w:r>
    </w:p>
    <w:p>
      <w:r>
        <w:t>推荐阈值范围为：</w:t>
      </w:r>
    </w:p>
    <w:p>
      <w:r>
        <w:t>最小值： 比最大毛刺大小的上限（预分频时钟周期）多  1 个预分频时钟周期，并且需要</w:t>
      </w:r>
    </w:p>
    <w:p>
      <w:r>
        <w:t>大于窗口大小的一半。</w:t>
      </w:r>
    </w:p>
    <w:p>
      <w:r>
        <w:t>例如，如果毛刺大小为  3.2*（预分频时钟周期），则阈值应为  ┌3.2┐= 4 + 1 =5</w:t>
      </w:r>
    </w:p>
    <w:p>
      <w:r>
        <w:t>最大值： 有效信号最小尺寸的底值（在预分频时钟周期内），需要小于窗口尺寸。</w:t>
      </w:r>
    </w:p>
    <w:p>
      <w:r>
        <w:t>例如，如果最小信号大小为  3.2*（预分频时钟周期），则阈值应为下限  (3.2) = 3。</w:t>
      </w:r>
    </w:p>
    <w:p>
      <w:r>
        <w:t>23 Reserved  保留，必须保持复位值</w:t>
      </w:r>
    </w:p>
    <w:p>
      <w:r>
        <w:t>22:17  WSIZE[5:0]  逻辑电平检查的窗口大小值（ Window size ），最大  63：</w:t>
      </w:r>
    </w:p>
    <w:p>
      <w:r>
        <w:t>窗口大小决定了在获得下一个逻辑级别时将考虑多少采样值。  内置  FIFO 为 64 位，最</w:t>
      </w:r>
    </w:p>
    <w:p>
      <w:r>
        <w:t>大索引为  63，只能将窗口大小设置为  63。</w:t>
      </w:r>
    </w:p>
    <w:p>
      <w:r>
        <w:t>16 FILTEN  滤波器使能（ Filter enable ）：</w:t>
      </w:r>
    </w:p>
    <w:p>
      <w:r>
        <w:t>0: 滤波器禁能</w:t>
      </w:r>
    </w:p>
    <w:p>
      <w:r>
        <w:t>1: 滤波器使能</w:t>
      </w:r>
    </w:p>
    <w:p>
      <w:r>
        <w:t>15:0 Reserved  保留，必须保持复位值</w:t>
      </w:r>
    </w:p>
    <w:p>
      <w:r>
        <w:t>13.4.20  复用功能寄存器 1（TIMx_AF1 ）</w:t>
      </w:r>
    </w:p>
    <w:p>
      <w:r>
        <w:t>偏移地址： 0x7C</w:t>
      </w:r>
    </w:p>
    <w:p>
      <w:r>
        <w:t>复位值： 0x0000 0000</w:t>
      </w:r>
    </w:p>
    <w:p>
      <w:r>
        <w:t>31 30 29 28 27 26 25 24 23 22 21 20 19 18 17 16</w:t>
      </w:r>
    </w:p>
    <w:p>
      <w:r>
        <w:t>Reserved  IOM4BRK</w:t>
      </w:r>
    </w:p>
    <w:p>
      <w:r>
        <w:t>P IOM3BRK</w:t>
      </w:r>
    </w:p>
    <w:p>
      <w:r>
        <w:t>P IOM2BRK</w:t>
      </w:r>
    </w:p>
    <w:p>
      <w:r>
        <w:t>P IOM4BRK</w:t>
      </w:r>
    </w:p>
    <w:p>
      <w:r>
        <w:t>EN IOM3BRK</w:t>
      </w:r>
    </w:p>
    <w:p>
      <w:r>
        <w:t>EN IOM2BRK</w:t>
      </w:r>
    </w:p>
    <w:p>
      <w:r>
        <w:t>EN</w:t>
      </w:r>
    </w:p>
    <w:p>
      <w:r>
        <w:t>rw rw rw rw rw rw</w:t>
      </w:r>
    </w:p>
    <w:p>
      <w:r>
        <w:t>15 14 13 12 11 10 9 8 7 6 5 4 3 2 1 0</w:t>
      </w:r>
    </w:p>
    <w:p>
      <w:r>
        <w:t>Reserved  COMP1</w:t>
      </w:r>
    </w:p>
    <w:p>
      <w:r>
        <w:t>BRKP  IOM</w:t>
      </w:r>
    </w:p>
    <w:p>
      <w:r>
        <w:t>BRKP  Reserved  COMP1</w:t>
      </w:r>
    </w:p>
    <w:p>
      <w:r>
        <w:t>BRKEN  IOM</w:t>
      </w:r>
    </w:p>
    <w:p>
      <w:r>
        <w:t>BRKEN</w:t>
      </w:r>
    </w:p>
    <w:p>
      <w:r>
        <w:t>rw rw        rw rw</w:t>
      </w:r>
    </w:p>
    <w:p>
      <w:r>
        <w:t>位域  名称  描述</w:t>
      </w:r>
    </w:p>
    <w:p>
      <w:r>
        <w:t>31:22  Reserved  保留，必须保持复位值</w:t>
      </w:r>
    </w:p>
    <w:p>
      <w:r>
        <w:t>21 IOM4BRKP  TIMx_BKIN IO4 刹车输入极性选择</w:t>
      </w:r>
    </w:p>
    <w:p>
      <w:r>
        <w:t>0：TIMx_BKIN IO4 刹车输入极性不翻转 （如果 BKP=0,则低电平有效 ；如果 BKP=1,则高</w:t>
      </w:r>
    </w:p>
    <w:p>
      <w:r>
        <w:t>电平有效 ）</w:t>
      </w:r>
    </w:p>
    <w:p>
      <w:pPr>
        <w:pStyle w:val="Heading2"/>
      </w:pPr>
      <w:r>
        <w:t>Page 325</w:t>
      </w:r>
    </w:p>
    <w:p>
      <w:r>
        <w:t>www.n singtech.com</w:t>
      </w:r>
    </w:p>
    <w:p>
      <w:r>
        <w:t>306 / 456</w:t>
      </w:r>
    </w:p>
    <w:p>
      <w:r>
        <w:t>国民技术股份有限公司  NSING TECHNOLOGIES INC .</w:t>
      </w:r>
    </w:p>
    <w:p>
      <w:r>
        <w:t>地址：深圳市南山区高新北区宝深路 109号国民技术大厦</w:t>
      </w:r>
    </w:p>
    <w:p>
      <w:r>
        <w:t>电话：+86-755-86309900               传真：+86-755-86169100</w:t>
      </w:r>
    </w:p>
    <w:p>
      <w:r>
        <w:t>网址：https ://www .nsingtech .com  邮编：5180571：TIMx_BKIN IO4 刹车输入极性翻转 （如果 BKP=0,则高电平有效 ；如果 BKP=1,则低电</w:t>
      </w:r>
    </w:p>
    <w:p>
      <w:r>
        <w:t>平有效）</w:t>
      </w:r>
    </w:p>
    <w:p>
      <w:r>
        <w:t>20 IOM3BRKP  TIMx_BKIN IO3 刹车输入极性选择</w:t>
      </w:r>
    </w:p>
    <w:p>
      <w:r>
        <w:t>0：TIMx_BKIN IO3 刹车输入极性不翻转 （如果 BKP=0,则低电平有效 ；如果 BKP=1,则高</w:t>
      </w:r>
    </w:p>
    <w:p>
      <w:r>
        <w:t>电平有效 ）</w:t>
      </w:r>
    </w:p>
    <w:p>
      <w:r>
        <w:t>1：TIMx_BKIN IO3 刹车输入极性翻转 （如果 BKP=0,则高电平有效 ；如果 BKP=1,则低电</w:t>
      </w:r>
    </w:p>
    <w:p>
      <w:r>
        <w:t>平有效）</w:t>
      </w:r>
    </w:p>
    <w:p>
      <w:r>
        <w:t>19 IOM2BRKP  TIMx_BKIN IO2 刹车输入极性选择</w:t>
      </w:r>
    </w:p>
    <w:p>
      <w:r>
        <w:t>0：TIMx_BKIN IO2 刹车输入极性不翻转 （如果 BKP=0,则低电平有效 ；如果 BKP=1,则高</w:t>
      </w:r>
    </w:p>
    <w:p>
      <w:r>
        <w:t>电平有效 ）</w:t>
      </w:r>
    </w:p>
    <w:p>
      <w:r>
        <w:t>1：TIMx_BKIN IO2 刹车输入极性翻转 （如果 BKP=0,则高电平有效 ；如果 BKP=1,则低电</w:t>
      </w:r>
    </w:p>
    <w:p>
      <w:r>
        <w:t>平有效）</w:t>
      </w:r>
    </w:p>
    <w:p>
      <w:r>
        <w:t>18 IOM4BRKEN  TIMx_BKIN IO4 刹车输入使能</w:t>
      </w:r>
    </w:p>
    <w:p>
      <w:r>
        <w:t>0：TIMx_BKIN IO4 刹车输入禁止</w:t>
      </w:r>
    </w:p>
    <w:p>
      <w:r>
        <w:t>1：TIMx_BKIN IO4 刹车输入使能</w:t>
      </w:r>
    </w:p>
    <w:p>
      <w:r>
        <w:t>17 IOM3BRKEN  TIMx_BKIN IO3 刹车输入使能</w:t>
      </w:r>
    </w:p>
    <w:p>
      <w:r>
        <w:t>0：TIMx_BKIN IO3 刹车输入禁止</w:t>
      </w:r>
    </w:p>
    <w:p>
      <w:r>
        <w:t>1：TIMx_BKIN IO3 刹车输入使能</w:t>
      </w:r>
    </w:p>
    <w:p>
      <w:r>
        <w:t>16 IOM2BRKEN  TIMx_BKIN IO2 刹车输入使能</w:t>
      </w:r>
    </w:p>
    <w:p>
      <w:r>
        <w:t>0：TIMx_BKIN IO2 刹车输入禁止</w:t>
      </w:r>
    </w:p>
    <w:p>
      <w:r>
        <w:t>1：TIMx_BKIN IO2 刹车输入使能</w:t>
      </w:r>
    </w:p>
    <w:p>
      <w:r>
        <w:t>15:11  Reserved  保留，必须保持复位值</w:t>
      </w:r>
    </w:p>
    <w:p>
      <w:r>
        <w:t>10 COMP1BRKP  tim_brk_comp1 刹车输入极性选择</w:t>
      </w:r>
    </w:p>
    <w:p>
      <w:r>
        <w:t>0：tim_brk_comp1 刹车输入极性不翻转 （如果 BKP=0,则低电平有效 ；如果 BKP=1,则高电</w:t>
      </w:r>
    </w:p>
    <w:p>
      <w:r>
        <w:t>平有效）</w:t>
      </w:r>
    </w:p>
    <w:p>
      <w:r>
        <w:t>1：tim_brk_comp1 刹车输入极性翻转 （如果 BKP=0,则高电平有效 ；如果 BKP=1,则低电平</w:t>
      </w:r>
    </w:p>
    <w:p>
      <w:r>
        <w:t>有效）</w:t>
      </w:r>
    </w:p>
    <w:p>
      <w:r>
        <w:t>9 IOMBRKP  TIMx_BKIN IO1 刹车输入极性选择</w:t>
      </w:r>
    </w:p>
    <w:p>
      <w:r>
        <w:t>0：TIMx_BKIN IO1 刹车输入极性不翻转 （如果 BKP=0,则低电平有效 ；如果 BKP=1,则高</w:t>
      </w:r>
    </w:p>
    <w:p>
      <w:r>
        <w:t>电平有效 ）</w:t>
      </w:r>
    </w:p>
    <w:p>
      <w:r>
        <w:t>1：TIMx_BKIN IO1 刹车输入极性翻转 （如果 BKP=0,则高电平有效 ；如果 BKP=1,则低电</w:t>
      </w:r>
    </w:p>
    <w:p>
      <w:r>
        <w:t>平有效）</w:t>
      </w:r>
    </w:p>
    <w:p>
      <w:r>
        <w:t>8:2 Reserved  保留，必须保持复位值</w:t>
      </w:r>
    </w:p>
    <w:p>
      <w:r>
        <w:t>1 COMP1BRKEN  tim_brk_comp1 刹车输入使能</w:t>
      </w:r>
    </w:p>
    <w:p>
      <w:r>
        <w:t>0：tim_brk_comp1 刹车输入禁止</w:t>
      </w:r>
    </w:p>
    <w:p>
      <w:r>
        <w:t>1：tim_brk_comp1 刹车输入使能</w:t>
      </w:r>
    </w:p>
    <w:p>
      <w:r>
        <w:t>0 IOMBRKEN  TIMx_BKIN IO1 刹车输入使能</w:t>
      </w:r>
    </w:p>
    <w:p>
      <w:r>
        <w:t>0：TIMx_BKIN IO1 刹车输入禁止</w:t>
      </w:r>
    </w:p>
    <w:p>
      <w:r>
        <w:t>1：TIMx_BKIN IO1 刹车输入使能</w:t>
      </w:r>
    </w:p>
    <w:p>
      <w:pPr>
        <w:pStyle w:val="Heading2"/>
      </w:pPr>
      <w:r>
        <w:t>Page 326</w:t>
      </w:r>
    </w:p>
    <w:p>
      <w:r>
        <w:t>www.n singtech.com</w:t>
      </w:r>
    </w:p>
    <w:p>
      <w:r>
        <w:t>307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邮编：51805713.4.21  外部事件计数器装载值寄存器（ TIMx_ENCLVR ）</w:t>
      </w:r>
    </w:p>
    <w:p>
      <w:r>
        <w:t>偏移地址： 0x90</w:t>
      </w:r>
    </w:p>
    <w:p>
      <w:r>
        <w:t>复位值： 0x0000 0000</w:t>
      </w:r>
    </w:p>
    <w:p>
      <w:r>
        <w:t>31 30 29 28 27 26 25 24 23 22 21 20 19 18 17 16</w:t>
      </w:r>
    </w:p>
    <w:p>
      <w:r>
        <w:t>LVR[31:16]</w:t>
      </w:r>
    </w:p>
    <w:p>
      <w:r>
        <w:t>rw</w:t>
      </w:r>
    </w:p>
    <w:p>
      <w:r>
        <w:t>15 14 13 12 11 10 9 8 7 6 5 4 3 2 1 0</w:t>
      </w:r>
    </w:p>
    <w:p>
      <w:r>
        <w:t>LVR[15:0]</w:t>
      </w:r>
    </w:p>
    <w:p>
      <w:r>
        <w:t>rw</w:t>
      </w:r>
    </w:p>
    <w:p>
      <w:r>
        <w:t>位域  名称  描述</w:t>
      </w:r>
    </w:p>
    <w:p>
      <w:r>
        <w:t>31:0 LVR[31:0]  外部事件 （TRGI）触发计数器装载值 。</w:t>
      </w:r>
    </w:p>
    <w:p>
      <w:r>
        <w:t>当检测到 TRGI事件（取决于 TIMx_SMCTRL.TSEL[2:0] 寄存器）时，计数器将装载为</w:t>
      </w:r>
    </w:p>
    <w:p>
      <w:r>
        <w:t>LVR值。</w:t>
      </w:r>
    </w:p>
    <w:p>
      <w:pPr>
        <w:pStyle w:val="Heading2"/>
      </w:pPr>
      <w:r>
        <w:t>Page 327</w:t>
      </w:r>
    </w:p>
    <w:p>
      <w:r>
        <w:t>www.n singtech.com</w:t>
      </w:r>
    </w:p>
    <w:p>
      <w:r>
        <w:t>308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13.4.22  DMA控制寄存器（ TIMx_DCTRL ）</w:t>
      </w:r>
    </w:p>
    <w:p>
      <w:r>
        <w:t>偏移地址： 0x94</w:t>
      </w:r>
    </w:p>
    <w:p>
      <w:r>
        <w:t>复位值： 0x0000 0000</w:t>
      </w:r>
    </w:p>
    <w:p>
      <w:r>
        <w:t>31 30 29 28 27 26 25 24 23 22 21 20 19 18 17 16</w:t>
      </w:r>
    </w:p>
    <w:p>
      <w:r>
        <w:t>Reserved</w:t>
      </w:r>
    </w:p>
    <w:p>
      <w:r>
        <w:t>15 14 13 12 11 10 9 8 7 6 5 4 3 2 1 0</w:t>
      </w:r>
    </w:p>
    <w:p>
      <w:r>
        <w:t>Reserved  DBADDR[5:0]  Reserved  DBLEN[5:0]</w:t>
      </w:r>
    </w:p>
    <w:p>
      <w:r>
        <w:t>rw   rw</w:t>
      </w:r>
    </w:p>
    <w:p>
      <w:r>
        <w:t>位域  名称  描述</w:t>
      </w:r>
    </w:p>
    <w:p>
      <w:r>
        <w:t>31:14  Reserved  保留，必须保持复位值</w:t>
      </w:r>
    </w:p>
    <w:p>
      <w:r>
        <w:t>13:8 DBADDR[5:0]  DMA基地址  （DMA base address ）</w:t>
      </w:r>
    </w:p>
    <w:p>
      <w:r>
        <w:t>该位字段定义  DMA 访问  TIMx_DADDR 寄存器的第一个地址 。</w:t>
      </w:r>
    </w:p>
    <w:p>
      <w:r>
        <w:t>当第一次通过  TIMx_DADDR 完成访问时 ，该位域指定您刚刚访问的地址 。 然后第二</w:t>
      </w:r>
    </w:p>
    <w:p>
      <w:r>
        <w:t>次访问 TIMx_DADDR ，会访问到 “DMA Base Address + 4”的地址</w:t>
      </w:r>
    </w:p>
    <w:p>
      <w:r>
        <w:t>000000：TIMx_CTRL1 ，</w:t>
      </w:r>
    </w:p>
    <w:p>
      <w:r>
        <w:t>000001：TIMx_CTRL2 ，</w:t>
      </w:r>
    </w:p>
    <w:p>
      <w:r>
        <w:t>000010：TIMx_STS ，</w:t>
      </w:r>
    </w:p>
    <w:p>
      <w:r>
        <w:t>......</w:t>
      </w:r>
    </w:p>
    <w:p>
      <w:r>
        <w:t>100101：TIMx_DCTRL</w:t>
      </w:r>
    </w:p>
    <w:p>
      <w:r>
        <w:t>7:6 Reserved  保留，必须保持复位值</w:t>
      </w:r>
    </w:p>
    <w:p>
      <w:r>
        <w:t>5:0 DBLEN[5:0]  DMA连续传送长度  （DMA burst length ）</w:t>
      </w:r>
    </w:p>
    <w:p>
      <w:r>
        <w:t>该位字段定义  DMA 将访问（写入 /读取）TIMx_DADDR 寄存器的次数 。</w:t>
      </w:r>
    </w:p>
    <w:p>
      <w:r>
        <w:t>000000：1次传输</w:t>
      </w:r>
    </w:p>
    <w:p>
      <w:r>
        <w:t>000001：2次传输</w:t>
      </w:r>
    </w:p>
    <w:p>
      <w:r>
        <w:t>000010：3次传输</w:t>
      </w:r>
    </w:p>
    <w:p>
      <w:r>
        <w:t>…</w:t>
      </w:r>
    </w:p>
    <w:p>
      <w:r>
        <w:t>010001：18次传输</w:t>
      </w:r>
    </w:p>
    <w:p>
      <w:r>
        <w:t>…</w:t>
      </w:r>
    </w:p>
    <w:p>
      <w:r>
        <w:t>100010：35次传输</w:t>
      </w:r>
    </w:p>
    <w:p>
      <w:pPr>
        <w:pStyle w:val="Heading2"/>
      </w:pPr>
      <w:r>
        <w:t>Page 328</w:t>
      </w:r>
    </w:p>
    <w:p>
      <w:r>
        <w:t>www.n singtech.com</w:t>
      </w:r>
    </w:p>
    <w:p>
      <w:r>
        <w:t>309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邮编：51805713.4.23  连续模式的 DMA地址（ TIMx_DADDR ）</w:t>
      </w:r>
    </w:p>
    <w:p>
      <w:r>
        <w:t>偏移地址： 0x98</w:t>
      </w:r>
    </w:p>
    <w:p>
      <w:r>
        <w:t>复位值： 0x0000 0000</w:t>
      </w:r>
    </w:p>
    <w:p>
      <w:r>
        <w:t>31 30 29 28 27 26 25 24 23 22 21 20 19 18 17 16</w:t>
      </w:r>
    </w:p>
    <w:p>
      <w:r>
        <w:t>BURST[31:16]</w:t>
      </w:r>
    </w:p>
    <w:p>
      <w:r>
        <w:t>rw</w:t>
      </w:r>
    </w:p>
    <w:p>
      <w:r>
        <w:t>15 14 13 12 11 10 9 8 7 6 5 4 3 2 1 0</w:t>
      </w:r>
    </w:p>
    <w:p>
      <w:r>
        <w:t>BURST[15:0]</w:t>
      </w:r>
    </w:p>
    <w:p>
      <w:r>
        <w:t>rw</w:t>
      </w:r>
    </w:p>
    <w:p>
      <w:r>
        <w:t>位域  名称  描述</w:t>
      </w:r>
    </w:p>
    <w:p>
      <w:r>
        <w:t>31:0 BURST[31:0]  DMA 访问缓冲区 。</w:t>
      </w:r>
    </w:p>
    <w:p>
      <w:r>
        <w:t>当对该寄存器分配读或写操作时 ，将访问位于地址范围 （DMA base address + DMA burst</w:t>
      </w:r>
    </w:p>
    <w:p>
      <w:r>
        <w:t>length × 4 ）的寄存器 。</w:t>
      </w:r>
    </w:p>
    <w:p>
      <w:r>
        <w:t>DMA base address = The address of TIM_CTRL1 + TIMx_DCTRL. DBADDR * 4 ；</w:t>
      </w:r>
    </w:p>
    <w:p>
      <w:r>
        <w:t>DMA burst len = TIMx_DCTRL.DBLEN + 1.</w:t>
      </w:r>
    </w:p>
    <w:p>
      <w:r>
        <w:t>例子：</w:t>
      </w:r>
    </w:p>
    <w:p>
      <w:r>
        <w:t>如果  TIMx_DCTRL.DBLEN = 0x3 （4 次传输）， TIMx_DCTRL.DBADDR = 0xD</w:t>
      </w:r>
    </w:p>
    <w:p>
      <w:r>
        <w:t>(TIMx_CCDAT1) ，DMA 数据长度  = 半字，DMA 存储器地址  = SRAM 中的缓冲区地</w:t>
      </w:r>
    </w:p>
    <w:p>
      <w:r>
        <w:t>址，DMA 外设地址  = TIMx_DADDR 地址。</w:t>
      </w:r>
    </w:p>
    <w:p>
      <w:r>
        <w:t>当事件发生时 ，TIMx 将向  DMA 发送请求 ，并传输  4 次数据。</w:t>
      </w:r>
    </w:p>
    <w:p>
      <w:r>
        <w:t>第一次，对 TIMx_DADDR 寄存器的  DMA 访问将映射到访问  TIMx_CCDAT1 寄存</w:t>
      </w:r>
    </w:p>
    <w:p>
      <w:r>
        <w:t>器；</w:t>
      </w:r>
    </w:p>
    <w:p>
      <w:r>
        <w:t>第二次，对 TIMx_DADDR 寄存器的  DMA 访问将映射到访问  TIMx_CCDAT2 寄存</w:t>
      </w:r>
    </w:p>
    <w:p>
      <w:r>
        <w:t>器；</w:t>
      </w:r>
    </w:p>
    <w:p>
      <w:r>
        <w:t>……</w:t>
      </w:r>
    </w:p>
    <w:p>
      <w:r>
        <w:t>第四次，对 TIMx_DADDR 寄存器的  DMA 访问将映射到访问  TIMx_CCDAT4 寄存</w:t>
      </w:r>
    </w:p>
    <w:p>
      <w:r>
        <w:t>器；</w:t>
      </w:r>
    </w:p>
    <w:p>
      <w:pPr>
        <w:pStyle w:val="Heading2"/>
      </w:pPr>
      <w:r>
        <w:t>Page 329</w:t>
      </w:r>
    </w:p>
    <w:p>
      <w:r>
        <w:t>www.n singtech.com</w:t>
      </w:r>
    </w:p>
    <w:p>
      <w:r>
        <w:t>310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 通用定时器（ TIM4）</w:t>
      </w:r>
    </w:p>
    <w:p>
      <w:r>
        <w:t>TIM4简介</w:t>
      </w:r>
    </w:p>
    <w:p>
      <w:r>
        <w:t>通用定时器（ TIM4）主要用于以下场合：对输入信号进行计数、测量输入信号的脉冲宽度和产生输出波形</w:t>
      </w:r>
    </w:p>
    <w:p>
      <w:r>
        <w:t>等。</w:t>
      </w:r>
    </w:p>
    <w:p>
      <w:r>
        <w:t>TIM4主要特性</w:t>
      </w:r>
    </w:p>
    <w:p>
      <w:r>
        <w:t> 32位自动装载计数器。 （可实现向上计数、向下计数、向上 /下计数） 。</w:t>
      </w:r>
    </w:p>
    <w:p>
      <w:r>
        <w:t> 16位可编程预分频器。 （分频系数可配置为 1到65536之间的任意值）</w:t>
      </w:r>
    </w:p>
    <w:p>
      <w:r>
        <w:t> TIM4最多支持 3个通道</w:t>
      </w:r>
    </w:p>
    <w:p>
      <w:r>
        <w:t> 通道工作模式： PWM输出、输出比较、单脉冲模式输出、输入捕获</w:t>
      </w:r>
    </w:p>
    <w:p>
      <w:r>
        <w:t> 如下事件发生时产生中断 /DMA：</w:t>
      </w:r>
    </w:p>
    <w:p>
      <w:r>
        <w:t> 更新事件</w:t>
      </w:r>
    </w:p>
    <w:p>
      <w:r>
        <w:t> 触发事件</w:t>
      </w:r>
    </w:p>
    <w:p>
      <w:r>
        <w:t> 输入捕获</w:t>
      </w:r>
    </w:p>
    <w:p>
      <w:r>
        <w:t> 输出比较</w:t>
      </w:r>
    </w:p>
    <w:p>
      <w:r>
        <w:t> 可通过外部信号控制定时器</w:t>
      </w:r>
    </w:p>
    <w:p>
      <w:r>
        <w:t> 多个定时器内部连接在一起，以实现定时器的同步或链接</w:t>
      </w:r>
    </w:p>
    <w:p>
      <w:r>
        <w:t> 增量（正交） ，脉冲 +符号， CCW/CW 编码器接口 ：用于追踪运行轨迹和解析旋转方位</w:t>
      </w:r>
    </w:p>
    <w:p>
      <w:r>
        <w:t> 霍尔传感器接口：用于三相电机控制</w:t>
      </w:r>
    </w:p>
    <w:p>
      <w:r>
        <w:t> 支持捕获内部比较器输出信号。</w:t>
      </w:r>
    </w:p>
    <w:p>
      <w:pPr>
        <w:pStyle w:val="Heading2"/>
      </w:pPr>
      <w:r>
        <w:t>Page 330</w:t>
      </w:r>
    </w:p>
    <w:p>
      <w:r>
        <w:t>www.n singtech.com</w:t>
      </w:r>
    </w:p>
    <w:p>
      <w:r>
        <w:t>311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14-1 TIM4框图</w:t>
      </w:r>
    </w:p>
    <w:p>
      <w:r>
        <w:t>TI2FP1</w:t>
      </w:r>
    </w:p>
    <w:p>
      <w:r>
        <w:t>TI2FP2TI1FP2</w:t>
      </w:r>
    </w:p>
    <w:p>
      <w:r>
        <w:t>TI3FP3TI1FP1XOR</w:t>
      </w:r>
    </w:p>
    <w:p>
      <w:r>
        <w:t>TI2</w:t>
      </w:r>
    </w:p>
    <w:p>
      <w:r>
        <w:t>TI3TI1IC1</w:t>
      </w:r>
    </w:p>
    <w:p>
      <w:r>
        <w:t>IC2</w:t>
      </w:r>
    </w:p>
    <w:p>
      <w:r>
        <w:t>IC3</w:t>
      </w:r>
    </w:p>
    <w:p>
      <w:r>
        <w:t>TRCTRCTRCCCxIT</w:t>
      </w:r>
    </w:p>
    <w:p>
      <w:r>
        <w:t>（Input）</w:t>
      </w:r>
    </w:p>
    <w:p>
      <w:r>
        <w:t>CCx Event</w:t>
      </w:r>
    </w:p>
    <w:p>
      <w:r>
        <w:t>（Input）TIMx _CH1Input filter &amp;</w:t>
      </w:r>
    </w:p>
    <w:p>
      <w:r>
        <w:t>edge detector</w:t>
      </w:r>
    </w:p>
    <w:p>
      <w:r>
        <w:t>ICxPSPrescaler</w:t>
      </w:r>
    </w:p>
    <w:p>
      <w:r>
        <w:t>OCxREFCCxIT</w:t>
      </w:r>
    </w:p>
    <w:p>
      <w:r>
        <w:t>（Output）</w:t>
      </w:r>
    </w:p>
    <w:p>
      <w:r>
        <w:t>Capture /Compare x</w:t>
      </w:r>
    </w:p>
    <w:p>
      <w:r>
        <w:t>(x = 1,2,3) register CNT Counter</w:t>
      </w:r>
    </w:p>
    <w:p>
      <w:r>
        <w:t>OC3Input filter &amp;</w:t>
      </w:r>
    </w:p>
    <w:p>
      <w:r>
        <w:t>edge detector</w:t>
      </w:r>
    </w:p>
    <w:p>
      <w:r>
        <w:t>Input filter &amp;</w:t>
      </w:r>
    </w:p>
    <w:p>
      <w:r>
        <w:t>edge detectorTITTrigger controller</w:t>
      </w:r>
    </w:p>
    <w:p>
      <w:r>
        <w:t>TRGITRGO</w:t>
      </w:r>
    </w:p>
    <w:p>
      <w:r>
        <w:t>TI1F_ED</w:t>
      </w:r>
    </w:p>
    <w:p>
      <w:r>
        <w:t>Psc Prescaler</w:t>
      </w:r>
    </w:p>
    <w:p>
      <w:r>
        <w:t>CK_CNTCK_PSC</w:t>
      </w:r>
    </w:p>
    <w:p>
      <w:r>
        <w:t>Auto -reloadUpdate</w:t>
      </w:r>
    </w:p>
    <w:p>
      <w:r>
        <w:t>eventReptition counterETRF Polarity selection</w:t>
      </w:r>
    </w:p>
    <w:p>
      <w:r>
        <w:t>Edge detector</w:t>
      </w:r>
    </w:p>
    <w:p>
      <w:r>
        <w:t>Prescaler</w:t>
      </w:r>
    </w:p>
    <w:p>
      <w:r>
        <w:t>Input filterTIMx _ETR pin</w:t>
      </w:r>
    </w:p>
    <w:p>
      <w:r>
        <w:t>TRCSlave mode</w:t>
      </w:r>
    </w:p>
    <w:p>
      <w:r>
        <w:t>controller</w:t>
      </w:r>
    </w:p>
    <w:p>
      <w:r>
        <w:t>Encoder modeTo another timer , ADCInternal clock (CK_INT) CK_TIM from RCC</w:t>
      </w:r>
    </w:p>
    <w:p>
      <w:r>
        <w:t>ETR</w:t>
      </w:r>
    </w:p>
    <w:p>
      <w:r>
        <w:t>TI1F_EDReset , enable ,</w:t>
      </w:r>
    </w:p>
    <w:p>
      <w:r>
        <w:t>up/down , count</w:t>
      </w:r>
    </w:p>
    <w:p>
      <w:r>
        <w:t>UDIT</w:t>
      </w:r>
    </w:p>
    <w:p>
      <w:r>
        <w:t>TIMx _CH2</w:t>
      </w:r>
    </w:p>
    <w:p>
      <w:r>
        <w:t>TIMx _CH3</w:t>
      </w:r>
    </w:p>
    <w:p>
      <w:r>
        <w:t>ETRFOC1</w:t>
      </w:r>
    </w:p>
    <w:p>
      <w:r>
        <w:t>OC2TIMx _CH1</w:t>
      </w:r>
    </w:p>
    <w:p>
      <w:r>
        <w:t>TIMx _CH2</w:t>
      </w:r>
    </w:p>
    <w:p>
      <w:r>
        <w:t>TIMx _CH3</w:t>
      </w:r>
    </w:p>
    <w:p>
      <w:r>
        <w:t>OCREFCLROutput Control COMP</w:t>
      </w:r>
    </w:p>
    <w:p>
      <w:r>
        <w:t>事件</w:t>
      </w:r>
    </w:p>
    <w:p>
      <w:r>
        <w:t>中断和 DMA输出</w:t>
      </w:r>
    </w:p>
    <w:p>
      <w:r>
        <w:t>捕获通道 1输入可以来自 IOM或比较器输出</w:t>
      </w:r>
    </w:p>
    <w:p>
      <w:r>
        <w:t>TIM4功能描述</w:t>
      </w:r>
    </w:p>
    <w:p>
      <w:r>
        <w:t>14.3.1  时基单元</w:t>
      </w:r>
    </w:p>
    <w:p>
      <w:r>
        <w:t>通用器的时基单元主要包括：预分频器、计数器和自动重装载寄存器。当时基单元工作时，软件可以随时读</w:t>
      </w:r>
    </w:p>
    <w:p>
      <w:r>
        <w:t>取和写入相应的寄存器（ TIMx_PSC 、TIMx_CNT 和TIMx_AR ）。</w:t>
      </w:r>
    </w:p>
    <w:p>
      <w:r>
        <w:t>根据自动重装载预装载使能位（ TIMx_CTRL1.ARPEN ）的设置，预装载寄存器的值会立即或在每次更新事</w:t>
      </w:r>
    </w:p>
    <w:p>
      <w:r>
        <w:t>件UEV时传输到影子寄存器。 TIMx_CTRL1.UPDIS=0 时, 当计数器上溢 /下溢或软件设置</w:t>
      </w:r>
    </w:p>
    <w:p>
      <w:r>
        <w:t>TIMx_EVTGEN.UDGN ，将生成更新 事件。计数器 CK_CNT 仅在 TIMx_CTRL1. CNTEN 位被设置时有效。</w:t>
      </w:r>
    </w:p>
    <w:p>
      <w:r>
        <w:t>计数器在 TIMx_CTRL.CNTEN 位被设置后一个时钟周期之后开始计数。</w:t>
      </w:r>
    </w:p>
    <w:p>
      <w:r>
        <w:t>预分频器描述</w:t>
      </w:r>
    </w:p>
    <w:p>
      <w:r>
        <w:t>TIMx_PSC 寄存器由一个 16位计数器组成，可用于计数器时钟频率按 1和65536之间的任意分频。因为这</w:t>
      </w:r>
    </w:p>
    <w:p>
      <w:r>
        <w:t>个控制器带有缓冲器，可以在运行时动态改变。新的预分频器值只有在下次更新事件中才会被采用。</w:t>
      </w:r>
    </w:p>
    <w:p>
      <w:pPr>
        <w:pStyle w:val="Heading2"/>
      </w:pPr>
      <w:r>
        <w:t>Page 331</w:t>
      </w:r>
    </w:p>
    <w:p>
      <w:r>
        <w:t>www.n singtech.com</w:t>
      </w:r>
    </w:p>
    <w:p>
      <w:r>
        <w:t>312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邮编：518057图14-2当预分频的参数从 1到4，计数器的时序图</w:t>
      </w:r>
    </w:p>
    <w:p>
      <w:r>
        <w:t>14.3.2  计数器模式</w:t>
      </w:r>
    </w:p>
    <w:p>
      <w:r>
        <w:t>向上计数模式</w:t>
      </w:r>
    </w:p>
    <w:p>
      <w:r>
        <w:t>使用向上计数模式，计数器将从 0计数到寄存器 TIMx_AR 的值，然后重置为 0。并产生一个计数器溢出事</w:t>
      </w:r>
    </w:p>
    <w:p>
      <w:r>
        <w:t>件。</w:t>
      </w:r>
    </w:p>
    <w:p>
      <w:r>
        <w:t>如果设置 TIMx_CTRL1.UPRS 位 （选择更新请求） 和 TIMx_EVTGEN. UDGN 位， 将产生一个更新事件 （ UEV）。</w:t>
      </w:r>
    </w:p>
    <w:p>
      <w:r>
        <w:t>但是 TIMx_STS.UDITF 不会被硬件置起，因此不会产生更新中断或 DMA更新请求。这是为了避免清除计</w:t>
      </w:r>
    </w:p>
    <w:p>
      <w:r>
        <w:t>数器时产生更新中断。</w:t>
      </w:r>
    </w:p>
    <w:p>
      <w:r>
        <w:t>取决于 TIMx_CTRL1.UPRS 的配置，当发生更新事件时， TIMx_STS.UDITF 被设置，所有寄存器都会更新：</w:t>
      </w:r>
    </w:p>
    <w:p>
      <w:r>
        <w:t> 当TIMx _CTRL1.ARPEN = 1 ，预装载寄存器 (TIMx_AR) 的值被更新到自动装载影子寄存器</w:t>
      </w:r>
    </w:p>
    <w:p>
      <w:r>
        <w:t> 预加载值（ TIMx_PSC ）被重新加载到预分频器影子寄存器中</w:t>
      </w:r>
    </w:p>
    <w:p>
      <w:r>
        <w:t>为了避免在向预装载寄存器中写入新值时更新影子寄存器，可以通过设置 TIMx_CTRL1.UPDIS=1 来禁止更</w:t>
      </w:r>
    </w:p>
    <w:p>
      <w:r>
        <w:t>新事件。</w:t>
      </w:r>
    </w:p>
    <w:p>
      <w:r>
        <w:t>当产生一个更新事件时， 计数器仍将被清除， 预分频器计数器也将被设置为 0（但预分频器值将保持不变） 。</w:t>
      </w:r>
    </w:p>
    <w:p>
      <w:r>
        <w:t>下图给出一些示例，展示了向上计数模式计数器在不同分频因子下的动作。</w:t>
      </w:r>
    </w:p>
    <w:p>
      <w:r>
        <w:t>CK_PSCCNTEN</w:t>
      </w:r>
    </w:p>
    <w:p>
      <w:r>
        <w:t>Timer Clock = CK_CNT</w:t>
      </w:r>
    </w:p>
    <w:p>
      <w:r>
        <w:t>Counter register</w:t>
      </w:r>
    </w:p>
    <w:p>
      <w:r>
        <w:t>Update event （UEV）</w:t>
      </w:r>
    </w:p>
    <w:p>
      <w:r>
        <w:t>Prescaler controller register</w:t>
      </w:r>
    </w:p>
    <w:p>
      <w:r>
        <w:t>Write a new value in TIMx _PSC</w:t>
      </w:r>
    </w:p>
    <w:p>
      <w:r>
        <w:t>Prescaler bufferPrescaler counter12301 3 088 87 898A8B8C 00 01</w:t>
      </w:r>
    </w:p>
    <w:p>
      <w:r>
        <w:t>0 3</w:t>
      </w:r>
    </w:p>
    <w:p>
      <w:r>
        <w:t>0 30 2</w:t>
      </w:r>
    </w:p>
    <w:p>
      <w:pPr>
        <w:pStyle w:val="Heading2"/>
      </w:pPr>
      <w:r>
        <w:t>Page 332</w:t>
      </w:r>
    </w:p>
    <w:p>
      <w:r>
        <w:t>www.n singtech.com</w:t>
      </w:r>
    </w:p>
    <w:p>
      <w:r>
        <w:t>313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邮编：518057图14-3当内部时钟分频因子  = 2/N时，向上计数的时序图</w:t>
      </w:r>
    </w:p>
    <w:p>
      <w:r>
        <w:t>CK_PSCCNTEN</w:t>
      </w:r>
    </w:p>
    <w:p>
      <w:r>
        <w:t>Timer clock = CK_CNT</w:t>
      </w:r>
    </w:p>
    <w:p>
      <w:r>
        <w:t>Counter register</w:t>
      </w:r>
    </w:p>
    <w:p>
      <w:r>
        <w:t>Counter overflow</w:t>
      </w:r>
    </w:p>
    <w:p>
      <w:r>
        <w:t>Update interrupt flag (UDITF )0034 0035</w:t>
      </w:r>
    </w:p>
    <w:p>
      <w:r>
        <w:t>Update event (UEV )0036 0000 0001 0002 0003</w:t>
      </w:r>
    </w:p>
    <w:p>
      <w:r>
        <w:t>CK_PSC</w:t>
      </w:r>
    </w:p>
    <w:p>
      <w:r>
        <w:t>Timer clock = CK_CNT</w:t>
      </w:r>
    </w:p>
    <w:p>
      <w:r>
        <w:t>Counter register</w:t>
      </w:r>
    </w:p>
    <w:p>
      <w:r>
        <w:t>Counter overflow1F</w:t>
      </w:r>
    </w:p>
    <w:p>
      <w:r>
        <w:t>Update event (UEV )20 00</w:t>
      </w:r>
    </w:p>
    <w:p>
      <w:r>
        <w:t>Update interrupt flag (UDITF )Internal clock</w:t>
      </w:r>
    </w:p>
    <w:p>
      <w:r>
        <w:t>divided by NInternal clock</w:t>
      </w:r>
    </w:p>
    <w:p>
      <w:r>
        <w:t>divided by 2</w:t>
      </w:r>
    </w:p>
    <w:p>
      <w:pPr>
        <w:pStyle w:val="Heading2"/>
      </w:pPr>
      <w:r>
        <w:t>Page 333</w:t>
      </w:r>
    </w:p>
    <w:p>
      <w:r>
        <w:t>www.n singtech.com</w:t>
      </w:r>
    </w:p>
    <w:p>
      <w:r>
        <w:t>314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邮编：518057图14-4当ARPEN=0/1 产生更新事件时，向上计数的时序图</w:t>
      </w:r>
    </w:p>
    <w:p>
      <w:r>
        <w:t>CK_PSCCNTEN</w:t>
      </w:r>
    </w:p>
    <w:p>
      <w:r>
        <w:t>Timer clock = CK_CNT</w:t>
      </w:r>
    </w:p>
    <w:p>
      <w:r>
        <w:t>Counter register</w:t>
      </w:r>
    </w:p>
    <w:p>
      <w:r>
        <w:t>Update event （UEV）</w:t>
      </w:r>
    </w:p>
    <w:p>
      <w:r>
        <w:t>Update interrupt flag (UDITF )</w:t>
      </w:r>
    </w:p>
    <w:p>
      <w:r>
        <w:t>Write a new value in TIMx _AR32 31 3334353600010203</w:t>
      </w:r>
    </w:p>
    <w:p>
      <w:r>
        <w:t>FF 3604050607</w:t>
      </w:r>
    </w:p>
    <w:p>
      <w:r>
        <w:t>Counter overflow</w:t>
      </w:r>
    </w:p>
    <w:p>
      <w:r>
        <w:t>Auto -reload preload register</w:t>
      </w:r>
    </w:p>
    <w:p>
      <w:r>
        <w:t>Auto -reload preload register</w:t>
      </w:r>
    </w:p>
    <w:p>
      <w:r>
        <w:t>Write a new value in TIMx _ARF5 36</w:t>
      </w:r>
    </w:p>
    <w:p>
      <w:r>
        <w:t>Auto -reload shadow  register F5 36ARPEN = 0</w:t>
      </w:r>
    </w:p>
    <w:p>
      <w:r>
        <w:t>ARPEN = 1Change AR value</w:t>
      </w:r>
    </w:p>
    <w:p>
      <w:r>
        <w:t>Counter register</w:t>
      </w:r>
    </w:p>
    <w:p>
      <w:r>
        <w:t>Update event （UEV）F1 F0 F2F3F4F50001020304050607</w:t>
      </w:r>
    </w:p>
    <w:p>
      <w:r>
        <w:t>Counter overflow</w:t>
      </w:r>
    </w:p>
    <w:p>
      <w:r>
        <w:t>Update interrupt flag (UDITF)CK_PSCCNTEN</w:t>
      </w:r>
    </w:p>
    <w:p>
      <w:r>
        <w:t>Timer clock = CK_CNT</w:t>
      </w:r>
    </w:p>
    <w:p>
      <w:pPr>
        <w:pStyle w:val="Heading2"/>
      </w:pPr>
      <w:r>
        <w:t>Page 334</w:t>
      </w:r>
    </w:p>
    <w:p>
      <w:r>
        <w:t>www.n singtech.com</w:t>
      </w:r>
    </w:p>
    <w:p>
      <w:r>
        <w:t>315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向下计数模式</w:t>
      </w:r>
    </w:p>
    <w:p>
      <w:r>
        <w:t>向下计数模式，计数器将从寄存器 TIMx_AR 的值减至 0，然后从自动重装载值重新开始，并产生计数器向</w:t>
      </w:r>
    </w:p>
    <w:p>
      <w:r>
        <w:t>下溢出事件</w:t>
      </w:r>
    </w:p>
    <w:p>
      <w:r>
        <w:t>向下计数模式和向上计数模式配置更新事件和更新寄存器的过程相同，请查阅 13.3.2.1章节 .</w:t>
      </w:r>
    </w:p>
    <w:p>
      <w:r>
        <w:t>下图给出一些示例，展示了向下计数模式计数器在不同分频因子下的动作。</w:t>
      </w:r>
    </w:p>
    <w:p>
      <w:r>
        <w:t>图14-5内部时钟分频因子  = 2/N时，向下计数时序图</w:t>
      </w:r>
    </w:p>
    <w:p>
      <w:r>
        <w:t>中央对齐模式</w:t>
      </w:r>
    </w:p>
    <w:p>
      <w:r>
        <w:t>在中央对齐模式下 ，计数器从 0增加到值 （TIMx_AR ）–1，产生计数器溢出事件 。然后，它从自动重装载</w:t>
      </w:r>
    </w:p>
    <w:p>
      <w:r>
        <w:t>值（ TIMx_AR ）向下计数到 1，并生成一个计数器向下溢出事件。然后计数器重置为 0并再次开始计数。</w:t>
      </w:r>
    </w:p>
    <w:p>
      <w:r>
        <w:t>在这种模式下 ，TIMx_CTRL1.DIR 方向位无效 ，由硬件更新和指定当前计数方向 。当TIMx_CTRL1.CAMSEL</w:t>
      </w:r>
    </w:p>
    <w:p>
      <w:r>
        <w:t>位不等于 “00”时，中央对齐模式有效 。</w:t>
      </w:r>
    </w:p>
    <w:p>
      <w:r>
        <w:t>每次计数上溢和计数下溢时都会生成更新事件。或者，也可以通过设置 TIMx_EVTGEN. UDGN 位（通过软</w:t>
      </w:r>
    </w:p>
    <w:p>
      <w:r>
        <w:t>件或使用从模式控制器）来生成更新事件。在这种情况下，计数器从 0重新开始计数，预分频器的计数器也</w:t>
      </w:r>
    </w:p>
    <w:p>
      <w:r>
        <w:t>从0重新开始计数。</w:t>
      </w:r>
    </w:p>
    <w:p>
      <w:r>
        <w:t>注：如果因为计数器溢出而产生更新，自动重装载将在计 数器重新载入之前被更新 。</w:t>
      </w:r>
    </w:p>
    <w:p>
      <w:r>
        <w:t>CK_PSCCNTEN</w:t>
      </w:r>
    </w:p>
    <w:p>
      <w:r>
        <w:t>Timer clock = CK_CNT</w:t>
      </w:r>
    </w:p>
    <w:p>
      <w:r>
        <w:t>Counter register</w:t>
      </w:r>
    </w:p>
    <w:p>
      <w:r>
        <w:t>Update event （UEV）0002 0001</w:t>
      </w:r>
    </w:p>
    <w:p>
      <w:r>
        <w:t>Counter underflow</w:t>
      </w:r>
    </w:p>
    <w:p>
      <w:r>
        <w:t>Update interrupt flag (UDITF )0000 0036 0035 0034 0033Internal clock divided by</w:t>
      </w:r>
    </w:p>
    <w:p>
      <w:r>
        <w:t>2</w:t>
      </w:r>
    </w:p>
    <w:p>
      <w:r>
        <w:t>Internal clock divided by</w:t>
      </w:r>
    </w:p>
    <w:p>
      <w:r>
        <w:t>NCK_PSC</w:t>
      </w:r>
    </w:p>
    <w:p>
      <w:r>
        <w:t>Timer clock = CK_CNT</w:t>
      </w:r>
    </w:p>
    <w:p>
      <w:r>
        <w:t>Counter register</w:t>
      </w:r>
    </w:p>
    <w:p>
      <w:r>
        <w:t>Update event （UEV）1F 20 00 36</w:t>
      </w:r>
    </w:p>
    <w:p>
      <w:r>
        <w:t>Counter underflow</w:t>
      </w:r>
    </w:p>
    <w:p>
      <w:r>
        <w:t>Update interrupt flag (UDITF )</w:t>
      </w:r>
    </w:p>
    <w:p>
      <w:pPr>
        <w:pStyle w:val="Heading2"/>
      </w:pPr>
      <w:r>
        <w:t>Page 335</w:t>
      </w:r>
    </w:p>
    <w:p>
      <w:r>
        <w:t>www.n singtech.com</w:t>
      </w:r>
    </w:p>
    <w:p>
      <w:r>
        <w:t>316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邮编：518057图14-6内部时钟分频因子  = 2/N，中央对齐时序图</w:t>
      </w:r>
    </w:p>
    <w:p>
      <w:r>
        <w:t>CK_PSC</w:t>
      </w:r>
    </w:p>
    <w:p>
      <w:r>
        <w:t>CNTEN</w:t>
      </w:r>
    </w:p>
    <w:p>
      <w:r>
        <w:t>Timer clock = CK_CNT</w:t>
      </w:r>
    </w:p>
    <w:p>
      <w:r>
        <w:t>Counter register</w:t>
      </w:r>
    </w:p>
    <w:p>
      <w:r>
        <w:t>Update event （UEV）0003 0002</w:t>
      </w:r>
    </w:p>
    <w:p>
      <w:r>
        <w:t>Counter underflow</w:t>
      </w:r>
    </w:p>
    <w:p>
      <w:r>
        <w:t>Update interrupt flag (UDITF )0001 0000 0001 0002 0003</w:t>
      </w:r>
    </w:p>
    <w:p>
      <w:r>
        <w:t>CK_PSC</w:t>
      </w:r>
    </w:p>
    <w:p>
      <w:r>
        <w:t>Timer clock = CK_CNT</w:t>
      </w:r>
    </w:p>
    <w:p>
      <w:r>
        <w:t>Counter register</w:t>
      </w:r>
    </w:p>
    <w:p>
      <w:r>
        <w:t>Update event （UEV）1F 20 01 00</w:t>
      </w:r>
    </w:p>
    <w:p>
      <w:r>
        <w:t>Counter underflow</w:t>
      </w:r>
    </w:p>
    <w:p>
      <w:r>
        <w:t>Update interrupt flag (UDITF )Internal clock</w:t>
      </w:r>
    </w:p>
    <w:p>
      <w:r>
        <w:t>divided by 2</w:t>
      </w:r>
    </w:p>
    <w:p>
      <w:r>
        <w:t>Internal clock divided</w:t>
      </w:r>
    </w:p>
    <w:p>
      <w:r>
        <w:t>by N</w:t>
      </w:r>
    </w:p>
    <w:p>
      <w:pPr>
        <w:pStyle w:val="Heading2"/>
      </w:pPr>
      <w:r>
        <w:t>Page 336</w:t>
      </w:r>
    </w:p>
    <w:p>
      <w:r>
        <w:t>www.n singtech.com</w:t>
      </w:r>
    </w:p>
    <w:p>
      <w:r>
        <w:t>317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邮编：518057图14-7包含计数器上溢和下溢的中央对齐时序图 (ARPEN=1)</w:t>
      </w:r>
    </w:p>
    <w:p>
      <w:r>
        <w:t>14.3.3  时钟选择</w:t>
      </w:r>
    </w:p>
    <w:p>
      <w:r>
        <w:t> 通用定时器的内部时钟： CK_INT：</w:t>
      </w:r>
    </w:p>
    <w:p>
      <w:r>
        <w:t> 两种外部时钟模式：</w:t>
      </w:r>
    </w:p>
    <w:p>
      <w:r>
        <w:t> 外部输入引脚</w:t>
      </w:r>
    </w:p>
    <w:p>
      <w:r>
        <w:t>CK_PSCCNTEN</w:t>
      </w:r>
    </w:p>
    <w:p>
      <w:r>
        <w:t>Timer clock = CK_CNT</w:t>
      </w:r>
    </w:p>
    <w:p>
      <w:r>
        <w:t>Counter register</w:t>
      </w:r>
    </w:p>
    <w:p>
      <w:r>
        <w:t>Update event （UEV）05 06 040302010001020304050607</w:t>
      </w:r>
    </w:p>
    <w:p>
      <w:r>
        <w:t>Counter underflow</w:t>
      </w:r>
    </w:p>
    <w:p>
      <w:r>
        <w:t>Update interrupt flag (UDITF )</w:t>
      </w:r>
    </w:p>
    <w:p>
      <w:r>
        <w:t>Auto -reload preload register FD 36</w:t>
      </w:r>
    </w:p>
    <w:p>
      <w:r>
        <w:t>Write a new value in TIMx _AR</w:t>
      </w:r>
    </w:p>
    <w:p>
      <w:r>
        <w:t>Auto -reload active register FD 36</w:t>
      </w:r>
    </w:p>
    <w:p>
      <w:r>
        <w:t>Counter register</w:t>
      </w:r>
    </w:p>
    <w:p>
      <w:r>
        <w:t>Update event （UEV）F8 F7 F9FAFBFC363534333231302F</w:t>
      </w:r>
    </w:p>
    <w:p>
      <w:r>
        <w:t>Counter overflow</w:t>
      </w:r>
    </w:p>
    <w:p>
      <w:r>
        <w:t>Update interrupt flag (UDITF )</w:t>
      </w:r>
    </w:p>
    <w:p>
      <w:r>
        <w:t>Auto -reload preload register FD 36</w:t>
      </w:r>
    </w:p>
    <w:p>
      <w:r>
        <w:t>Write a new value in TIMx _AR</w:t>
      </w:r>
    </w:p>
    <w:p>
      <w:r>
        <w:t>Auto -reload active register FD 36Counter</w:t>
      </w:r>
    </w:p>
    <w:p>
      <w:r>
        <w:t>underflow</w:t>
      </w:r>
    </w:p>
    <w:p>
      <w:r>
        <w:t>Counter</w:t>
      </w:r>
    </w:p>
    <w:p>
      <w:r>
        <w:t>overflow</w:t>
      </w:r>
    </w:p>
    <w:p>
      <w:r>
        <w:t>CK_PSCCNTEN</w:t>
      </w:r>
    </w:p>
    <w:p>
      <w:pPr>
        <w:pStyle w:val="Heading2"/>
      </w:pPr>
      <w:r>
        <w:t>Page 337</w:t>
      </w:r>
    </w:p>
    <w:p>
      <w:r>
        <w:t>www.n singtech.com</w:t>
      </w:r>
    </w:p>
    <w:p>
      <w:r>
        <w:t>318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外部触发输入 ETR</w:t>
      </w:r>
    </w:p>
    <w:p>
      <w:r>
        <w:t> 内部触发输入（ ITRx） ：一个定时器用作另一个定时器的预分频器</w:t>
      </w:r>
    </w:p>
    <w:p>
      <w:r>
        <w:t>内部时钟源 (CK_INT)</w:t>
      </w:r>
    </w:p>
    <w:p>
      <w:r>
        <w:t>当 TIMx_SMCTRL.SMSEL 等于 “0000”时，从模式控制器被禁用 。 这三个控制位 （TIMx_CTRL1.CNTEN 、</w:t>
      </w:r>
    </w:p>
    <w:p>
      <w:r>
        <w:t>TIMx_CTRL1.DIR 、TIMx_EVTGEN.UDGN ）只能由软件改变（ TIMx_EVTGEN.UDGN 除外，它保持自动清</w:t>
      </w:r>
    </w:p>
    <w:p>
      <w:r>
        <w:t>零） 。  前提是 TIMx_CTRL1.CNTEN 位被软写为 '1'，预分频器的时钟源由内部时钟 CK_INT 提供。</w:t>
      </w:r>
    </w:p>
    <w:p>
      <w:r>
        <w:t>图14-8正常模式下的控制电路，内部 时钟除以  1</w:t>
      </w:r>
    </w:p>
    <w:p>
      <w:r>
        <w:t>Counter clock = CK_CNT =CK_PSCInternal clockCEN =CNTEN</w:t>
      </w:r>
    </w:p>
    <w:p>
      <w:r>
        <w:t>Counter registerCNT _INIT</w:t>
      </w:r>
    </w:p>
    <w:p>
      <w:r>
        <w:t>62 61 636465660001020304050607UDGN</w:t>
      </w:r>
    </w:p>
    <w:p>
      <w:pPr>
        <w:pStyle w:val="Heading2"/>
      </w:pPr>
      <w:r>
        <w:t>Page 338</w:t>
      </w:r>
    </w:p>
    <w:p>
      <w:r>
        <w:t>www.n singtech.com</w:t>
      </w:r>
    </w:p>
    <w:p>
      <w:r>
        <w:t>319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外部时钟源模式 1</w:t>
      </w:r>
    </w:p>
    <w:p>
      <w:r>
        <w:t>图14-9 TI2 外部时钟连接示例</w:t>
      </w:r>
    </w:p>
    <w:p>
      <w:r>
        <w:t>通过配置  TIMx_SMCTRL.SMSEL=0111 选择该模式。  计数器可以配置为在所选输入的时钟上升沿或下降</w:t>
      </w:r>
    </w:p>
    <w:p>
      <w:r>
        <w:t>沿进行计数。</w:t>
      </w:r>
    </w:p>
    <w:p>
      <w:r>
        <w:t>例如，配置向上计数模式在  TI2 输入的时钟上升沿计数，配置步骤如下：</w:t>
      </w:r>
    </w:p>
    <w:p>
      <w:r>
        <w:t> 配置 TIMx_CCMOD1.CC2SEL 等于 ‘01’，CC2通道配置为输入 ，IC2映射到 TI2</w:t>
      </w:r>
    </w:p>
    <w:p>
      <w:r>
        <w:t> 配置  TIMx_CCEN.CC2P 等于 ‘0’，选择时钟上升沿极性</w:t>
      </w:r>
    </w:p>
    <w:p>
      <w:r>
        <w:t> 通过配置  TIMx_CCMOD1.IC2F[3:0] 选择输入滤波器带宽 （如果不需要滤波器 ，保持  IC2F 位为</w:t>
      </w:r>
    </w:p>
    <w:p>
      <w:r>
        <w:t>‘0000’）</w:t>
      </w:r>
    </w:p>
    <w:p>
      <w:r>
        <w:t> 配置 TIMx_SMCTRL.SMSEL 等于 ‘0111’，选择定时器外部时钟模式 1</w:t>
      </w:r>
    </w:p>
    <w:p>
      <w:r>
        <w:t> 配置 TIMx_SMCTRL.TSEL 等于 ‘110’，选择 TI2作为触发输入源</w:t>
      </w:r>
    </w:p>
    <w:p>
      <w:r>
        <w:t> 配置  TIMx_CTRL1.CNTEN 等于  ‘1’ 以启动计数器</w:t>
      </w:r>
    </w:p>
    <w:p>
      <w:r>
        <w:t>注意：捕获预分频器不用于触发，所以不需要配置</w:t>
      </w:r>
    </w:p>
    <w:p>
      <w:r>
        <w:t>当定时器时钟的上升沿出现在  TI2=1 时，计数器计数一次并且  TIMx_STS .TITF 标志被拉高。</w:t>
      </w:r>
    </w:p>
    <w:p>
      <w:r>
        <w:t>TI2 的上升沿与计数器实际时钟之间的延迟取决于  TI2 输入端的再同步电路。</w:t>
      </w:r>
    </w:p>
    <w:p>
      <w:r>
        <w:t>TI2</w:t>
      </w:r>
    </w:p>
    <w:p>
      <w:r>
        <w:t>Filter</w:t>
      </w:r>
    </w:p>
    <w:p>
      <w:r>
        <w:t>Edge Detector</w:t>
      </w:r>
    </w:p>
    <w:p>
      <w:r>
        <w:t>CK_PSCTIMx _SMCTRL .</w:t>
      </w:r>
    </w:p>
    <w:p>
      <w:r>
        <w:t>TSEL [2:0]</w:t>
      </w:r>
    </w:p>
    <w:p>
      <w:r>
        <w:t>Encoder modeExternal clock mode 1</w:t>
      </w:r>
    </w:p>
    <w:p>
      <w:r>
        <w:t>External clock mode 2Internal clock mode</w:t>
      </w:r>
    </w:p>
    <w:p>
      <w:r>
        <w:t>ITRx</w:t>
      </w:r>
    </w:p>
    <w:p>
      <w:r>
        <w:t>TI1_ED</w:t>
      </w:r>
    </w:p>
    <w:p>
      <w:r>
        <w:t>TI1FP1</w:t>
      </w:r>
    </w:p>
    <w:p>
      <w:r>
        <w:t>TI2FP2</w:t>
      </w:r>
    </w:p>
    <w:p>
      <w:r>
        <w:t>ETRF(TIMx _CCMOD 1.ICF[3:0])</w:t>
      </w:r>
    </w:p>
    <w:p>
      <w:r>
        <w:t>orTI2F rising or falling</w:t>
      </w:r>
    </w:p>
    <w:p>
      <w:r>
        <w:t>TIMx _SMCTRL .</w:t>
      </w:r>
    </w:p>
    <w:p>
      <w:r>
        <w:t>EXCENTRGI rising</w:t>
      </w:r>
    </w:p>
    <w:p>
      <w:r>
        <w:t>ETRF risingCK_INT rising</w:t>
      </w:r>
    </w:p>
    <w:p>
      <w:r>
        <w:t>TIMx _SMCTRL .S</w:t>
      </w:r>
    </w:p>
    <w:p>
      <w:r>
        <w:t>MSEL [2:0]TI1F rising or fallingPolarity Selection</w:t>
      </w:r>
    </w:p>
    <w:p>
      <w:r>
        <w:t>（TIMx _CCEN .CC2P）</w:t>
      </w:r>
    </w:p>
    <w:p>
      <w:pPr>
        <w:pStyle w:val="Heading2"/>
      </w:pPr>
      <w:r>
        <w:t>Page 339</w:t>
      </w:r>
    </w:p>
    <w:p>
      <w:r>
        <w:t>www.n singtech.com</w:t>
      </w:r>
    </w:p>
    <w:p>
      <w:r>
        <w:t>320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邮编：518057图14-10外部时钟模式 1的控制电路</w:t>
      </w:r>
    </w:p>
    <w:p>
      <w:r>
        <w:t>外部时钟源模式 2</w:t>
      </w:r>
    </w:p>
    <w:p>
      <w:r>
        <w:t>此模式由  TIMx_SMCTRL .EXCEN 选择等于  1。计数器可以在外部触发输入  ETR 的每个上升沿或下降沿</w:t>
      </w:r>
    </w:p>
    <w:p>
      <w:r>
        <w:t>计数。</w:t>
      </w:r>
    </w:p>
    <w:p>
      <w:r>
        <w:t>下图为外部时钟源模式 2的外部触发输入模块示意图。</w:t>
      </w:r>
    </w:p>
    <w:p>
      <w:r>
        <w:t>图14-11外部触发输入框图</w:t>
      </w:r>
    </w:p>
    <w:p>
      <w:r>
        <w:t>例如，使用以下配置步骤使向上计数器在  ETR 上每  2 个上升沿计数一次。</w:t>
      </w:r>
    </w:p>
    <w:p>
      <w:r>
        <w:t> 由于在这种情况下不需要过滤器，因此使  TIMx_SMCTRL .EXTF[3:0] 等于 ‘0000’</w:t>
      </w:r>
    </w:p>
    <w:p>
      <w:r>
        <w:t> 通过使  TIMx_SMCTRL.EXTPS[1:0] 等于  ‘01’ 来配置预分频器</w:t>
      </w:r>
    </w:p>
    <w:p>
      <w:r>
        <w:t> 通过设置  TIMx_SMCTRL.EXTP 等于 ‘0’来选择  ETR 引脚的极性， ETR 的上升沿有效</w:t>
      </w:r>
    </w:p>
    <w:p>
      <w:r>
        <w:t>Timer  clock  = CK_CNT =CK_PSCTI2CNTEN</w:t>
      </w:r>
    </w:p>
    <w:p>
      <w:r>
        <w:t>TITFCounter register 64 65</w:t>
      </w:r>
    </w:p>
    <w:p>
      <w:r>
        <w:t>Write TITF =066</w:t>
      </w:r>
    </w:p>
    <w:p>
      <w:r>
        <w:t>Encode mode</w:t>
      </w:r>
    </w:p>
    <w:p>
      <w:r>
        <w:t>External clock</w:t>
      </w:r>
    </w:p>
    <w:p>
      <w:r>
        <w:t>mode 1</w:t>
      </w:r>
    </w:p>
    <w:p>
      <w:r>
        <w:t>External clock</w:t>
      </w:r>
    </w:p>
    <w:p>
      <w:r>
        <w:t>mode 2</w:t>
      </w:r>
    </w:p>
    <w:p>
      <w:r>
        <w:t>Internal clock</w:t>
      </w:r>
    </w:p>
    <w:p>
      <w:r>
        <w:t>mode</w:t>
      </w:r>
    </w:p>
    <w:p>
      <w:r>
        <w:t>TIMx _SMCTRL .EXCE</w:t>
      </w:r>
    </w:p>
    <w:p>
      <w:r>
        <w:t>N</w:t>
      </w:r>
    </w:p>
    <w:p>
      <w:r>
        <w:t>TIMx _SMCTRL .SMSE</w:t>
      </w:r>
    </w:p>
    <w:p>
      <w:r>
        <w:t>L[2:0]TI1F rising or falling</w:t>
      </w:r>
    </w:p>
    <w:p>
      <w:r>
        <w:t>or</w:t>
      </w:r>
    </w:p>
    <w:p>
      <w:r>
        <w:t>TI2F rising or falling</w:t>
      </w:r>
    </w:p>
    <w:p>
      <w:r>
        <w:t>TRGI rising</w:t>
      </w:r>
    </w:p>
    <w:p>
      <w:r>
        <w:t>ETRF rising</w:t>
      </w:r>
    </w:p>
    <w:p>
      <w:r>
        <w:t>CK_INT rising</w:t>
      </w:r>
    </w:p>
    <w:p>
      <w:r>
        <w:t>Filter Down counter</w:t>
      </w:r>
    </w:p>
    <w:p>
      <w:r>
        <w:t>TIMx _SMCTR .EXTF [3:0]ETRP</w:t>
      </w:r>
    </w:p>
    <w:p>
      <w:r>
        <w:t>fDTSPrescaler</w:t>
      </w:r>
    </w:p>
    <w:p>
      <w:r>
        <w:t>/1,/2,/4,/8</w:t>
      </w:r>
    </w:p>
    <w:p>
      <w:r>
        <w:t>TIMx _SMCTRL .EXTPS [1:0]Polarity Selection</w:t>
      </w:r>
    </w:p>
    <w:p>
      <w:r>
        <w:t>TIMx _SMCTRL .EXTP ETR pin</w:t>
      </w:r>
    </w:p>
    <w:p>
      <w:pPr>
        <w:pStyle w:val="Heading2"/>
      </w:pPr>
      <w:r>
        <w:t>Page 340</w:t>
      </w:r>
    </w:p>
    <w:p>
      <w:r>
        <w:t>www.n singtech.com</w:t>
      </w:r>
    </w:p>
    <w:p>
      <w:r>
        <w:t>321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外部时钟模式  2 通过设置  TIMx_SMCTRL .EXCEN 等于 ‘1’来选择</w:t>
      </w:r>
    </w:p>
    <w:p>
      <w:r>
        <w:t> 通过设置  TIMx_CTRL1. CNTEN 等于 “1”启动计数器。</w:t>
      </w:r>
    </w:p>
    <w:p>
      <w:r>
        <w:t>计数器每  2 个 ETR 上升沿计数一次。  ETR 的上升沿与计数器的实际时钟之间的延迟是由于  ETRP 信号</w:t>
      </w:r>
    </w:p>
    <w:p>
      <w:r>
        <w:t>上的再同步电路造成的。</w:t>
      </w:r>
    </w:p>
    <w:p>
      <w:r>
        <w:t>图14-12外部时钟模式 2的控制电路</w:t>
      </w:r>
    </w:p>
    <w:p>
      <w:r>
        <w:t>14.3.4  捕获 /比较通道</w:t>
      </w:r>
    </w:p>
    <w:p>
      <w:r>
        <w:t>捕获 /比较通道包括捕获 /比较寄存器和影子寄存器。  输入部分由数字滤波器、 多路复用器和预分频器组成。</w:t>
      </w:r>
    </w:p>
    <w:p>
      <w:r>
        <w:t>输出部分包括比较器和输出控制。</w:t>
      </w:r>
    </w:p>
    <w:p>
      <w:r>
        <w:t>输入信号 TIx被采样和滤波以产生信号 TIxF。 然后由极性选择功能的边沿检测器生成信号 （ TIxF_rising 或</w:t>
      </w:r>
    </w:p>
    <w:p>
      <w:r>
        <w:t>TIxF_falling ） ，其极性由  TIMx_CCEN.CCxP 位选择。  该信号可用作从模式控制器的触发输入。  同时，信</w:t>
      </w:r>
    </w:p>
    <w:p>
      <w:r>
        <w:t>号ICx经过分频后送入捕获寄存器。  下图显示了捕获 /比较通道的框图。</w:t>
      </w:r>
    </w:p>
    <w:p>
      <w:r>
        <w:t>Counter clock = CK_CNT =CK_PSCCNTEN</w:t>
      </w:r>
    </w:p>
    <w:p>
      <w:r>
        <w:t>ETR</w:t>
      </w:r>
    </w:p>
    <w:p>
      <w:r>
        <w:t>Counter register 34 35 36</w:t>
      </w:r>
    </w:p>
    <w:p>
      <w:r>
        <w:t>fCK_INT ETRP</w:t>
      </w:r>
    </w:p>
    <w:p>
      <w:r>
        <w:t>ETRF</w:t>
      </w:r>
    </w:p>
    <w:p>
      <w:pPr>
        <w:pStyle w:val="Heading2"/>
      </w:pPr>
      <w:r>
        <w:t>Page 341</w:t>
      </w:r>
    </w:p>
    <w:p>
      <w:r>
        <w:t>www.n singtech.com</w:t>
      </w:r>
    </w:p>
    <w:p>
      <w:r>
        <w:t>322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邮编：518057图14-13捕获 /比较通道（例如：通道  1 输入级）</w:t>
      </w:r>
    </w:p>
    <w:p>
      <w:r>
        <w:t>输出部分生成一个中间波形  OCxRef（高电平有效）作为参考。  极性作用在链的末端。</w:t>
      </w:r>
    </w:p>
    <w:p>
      <w:pPr>
        <w:pStyle w:val="Heading2"/>
      </w:pPr>
      <w:r>
        <w:t>Page 342</w:t>
      </w:r>
    </w:p>
    <w:p>
      <w:r>
        <w:t>www.n singtech.com</w:t>
      </w:r>
    </w:p>
    <w:p>
      <w:r>
        <w:t>323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邮编：518057图14-14捕获 /比较通道  1 主电路</w:t>
      </w:r>
    </w:p>
    <w:p>
      <w:r>
        <w:t>S</w:t>
      </w:r>
    </w:p>
    <w:p>
      <w:r>
        <w:t>R</w:t>
      </w:r>
    </w:p>
    <w:p>
      <w:r>
        <w:t>From time base unitRead CCDAT 1H</w:t>
      </w:r>
    </w:p>
    <w:p>
      <w:r>
        <w:t>TIM1_EVTGEN .CC1GN</w:t>
      </w:r>
    </w:p>
    <w:p>
      <w:r>
        <w:t>Read in</w:t>
      </w:r>
    </w:p>
    <w:p>
      <w:r>
        <w:t>progressInput</w:t>
      </w:r>
    </w:p>
    <w:p>
      <w:r>
        <w:t>mode</w:t>
      </w:r>
    </w:p>
    <w:p>
      <w:r>
        <w:t>S</w:t>
      </w:r>
    </w:p>
    <w:p>
      <w:r>
        <w:t>RRead  CCDAT 1L</w:t>
      </w:r>
    </w:p>
    <w:p>
      <w:r>
        <w:t>Output</w:t>
      </w:r>
    </w:p>
    <w:p>
      <w:r>
        <w:t>mode</w:t>
      </w:r>
    </w:p>
    <w:p>
      <w:r>
        <w:t>CC1SEL[1] CC1SEL[0]</w:t>
      </w:r>
    </w:p>
    <w:p>
      <w:r>
        <w:t>UEVWrite in</w:t>
      </w:r>
    </w:p>
    <w:p>
      <w:r>
        <w:t>progressAPB Bus</w:t>
      </w:r>
    </w:p>
    <w:p>
      <w:r>
        <w:t>MCU Peripheral interface</w:t>
      </w:r>
    </w:p>
    <w:p>
      <w:r>
        <w:t>Capture /</w:t>
      </w:r>
    </w:p>
    <w:p>
      <w:r>
        <w:t>compare</w:t>
      </w:r>
    </w:p>
    <w:p>
      <w:r>
        <w:t>preload registerCapture /</w:t>
      </w:r>
    </w:p>
    <w:p>
      <w:r>
        <w:t>compare</w:t>
      </w:r>
    </w:p>
    <w:p>
      <w:r>
        <w:t>shadow  registerCounter16 bit</w:t>
      </w:r>
    </w:p>
    <w:p>
      <w:r>
        <w:t>transferHigh 8-bits</w:t>
      </w:r>
    </w:p>
    <w:p>
      <w:r>
        <w:t>Low 8-bitsCC1SEL[1]CC1SEL[0]IC1PSC CC1EN</w:t>
      </w:r>
    </w:p>
    <w:p>
      <w:r>
        <w:t>TIM1_CCMOD 1.OC1PENComparator</w:t>
      </w:r>
    </w:p>
    <w:p>
      <w:r>
        <w:t>Write  CCDAT 1H</w:t>
      </w:r>
    </w:p>
    <w:p>
      <w:r>
        <w:t>Write CCDAT 1LCNT &gt;CCDAT 1CNT =CCDAT 1</w:t>
      </w:r>
    </w:p>
    <w:p>
      <w:pPr>
        <w:pStyle w:val="Heading2"/>
      </w:pPr>
      <w:r>
        <w:t>Page 343</w:t>
      </w:r>
    </w:p>
    <w:p>
      <w:r>
        <w:t>www.n singtech.com</w:t>
      </w:r>
    </w:p>
    <w:p>
      <w:r>
        <w:t>324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邮编：518057图14-15通道 x的输出部分（以通道 1为例子）</w:t>
      </w:r>
    </w:p>
    <w:p>
      <w:r>
        <w:t>在捕获 /比较时，读取和写入始终访问预加载的寄存器。  两个具体工作流程如下：</w:t>
      </w:r>
    </w:p>
    <w:p>
      <w:r>
        <w:t>在捕获模式下，捕获实际上是在影子寄存器中完成的，然后将影子寄存器中的值复制到预加载寄存器中。</w:t>
      </w:r>
    </w:p>
    <w:p>
      <w:r>
        <w:t>在比较模式下，与捕获模式相反，预加载寄存器的值被复制到影子寄存器中，并与计 数器进行比较。</w:t>
      </w:r>
    </w:p>
    <w:p>
      <w:r>
        <w:t>14.3.5  输入捕获模式</w:t>
      </w:r>
    </w:p>
    <w:p>
      <w:r>
        <w:t>在捕获模式下， TIMx_CCDATx 寄存器用于在检测到  ICx 信号后锁存计数器值。</w:t>
      </w:r>
    </w:p>
    <w:p>
      <w:r>
        <w:t>有一个捕获中断标志 TIMx_STS.CCxITF ，如果相应的中断使能被拉高，它可以发出中断或 DMA请求。</w:t>
      </w:r>
    </w:p>
    <w:p>
      <w:r>
        <w:t>TIMx_STS.CCxITF 位在发生捕获事件时由硬件设置，并由软件或读取  TIMx_CCDATx 寄存器清零。</w:t>
      </w:r>
    </w:p>
    <w:p>
      <w:r>
        <w:t>当 TIMx_CCDATx 寄存器中的计数器值被捕获并且  TIMx_STS.CC1ITF 已经被拉高时，重复捕获标志</w:t>
      </w:r>
    </w:p>
    <w:p>
      <w:r>
        <w:t>TIMx_STS.CCxOCF 设置为  1。 与前者不 同， TIMx_STS.CCxOCF 通过向其写入  0 来清除。</w:t>
      </w:r>
    </w:p>
    <w:p>
      <w:r>
        <w:t>为实现 TI1输入的上升沿将计数器值捕获到 TIMx_CCDAT1 寄存器中，配置流程如下：</w:t>
      </w:r>
    </w:p>
    <w:p>
      <w:r>
        <w:t> 选择有效输入：</w:t>
      </w:r>
    </w:p>
    <w:p>
      <w:r>
        <w:t>将 TIMx_CCMOD1.CC1SEL 配置为 “01”。 此时输入为 CC1通道，IC1映射到 TI1。</w:t>
      </w:r>
    </w:p>
    <w:p>
      <w:r>
        <w:t> 编程所需的输入滤波器持续时间：</w:t>
      </w:r>
    </w:p>
    <w:p>
      <w:r>
        <w:t>通过配置  TIMx_CCMODx.ICxF 位来定义  TI1 输入的采样频率和数字滤波器的长度。  示例：如果输</w:t>
      </w:r>
    </w:p>
    <w:p>
      <w:r>
        <w:t>入信号抖动多达  5 个内部时钟周期，我们必须选择比这  5 个时钟周期更长的滤波器持续时间。  当检</w:t>
      </w:r>
    </w:p>
    <w:p>
      <w:r>
        <w:t>测到具有新电平的  8 个连续样本（以  f TIM4FILTCLK  频率采样）时，我们可以验证  TI1 上的转换。  然</w:t>
      </w:r>
    </w:p>
    <w:p>
      <w:r>
        <w:t>后配置  TIMx_CCMOD1. IC1F 到“1xxx”</w:t>
      </w:r>
    </w:p>
    <w:p>
      <w:r>
        <w:t> 通过配置 TIMx_CCEN .CC1P=0 ，选择上升沿作为 TI1通道的有效跳变极性</w:t>
      </w:r>
    </w:p>
    <w:p>
      <w:r>
        <w:t> 配置输入预分频器 。 在本例中 ，配置  TIMx_CCMOD1.IC1PSC= ‘00’ 以禁用预分频器 ，因为我们想要</w:t>
      </w:r>
    </w:p>
    <w:p>
      <w:r>
        <w:t>捕获每个有效转换</w:t>
      </w:r>
    </w:p>
    <w:p>
      <w:r>
        <w:t> 通过配置  TIMx_CCEN .CC1EN = ‘1’ 启用捕获 。</w:t>
      </w:r>
    </w:p>
    <w:p>
      <w:r>
        <w:t>如果要使能 DMA请求，可以配置 TIMx_DINTEN. CC1DEN=1 。如果要使能相关中断请求，可以配置</w:t>
      </w:r>
    </w:p>
    <w:p>
      <w:r>
        <w:t>TIMx_DINTEN.CC1IEN =1 。</w:t>
      </w:r>
    </w:p>
    <w:p>
      <w:r>
        <w:t>CNT =CCDAT 1</w:t>
      </w:r>
    </w:p>
    <w:p>
      <w:r>
        <w:t>CNT &gt;CCDAT 1                                 To the master mode controller</w:t>
      </w:r>
    </w:p>
    <w:p>
      <w:r>
        <w:t>TIMx _CCEN</w:t>
      </w:r>
    </w:p>
    <w:p>
      <w:r>
        <w:t>.CC1P</w:t>
      </w:r>
    </w:p>
    <w:p>
      <w:r>
        <w:t>10Output enable</w:t>
      </w:r>
    </w:p>
    <w:p>
      <w:r>
        <w:t>circuit</w:t>
      </w:r>
    </w:p>
    <w:p>
      <w:r>
        <w:t>TIMx _CCEN .CC1ENOC1 Ocref _clrPolarity</w:t>
      </w:r>
    </w:p>
    <w:p>
      <w:r>
        <w:t>SeletionETRF</w:t>
      </w:r>
    </w:p>
    <w:p>
      <w:r>
        <w:t>Output mode</w:t>
      </w:r>
    </w:p>
    <w:p>
      <w:r>
        <w:t>controller</w:t>
      </w:r>
    </w:p>
    <w:p>
      <w:r>
        <w:t>TIM 1_CCMOD 1</w:t>
      </w:r>
    </w:p>
    <w:p>
      <w:r>
        <w:t>.OC1MD[2:0]</w:t>
      </w:r>
    </w:p>
    <w:p>
      <w:pPr>
        <w:pStyle w:val="Heading2"/>
      </w:pPr>
      <w:r>
        <w:t>Page 344</w:t>
      </w:r>
    </w:p>
    <w:p>
      <w:r>
        <w:t>www.n singtech.com</w:t>
      </w:r>
    </w:p>
    <w:p>
      <w:r>
        <w:t>325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通道输入滤波</w:t>
      </w:r>
    </w:p>
    <w:p>
      <w:r>
        <w:t>寄存器  TIMx_CxFILT(x = 1, 2, 3, 4) 描述如下：</w:t>
      </w:r>
    </w:p>
    <w:p>
      <w:r>
        <w:t>图14-16滑动滤波</w:t>
      </w:r>
    </w:p>
    <w:p>
      <w:r>
        <w:t> 数字滤波器通过 RCC的TIMx时钟采样通道输入信号，在  64 位 FIFO 中累积采样。  仅在</w:t>
      </w:r>
    </w:p>
    <w:p>
      <w:r>
        <w:t>TIMx_CxFILT.WSIZE [5:0] 中定义的窗口大小内采样数据，最大大小为  64。</w:t>
      </w:r>
    </w:p>
    <w:p>
      <w:r>
        <w:t> 过滤器输出采样窗口内的多数值， 该值由 TIMx_CxFILT.THRESH [5:0] 中的阈值定义， 最大阈值为  63。</w:t>
      </w:r>
    </w:p>
    <w:p>
      <w:r>
        <w:t>此值应等于或大于窗口大小的一半。  如果采样窗口内的逻辑  1 和逻辑  0 计数均不大于阈值，则数字</w:t>
      </w:r>
    </w:p>
    <w:p>
      <w:r>
        <w:t>滤波器保持先前的输出值。</w:t>
      </w:r>
    </w:p>
    <w:p>
      <w:r>
        <w:t> RCC_TIMFILTCFG.TIM4FILTCLK[4:0] 寄存器决定相应数字滤波器的采样率。过滤器  FIFO 在每个</w:t>
      </w:r>
    </w:p>
    <w:p>
      <w:r>
        <w:t>采样时钟从输入中捕获一个采样值。</w:t>
      </w:r>
    </w:p>
    <w:p>
      <w:r>
        <w:t> 如果数字滤波器关闭，滤波器输入将像电线一样绕过输出。</w:t>
      </w:r>
    </w:p>
    <w:p>
      <w:r>
        <w:t>14.3.6  PWM输入模式</w:t>
      </w:r>
    </w:p>
    <w:p>
      <w:r>
        <w:t>PWM输入模式和普通输入捕获模式有一些区别，包 括:</w:t>
      </w:r>
    </w:p>
    <w:p>
      <w:r>
        <w:t> 两个  ICx 信号映射到同一个  TIx 输入</w:t>
      </w:r>
    </w:p>
    <w:p>
      <w:r>
        <w:t> 两个  ICx 信号在极性相反的边沿有效</w:t>
      </w:r>
    </w:p>
    <w:p>
      <w:r>
        <w:t> 选择两个  TIxFP 信号之一作为触发输入</w:t>
      </w:r>
    </w:p>
    <w:p>
      <w:r>
        <w:t> 从机模式控制器配置为复位模式</w:t>
      </w:r>
    </w:p>
    <w:p>
      <w:r>
        <w:t>例如，下面的配置流程可以用来知道  TI1 上 PWM 信号的周期和占空比（这取决于  CK_INT 的频率和预</w:t>
      </w:r>
    </w:p>
    <w:p>
      <w:r>
        <w:t>分频器的值） 。</w:t>
      </w:r>
    </w:p>
    <w:p>
      <w:r>
        <w:t> 配置  TIMx_CCMOD1.CC1SEL 等于  ‘01’ 以选择  TI1 作为  TIMx_CCDAT1 的有效输入</w:t>
      </w:r>
    </w:p>
    <w:p>
      <w:r>
        <w:t> 配置  TIMx_CCEN.CC1P 等于  ‘0’ 选择滤波定时器输入  1(TI1FP1) 的有效极性 ，在上升沿有效</w:t>
      </w:r>
    </w:p>
    <w:p>
      <w:r>
        <w:t> 配置  TIMx_CCMOD1.CC2SEL 等于  ‘10’ 选择  TI1 作为  TIMx_CCDAT2 的有效输入</w:t>
      </w:r>
    </w:p>
    <w:p>
      <w:r>
        <w:t> 配置 TIMx_CCEN.CC2P 等于 1选择滤波定时器输入 2(TI1FP2) 的有效极性，下降沿有效</w:t>
      </w:r>
    </w:p>
    <w:p>
      <w:r>
        <w:t> 配置  TIMx_SMCTRL.TSEL=101 选择  Filtered timer input 1 (TI1FP1) 作为有效触发输入</w:t>
      </w:r>
    </w:p>
    <w:p>
      <w:r>
        <w:t> 配置  TIMx_SMCTRL.SMSEL=0100 配置从模式控制器为复位模式</w:t>
      </w:r>
    </w:p>
    <w:p>
      <w:r>
        <w:t> 配置  TIMx_CCEN.CC1EN=1 和 TIMx_CCEN.CC 2EN=1 以启用捕获</w:t>
      </w:r>
    </w:p>
    <w:p>
      <w:r>
        <w:t>Data LatchFilter InputCLKPRESCALEThe Clock of TIMERx from RCC</w:t>
      </w:r>
    </w:p>
    <w:p>
      <w:r>
        <w:t>64-bit FIFO</w:t>
      </w:r>
    </w:p>
    <w:p>
      <w:r>
        <w:t>0 1 2 3 4 5 6 7 8 9    60 61 62 63Digital FilterFilter Output</w:t>
      </w:r>
    </w:p>
    <w:p>
      <w:r>
        <w:t>[Data Discard ]</w:t>
      </w:r>
    </w:p>
    <w:p>
      <w:r>
        <w:t>SAMPWIN = 9</w:t>
      </w:r>
    </w:p>
    <w:p>
      <w:pPr>
        <w:pStyle w:val="Heading2"/>
      </w:pPr>
      <w:r>
        <w:t>Page 345</w:t>
      </w:r>
    </w:p>
    <w:p>
      <w:r>
        <w:t>www.n singtech.com</w:t>
      </w:r>
    </w:p>
    <w:p>
      <w:r>
        <w:t>326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邮编：518057图14-17 PWM输入模式时序</w:t>
      </w:r>
    </w:p>
    <w:p>
      <w:r>
        <w:t>由于只有滤波器定时器输入  1 (TI1FP1) 和滤波器定时器输入  2 (TI2FP2) 连接到从模式控制器， 因此  PWM</w:t>
      </w:r>
    </w:p>
    <w:p>
      <w:r>
        <w:t>输入模式只能与  TIMx_CH1/TIMx_CH2 信号一起使用。</w:t>
      </w:r>
    </w:p>
    <w:p>
      <w:r>
        <w:t>14.3.7  强制输出模式</w:t>
      </w:r>
    </w:p>
    <w:p>
      <w:r>
        <w:t>在输出模式（ TIMx_CCMODx.CCxSEL=00 ）下，软件可以直接将输出比较信号强制为有效或无效电平。</w:t>
      </w:r>
    </w:p>
    <w:p>
      <w:r>
        <w:t>用户可以设置  TIMx_CCMODx.OCxMD=101 强制输出比较信号为有效电平。  OCxREF 将被强制为高电平，</w:t>
      </w:r>
    </w:p>
    <w:p>
      <w:r>
        <w:t>OCx 得到与  CCxP 极性位相反的值。  另一方面， 用户可以设置  TIMx_CCMODx.OCxMD=100 强制输出比</w:t>
      </w:r>
    </w:p>
    <w:p>
      <w:r>
        <w:t>较信号为无效电平，即 OCxREF 被强制为低电平。</w:t>
      </w:r>
    </w:p>
    <w:p>
      <w:r>
        <w:t>在此模式下， TIMx_CCDATx 影子寄存器和计数器的值仍然相互比较。</w:t>
      </w:r>
    </w:p>
    <w:p>
      <w:r>
        <w:t>输出比较寄存器  TIMx_CCDATx 和计数器  TIMx_CNT 之间的比较对  OCxREF 没有影响。  并且仍然可以</w:t>
      </w:r>
    </w:p>
    <w:p>
      <w:r>
        <w:t>设置标志。  因此，仍然可以发送中断和  DMA 请求。</w:t>
      </w:r>
    </w:p>
    <w:p>
      <w:r>
        <w:t>14.3.8  输出比较模式</w:t>
      </w:r>
    </w:p>
    <w:p>
      <w:r>
        <w:t>用户可以使用此模式来控制输出波形，或指示一段时间已过。</w:t>
      </w:r>
    </w:p>
    <w:p>
      <w:r>
        <w:t>当捕获 /比较寄存器和计数器的值相同时，输出比较函数的操作如下：</w:t>
      </w:r>
    </w:p>
    <w:p>
      <w:r>
        <w:t> TIMx_CCMODx.OCxMD 为输出比较模式， TIMx_CCEN.CCxP 为输出极性。  当比较匹配时，如果设</w:t>
      </w:r>
    </w:p>
    <w:p>
      <w:r>
        <w:t>置 TIMx_CCMODx.OCxMD=000 ， 则输出管脚将保持其电平； 如果设置  TIMx_CCMODx.OCxMD=001 ，</w:t>
      </w:r>
    </w:p>
    <w:p>
      <w:r>
        <w:t>则设置输出管脚有效；如果设置  TIMx_CCMODx.OCxMD=010 ，则输出管脚将为  设置为无效；如果设</w:t>
      </w:r>
    </w:p>
    <w:p>
      <w:r>
        <w:t>置 TIMx _CCMODx.OCxMD=011 ，则输出引脚将设置为翻转。</w:t>
      </w:r>
    </w:p>
    <w:p>
      <w:r>
        <w:t> 设置 TIMx_STS.CCxITF</w:t>
      </w:r>
    </w:p>
    <w:p>
      <w:r>
        <w:t>TI1</w:t>
      </w:r>
    </w:p>
    <w:p>
      <w:r>
        <w:t>TIMx _CNT 0004 0000 0003 0002 0001 0000 0004</w:t>
      </w:r>
    </w:p>
    <w:p>
      <w:r>
        <w:t>TIMx _CCDAT 1</w:t>
      </w:r>
    </w:p>
    <w:p>
      <w:r>
        <w:t>TIMx _CCDAT 20004</w:t>
      </w:r>
    </w:p>
    <w:p>
      <w:r>
        <w:t>0002</w:t>
      </w:r>
    </w:p>
    <w:p>
      <w:r>
        <w:t>IC1 capture</w:t>
      </w:r>
    </w:p>
    <w:p>
      <w:r>
        <w:t>IC2 capture</w:t>
      </w:r>
    </w:p>
    <w:p>
      <w:r>
        <w:t>Reset counterIC2 capture</w:t>
      </w:r>
    </w:p>
    <w:p>
      <w:r>
        <w:t>Pulse width</w:t>
      </w:r>
    </w:p>
    <w:p>
      <w:r>
        <w:t>measurementIC1 capture</w:t>
      </w:r>
    </w:p>
    <w:p>
      <w:r>
        <w:t>Period</w:t>
      </w:r>
    </w:p>
    <w:p>
      <w:r>
        <w:t>measurement</w:t>
      </w:r>
    </w:p>
    <w:p>
      <w:pPr>
        <w:pStyle w:val="Heading2"/>
      </w:pPr>
      <w:r>
        <w:t>Page 346</w:t>
      </w:r>
    </w:p>
    <w:p>
      <w:r>
        <w:t>www.n singtech.com</w:t>
      </w:r>
    </w:p>
    <w:p>
      <w:r>
        <w:t>327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如果用户设置了 TIMx_DINTEN.CCxIEN ，将产生相应的中断</w:t>
      </w:r>
    </w:p>
    <w:p>
      <w:r>
        <w:t> 如果用户设置  TIMx_DINTEN.CCxDEN 并设置  TIMx_CTRL2.CCDSEL 选择  DMA 请求，将发送</w:t>
      </w:r>
    </w:p>
    <w:p>
      <w:r>
        <w:t>DMA 请求</w:t>
      </w:r>
    </w:p>
    <w:p>
      <w:r>
        <w:t>用户可以设置  TIMx_CCMODx.OCxPEN 来选择是否使用捕获 /比较预加载寄存器（ TIMx_CCDATx ）来选择</w:t>
      </w:r>
    </w:p>
    <w:p>
      <w:r>
        <w:t>捕获 /比较影子寄存器。</w:t>
      </w:r>
    </w:p>
    <w:p>
      <w:r>
        <w:t>时间分辨率是计数器的一个计数周期。</w:t>
      </w:r>
    </w:p>
    <w:p>
      <w:r>
        <w:t>在单脉冲模式下，输出比较模 式也可用于输出单脉冲。</w:t>
      </w:r>
    </w:p>
    <w:p>
      <w:r>
        <w:t>以下是输出比较模式的配置步骤：</w:t>
      </w:r>
    </w:p>
    <w:p>
      <w:r>
        <w:t> 首先，用户应该选择计数器时钟</w:t>
      </w:r>
    </w:p>
    <w:p>
      <w:r>
        <w:t> 其次，用所需数据设置  TIMx_AR 和 TIMx_CCDATx</w:t>
      </w:r>
    </w:p>
    <w:p>
      <w:r>
        <w:t> 如果用户需要产生中断，设置 TIMx_DINTEN.CCxIEN</w:t>
      </w:r>
    </w:p>
    <w:p>
      <w:r>
        <w:t> 然后通过设置 TIMx_CCEN.CCxP 、TIMx_CCMODx.OCxMD 、TIMx_CCEN.CCxEN 等选择输出模式</w:t>
      </w:r>
    </w:p>
    <w:p>
      <w:r>
        <w:t> 最后，设置  TIMx_CTRL1.CNTEN 启用计数器</w:t>
      </w:r>
    </w:p>
    <w:p>
      <w:r>
        <w:t>用户可以随时通过设置  TIMx_CCDATx 来更新输出波形， 只要不启用预加载寄存器。  否则， TIMx_CCDAT x</w:t>
      </w:r>
    </w:p>
    <w:p>
      <w:r>
        <w:t>影子寄存器将在下一次更新事件中更新。</w:t>
      </w:r>
    </w:p>
    <w:p>
      <w:r>
        <w:t>例如：</w:t>
      </w:r>
    </w:p>
    <w:p>
      <w:r>
        <w:t>图14-18输出比较模式，开启  OC1</w:t>
      </w:r>
    </w:p>
    <w:p>
      <w:r>
        <w:t>TIM _CNT 8800 8801 006B 006A 0069</w:t>
      </w:r>
    </w:p>
    <w:p>
      <w:r>
        <w:t>TIM _CCDAT 1</w:t>
      </w:r>
    </w:p>
    <w:p>
      <w:r>
        <w:t>OC1REF =OC1006A</w:t>
      </w:r>
    </w:p>
    <w:p>
      <w:r>
        <w:t>Match detected on CCDAT 1</w:t>
      </w:r>
    </w:p>
    <w:p>
      <w:r>
        <w:t>Interrupt generated if enabledWrite 8801 h in CCDAT 1</w:t>
      </w:r>
    </w:p>
    <w:p>
      <w:r>
        <w:t>register8801</w:t>
      </w:r>
    </w:p>
    <w:p>
      <w:pPr>
        <w:pStyle w:val="Heading2"/>
      </w:pPr>
      <w:r>
        <w:t>Page 347</w:t>
      </w:r>
    </w:p>
    <w:p>
      <w:r>
        <w:t>www.n singtech.com</w:t>
      </w:r>
    </w:p>
    <w:p>
      <w:r>
        <w:t>328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邮编：51805714.3.9  PWM模式</w:t>
      </w:r>
    </w:p>
    <w:p>
      <w:r>
        <w:t>用户可以使用  PWM 模式产生一个信号，其占空比由  TIMx_CCDATx 寄存器的值决定，其频率由</w:t>
      </w:r>
    </w:p>
    <w:p>
      <w:r>
        <w:t>TIMx_AR 寄存器的值决定。  并且取决于  TIMx_CTRL1.CAMSEL 的值， TIM 可以在边沿对齐模式或中央</w:t>
      </w:r>
    </w:p>
    <w:p>
      <w:r>
        <w:t>对齐模式下产生  PWM 信号。</w:t>
      </w:r>
    </w:p>
    <w:p>
      <w:r>
        <w:t>用户可以通过设置  TIMx_CCMODx. OCxMD=110 或设置  TIMx_CCMODx.OCxMD=111 来设置  PWM 模</w:t>
      </w:r>
    </w:p>
    <w:p>
      <w:r>
        <w:t>式 1 或 PWM 模式  2。 要使能预加载寄存器，用户必须设置相应的  TIMx_CCMODx.OCxPEN 。 然后设</w:t>
      </w:r>
    </w:p>
    <w:p>
      <w:r>
        <w:t>置 TIMx_CTRL1.ARPEN 自动重装载预加载寄存器。</w:t>
      </w:r>
    </w:p>
    <w:p>
      <w:r>
        <w:t>用户可以通过设置  TIMx_CCEN.CCxP 来设置  OCx 的极性。</w:t>
      </w:r>
    </w:p>
    <w:p>
      <w:r>
        <w:t>当 TIM 处于  PWM 模式时， TIMx_CNT 和 TIMx_CCDATx 的值总是相互比较。</w:t>
      </w:r>
    </w:p>
    <w:p>
      <w:r>
        <w:t>只有当更新事件发生时，预加载寄存器才会转移到影子寄存器。  因此，用户必须在计数器开始 计数之前通</w:t>
      </w:r>
    </w:p>
    <w:p>
      <w:r>
        <w:t>过设置  TIMx_EVTGEN.UDGN 来复位所有寄存器。</w:t>
      </w:r>
    </w:p>
    <w:p>
      <w:r>
        <w:t>PWM中央对齐模式</w:t>
      </w:r>
    </w:p>
    <w:p>
      <w:r>
        <w:t>如果用户设置  TIMx_CTRL1.CAMSEL 等于  01、10 或 11，PWM 中央对齐模式将被激活。  比较标志的设</w:t>
      </w:r>
    </w:p>
    <w:p>
      <w:r>
        <w:t>置取决于  TIMx_CTRL1.CAMSEL 的值。  设置比较标志的情况有 3种，仅当计数器向上计数时，仅当计数</w:t>
      </w:r>
    </w:p>
    <w:p>
      <w:r>
        <w:t>器向下计数时，或当计数器向上计数和向下计数时。  用户不应通过软件修改  TIMx_CTRL1.DIR ，它是由硬</w:t>
      </w:r>
    </w:p>
    <w:p>
      <w:r>
        <w:t>件更新的。</w:t>
      </w:r>
    </w:p>
    <w:p>
      <w:r>
        <w:t>中央对齐  PWM 波形示例如下，波形设置为： TIMx_AR=8 ，PWM 模式  1，当计数器向下计数对应</w:t>
      </w:r>
    </w:p>
    <w:p>
      <w:r>
        <w:t>TIMx_CTRL1.CAMSEL=01 时设置比较标志。</w:t>
      </w:r>
    </w:p>
    <w:p>
      <w:pPr>
        <w:pStyle w:val="Heading2"/>
      </w:pPr>
      <w:r>
        <w:t>Page 348</w:t>
      </w:r>
    </w:p>
    <w:p>
      <w:r>
        <w:t>www.n singtech.com</w:t>
      </w:r>
    </w:p>
    <w:p>
      <w:r>
        <w:t>329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邮编：518057图14-19中央对齐的  PWM 波形  (AR=8)</w:t>
      </w:r>
    </w:p>
    <w:p>
      <w:r>
        <w:t>使用中央对齐模式时用户应注意的事项如下：</w:t>
      </w:r>
    </w:p>
    <w:p>
      <w:r>
        <w:t> 计数器向上或向下计数取决于  TIMx_CTRL1.DIR 的值。  注意不要同时更改  DIR 和 CAMSEL 位</w:t>
      </w:r>
    </w:p>
    <w:p>
      <w:r>
        <w:t> 用户在中央对齐模式下不要写计数器，否则会导致意想不到的结果。  例如：</w:t>
      </w:r>
    </w:p>
    <w:p>
      <w:r>
        <w:t> 如果写入计数器的值为  0 或者是  TIMx_AR  的值，则方向会被更新，但不会产生更新事件</w:t>
      </w:r>
    </w:p>
    <w:p>
      <w:r>
        <w:t> 如果写入计数器的值大于自动重载的值，则方向不会更新</w:t>
      </w:r>
    </w:p>
    <w:p>
      <w:r>
        <w:t> 为了安全起见， 建议用户在启动计数器之前设置  TIMx_EVTGEN.UDGN 以通过软件生成更新， 并且在</w:t>
      </w:r>
    </w:p>
    <w:p>
      <w:r>
        <w:t>计数器运行时不要写入计数器</w:t>
      </w:r>
    </w:p>
    <w:p>
      <w:r>
        <w:t>PWM 边沿对齐模式</w:t>
      </w:r>
    </w:p>
    <w:p>
      <w:r>
        <w:t>边沿对齐模式有两种配置，向上计数和向下计数。</w:t>
      </w:r>
    </w:p>
    <w:p>
      <w:r>
        <w:t> 向上计数</w:t>
      </w:r>
    </w:p>
    <w:p>
      <w:r>
        <w:t>用户可以设置  TIMx_CTRL1.DIR=0 使计数器向上计数。</w:t>
      </w:r>
    </w:p>
    <w:p>
      <w:r>
        <w:t>PWM 模式  1 的示例：</w:t>
      </w:r>
    </w:p>
    <w:p>
      <w:r>
        <w:t>OCXREFCounter register</w:t>
      </w:r>
    </w:p>
    <w:p>
      <w:r>
        <w:t>01234567876</w:t>
      </w:r>
    </w:p>
    <w:p>
      <w:r>
        <w:t>CCxITFCCDATx =4</w:t>
      </w:r>
    </w:p>
    <w:p>
      <w:r>
        <w:t>OCXREF</w:t>
      </w:r>
    </w:p>
    <w:p>
      <w:r>
        <w:t>CCxITFCCDATx =7</w:t>
      </w:r>
    </w:p>
    <w:p>
      <w:r>
        <w:t>OCXREF</w:t>
      </w:r>
    </w:p>
    <w:p>
      <w:r>
        <w:t>CCxITFCCDATx =8</w:t>
      </w:r>
    </w:p>
    <w:p>
      <w:r>
        <w:t>OCXREF</w:t>
      </w:r>
    </w:p>
    <w:p>
      <w:r>
        <w:t>CCxITFCCDATx &gt;8 1</w:t>
      </w:r>
    </w:p>
    <w:p>
      <w:r>
        <w:t>1 432101 5</w:t>
      </w:r>
    </w:p>
    <w:p>
      <w:r>
        <w:t>CAMSEL =01</w:t>
      </w:r>
    </w:p>
    <w:p>
      <w:r>
        <w:t>CAMSEL =10</w:t>
      </w:r>
    </w:p>
    <w:p>
      <w:r>
        <w:t>CAMSEL =11</w:t>
      </w:r>
    </w:p>
    <w:p>
      <w:r>
        <w:t>CAMSEL =10 or 11</w:t>
      </w:r>
    </w:p>
    <w:p>
      <w:r>
        <w:t>CAMSEL =01</w:t>
      </w:r>
    </w:p>
    <w:p>
      <w:r>
        <w:t>CAMSEL =10</w:t>
      </w:r>
    </w:p>
    <w:p>
      <w:r>
        <w:t>CAMSEL =11</w:t>
      </w:r>
    </w:p>
    <w:p>
      <w:r>
        <w:t>CAMSEL =01</w:t>
      </w:r>
    </w:p>
    <w:p>
      <w:r>
        <w:t>CAMSEL =10</w:t>
      </w:r>
    </w:p>
    <w:p>
      <w:r>
        <w:t>CAMSEL =11OCXREF</w:t>
      </w:r>
    </w:p>
    <w:p>
      <w:r>
        <w:t>CCxITFCCDATx =0 0</w:t>
      </w:r>
    </w:p>
    <w:p>
      <w:r>
        <w:t>CAMSEL =01</w:t>
      </w:r>
    </w:p>
    <w:p>
      <w:r>
        <w:t>CAMSEL =10</w:t>
      </w:r>
    </w:p>
    <w:p>
      <w:r>
        <w:t>CAMSEL =11</w:t>
      </w:r>
    </w:p>
    <w:p>
      <w:pPr>
        <w:pStyle w:val="Heading2"/>
      </w:pPr>
      <w:r>
        <w:t>Page 349</w:t>
      </w:r>
    </w:p>
    <w:p>
      <w:r>
        <w:t>www.n singtech.com</w:t>
      </w:r>
    </w:p>
    <w:p>
      <w:r>
        <w:t>330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邮编：518057当 TIMx_CNT &lt; TIMx_CCDATx 时，  OCxREF 为高电平，否则为低电平。  如果  TIMx_CCDATx 中的比</w:t>
      </w:r>
    </w:p>
    <w:p>
      <w:r>
        <w:t>较值大于自动重载值，则  OCxREF 将保持为  1。相反，如果比较值为  0，则  OCxREF 将保持为  0。</w:t>
      </w:r>
    </w:p>
    <w:p>
      <w:r>
        <w:t>当 TIMx_AR=8 时， PWM 波形如下：</w:t>
      </w:r>
    </w:p>
    <w:p>
      <w:r>
        <w:t>图14-20边沿对齐  PWM 波形  (AR=8)</w:t>
      </w:r>
    </w:p>
    <w:p>
      <w:r>
        <w:t> 向下计数</w:t>
      </w:r>
    </w:p>
    <w:p>
      <w:r>
        <w:t>用户可以设置  TIMx_CTRL1.DIR=1 使计数器向下计数。</w:t>
      </w:r>
    </w:p>
    <w:p>
      <w:r>
        <w:t>PWM 模式  1 的示例：</w:t>
      </w:r>
    </w:p>
    <w:p>
      <w:r>
        <w:t>当 TIMx_CNT &gt; TIMx_CCDATx 时， OCxREF 为低电平 ，否则为高电平。  如果  TIMx_CCDATx 中的比较</w:t>
      </w:r>
    </w:p>
    <w:p>
      <w:r>
        <w:t>值大于自动重载值，则  OCxREF 将保持为  1。</w:t>
      </w:r>
    </w:p>
    <w:p>
      <w:r>
        <w:t>注：若第 n个PWM周期 CCDATx 影子寄存器 &gt;=AR值，第 n+1个PWM周期 CCDATx 的影子寄存器值是</w:t>
      </w:r>
    </w:p>
    <w:p>
      <w:r>
        <w:t>0。在第 n+1个PWM周期的计数器为 0的时刻，虽然计数器  = CCDATx 影子寄存器的值  = 0，OCxREF =</w:t>
      </w:r>
    </w:p>
    <w:p>
      <w:r>
        <w:t>‘0’，但不会产生比较事件 。</w:t>
      </w:r>
    </w:p>
    <w:p>
      <w:r>
        <w:t>14.3.10  单脉冲模式</w:t>
      </w:r>
    </w:p>
    <w:p>
      <w:r>
        <w:t>在单脉冲模式 (ONEPM) 中，接收到触发信号，经过可控延迟 tDELAY后产生脉宽可控的脉冲 tPULSE。 输出模</w:t>
      </w:r>
    </w:p>
    <w:p>
      <w:r>
        <w:t>式需要配置为输出比较模式或 PWM模式。  选择单脉冲模式后，计数器会在更新事件  UEV 产生后停止计</w:t>
      </w:r>
    </w:p>
    <w:p>
      <w:r>
        <w:t>数。</w:t>
      </w:r>
    </w:p>
    <w:p>
      <w:r>
        <w:t>OCXREFCounter register 01234567801</w:t>
      </w:r>
    </w:p>
    <w:p>
      <w:r>
        <w:t>CCxIFCCDATx =4OCXREF</w:t>
      </w:r>
    </w:p>
    <w:p>
      <w:r>
        <w:t>CCxIFCCDATx =8OCXREF</w:t>
      </w:r>
    </w:p>
    <w:p>
      <w:r>
        <w:t>CCxIFCCDATx &gt;8</w:t>
      </w:r>
    </w:p>
    <w:p>
      <w:r>
        <w:t>OCXREF</w:t>
      </w:r>
    </w:p>
    <w:p>
      <w:r>
        <w:t>CCxIFCCDATx =0 0  1</w:t>
      </w:r>
    </w:p>
    <w:p>
      <w:pPr>
        <w:pStyle w:val="Heading2"/>
      </w:pPr>
      <w:r>
        <w:t>Page 350</w:t>
      </w:r>
    </w:p>
    <w:p>
      <w:r>
        <w:t>www.n singtech.com</w:t>
      </w:r>
    </w:p>
    <w:p>
      <w:r>
        <w:t>331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邮编：518057图14-21单脉冲模式示例</w:t>
      </w:r>
    </w:p>
    <w:p>
      <w:r>
        <w:t>以下是单脉冲模式的示例：</w:t>
      </w:r>
    </w:p>
    <w:p>
      <w:r>
        <w:t>从 TI2 输入检测到上升沿触发，延迟  tDELAY  后在  OC1 上产生宽度为  tPULSE  的脉冲。</w:t>
      </w:r>
    </w:p>
    <w:p>
      <w:r>
        <w:t>7. 计数器配置 ：向上计数 ，计数器  TIMx_CNT &lt; TIMx_CCDAT1 ≤ TIMx_AR ；</w:t>
      </w:r>
    </w:p>
    <w:p>
      <w:r>
        <w:t>8. TI2FP2 映射到  TI2，TIMx_CCMOD1.CC2SEL= ‘01’； TI2FP2 配置为上升沿检测 ，TIMx_CCEN.CC2P=</w:t>
      </w:r>
    </w:p>
    <w:p>
      <w:r>
        <w:t>‘0’；</w:t>
      </w:r>
    </w:p>
    <w:p>
      <w:r>
        <w:t>9. TI2FP2 充当从模式控制器的触发器 （TRGI）并启动计数器 ，TIMx_SMCTRL.TSEL= ‘110’，</w:t>
      </w:r>
    </w:p>
    <w:p>
      <w:r>
        <w:t>TIMx_SMCTRL.SMSEL= ‘0110’（触发模式 ）；</w:t>
      </w:r>
    </w:p>
    <w:p>
      <w:r>
        <w:t>10. TIMx_CCDAT1 写入要延迟的计数值（ tDELAY），TIMx_AR -TIMx_CCDAT1 为脉宽 tPULSE的计数值；</w:t>
      </w:r>
    </w:p>
    <w:p>
      <w:r>
        <w:t>11. 配置 TIMx_CTRL1.ONEPM=1 使能单脉冲模式 ，配置 TIMx_CCMOD1.OC1MD= ‘111’选择 PWM2模式；</w:t>
      </w:r>
    </w:p>
    <w:p>
      <w:r>
        <w:t>12. 等待 TI2有外部触发事件， OC1输出一个单脉冲波形；</w:t>
      </w:r>
    </w:p>
    <w:p>
      <w:r>
        <w:t>特殊情况： OCx 快速使能：</w:t>
      </w:r>
    </w:p>
    <w:p>
      <w:r>
        <w:t>在单脉冲模式下，通过  TIx 输入检测到一个边沿，并触发计数器开始计数到比较值，然后输出一个脉冲。</w:t>
      </w:r>
    </w:p>
    <w:p>
      <w:r>
        <w:t>这些操作限制了可以达到的最小延迟  tDELAY。</w:t>
      </w:r>
    </w:p>
    <w:p>
      <w:r>
        <w:t>您可以设置  TIMx_CCMODx.OCxFEN=1 开启  OCx 快速使能，在触发上升沿后， OCxREF 信号将被强制</w:t>
      </w:r>
    </w:p>
    <w:p>
      <w:r>
        <w:t>转换为与比较匹配立即发生的电平相同的电平，而不管比较结果如何。  OCxFEN 快速使能仅在通道模式配</w:t>
      </w:r>
    </w:p>
    <w:p>
      <w:r>
        <w:t>置为  PWM1 和 PWM2 模式时生效。</w:t>
      </w:r>
    </w:p>
    <w:p>
      <w:r>
        <w:t>TI2</w:t>
      </w:r>
    </w:p>
    <w:p>
      <w:r>
        <w:t>OC1OCxREFtTIMx _AR</w:t>
      </w:r>
    </w:p>
    <w:p>
      <w:r>
        <w:t>TIMx _CCDAT 1</w:t>
      </w:r>
    </w:p>
    <w:p>
      <w:r>
        <w:t>Counter</w:t>
      </w:r>
    </w:p>
    <w:p>
      <w:r>
        <w:t>tDELAY</w:t>
      </w:r>
    </w:p>
    <w:p>
      <w:r>
        <w:t>tPULSE</w:t>
      </w:r>
    </w:p>
    <w:p>
      <w:r>
        <w:t>0</w:t>
      </w:r>
    </w:p>
    <w:p>
      <w:pPr>
        <w:pStyle w:val="Heading2"/>
      </w:pPr>
      <w:r>
        <w:t>Page 351</w:t>
      </w:r>
    </w:p>
    <w:p>
      <w:r>
        <w:t>www.n singtech.com</w:t>
      </w:r>
    </w:p>
    <w:p>
      <w:r>
        <w:t>332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邮编：51805714.3.11  在外部事件上清除 OCxREF 信号</w:t>
      </w:r>
    </w:p>
    <w:p>
      <w:r>
        <w:t>如果用户设置  TIMx_CCMODx.OCxCEN=1 ，ETRF 输入的高电平可用于驱动  OCxREF 信号为低电平，</w:t>
      </w:r>
    </w:p>
    <w:p>
      <w:r>
        <w:t>OCxREF 信号将保持低电平，直到下一次  UEV 发生。  只有输出比较和  PWM 模式可以使用该功能。  在</w:t>
      </w:r>
    </w:p>
    <w:p>
      <w:r>
        <w:t>强制模式下不能使用。</w:t>
      </w:r>
    </w:p>
    <w:p>
      <w:r>
        <w:t>例如：  为了控制电流，用户可以将  ETR 信号连接到比较器的输出端， ETR 的操作如下：</w:t>
      </w:r>
    </w:p>
    <w:p>
      <w:r>
        <w:t> 设置  TIMx_SMCTRL.EXTPS=00 禁用外部触发预分频器。</w:t>
      </w:r>
    </w:p>
    <w:p>
      <w:r>
        <w:t> 设置  TIMx_SMCTRL.EXCEN=0 禁用外部时钟模式  2。</w:t>
      </w:r>
    </w:p>
    <w:p>
      <w:r>
        <w:t> 设置 TIMx_SMCTRL.EXTP 和TIMx_SMCTRL.EXTF ，根据需要配置外触发极性和外触发滤波器。</w:t>
      </w:r>
    </w:p>
    <w:p>
      <w:r>
        <w:t>例：当  ETRF 输入变高时， OCxREF 信号对于不同的  OCxCEN 值的行为。在这种情况下，定时器设置为</w:t>
      </w:r>
    </w:p>
    <w:p>
      <w:r>
        <w:t>PWM 模式。</w:t>
      </w:r>
    </w:p>
    <w:p>
      <w:r>
        <w:t>图14-22清除  TIMx 的 OCxREF</w:t>
      </w:r>
    </w:p>
    <w:p>
      <w:r>
        <w:t>14.3.12  调试模式</w:t>
      </w:r>
    </w:p>
    <w:p>
      <w:r>
        <w:t>当微控制器处于调试模式（ Cortex -M0 内核停止）时，根据  DBG_CTRL.TIMx_STOP 配置， TIMx 计数器</w:t>
      </w:r>
    </w:p>
    <w:p>
      <w:r>
        <w:t>可以继续正常工作或停止。详见 3.3.1章节。</w:t>
      </w:r>
    </w:p>
    <w:p>
      <w:r>
        <w:t>14.3.13  TI3事件触发功能</w:t>
      </w:r>
    </w:p>
    <w:p>
      <w:r>
        <w:t>TI3事件触发装载</w:t>
      </w:r>
    </w:p>
    <w:p>
      <w:r>
        <w:t>用户可以通道 3的输入信号 TI3作为触发器， 用外部事件计数器装载值寄存器 （ TIMx_ENCLVR. LVR[31:0] ）</w:t>
      </w:r>
    </w:p>
    <w:p>
      <w:r>
        <w:t>的当前值重新加载定时器的值。该功能通过 TIMx_ENCMCTRL. C3LDCNTEN 位启用。 TI3有效事件触发装</w:t>
      </w:r>
    </w:p>
    <w:p>
      <w:r>
        <w:t>(CCDATx )</w:t>
      </w:r>
    </w:p>
    <w:p>
      <w:r>
        <w:t>Counter (CNT )ETRF</w:t>
      </w:r>
    </w:p>
    <w:p>
      <w:r>
        <w:t>ETRF becomes</w:t>
      </w:r>
    </w:p>
    <w:p>
      <w:r>
        <w:t>highOCxREF</w:t>
      </w:r>
    </w:p>
    <w:p>
      <w:r>
        <w:t>(OCxCEN =＇0＇)</w:t>
      </w:r>
    </w:p>
    <w:p>
      <w:r>
        <w:t>OCxREF</w:t>
      </w:r>
    </w:p>
    <w:p>
      <w:r>
        <w:t>(OCxCEN =＇１＇)</w:t>
      </w:r>
    </w:p>
    <w:p>
      <w:r>
        <w:t>ETRF still</w:t>
      </w:r>
    </w:p>
    <w:p>
      <w:r>
        <w:t>high</w:t>
      </w:r>
    </w:p>
    <w:p>
      <w:pPr>
        <w:pStyle w:val="Heading2"/>
      </w:pPr>
      <w:r>
        <w:t>Page 352</w:t>
      </w:r>
    </w:p>
    <w:p>
      <w:r>
        <w:t>www.n singtech.com</w:t>
      </w:r>
    </w:p>
    <w:p>
      <w:r>
        <w:t>333 / 456</w:t>
      </w:r>
    </w:p>
    <w:p>
      <w:r>
        <w:t>国民技术股份有限公司  NSING TECHNOLOGIES INC .</w:t>
      </w:r>
    </w:p>
    <w:p>
      <w:r>
        <w:t>地址：深圳市南山区高新北区宝深路 109号国民技术大厦</w:t>
      </w:r>
    </w:p>
    <w:p>
      <w:r>
        <w:t>电话：+86-755-86309900               传真：+86-755-86169100</w:t>
      </w:r>
    </w:p>
    <w:p>
      <w:r>
        <w:t>网址：https ://www .nsingtech .com  邮编：518057载时，可通过 TIMx_DINTEN .C3 LDCNT IEN使能开启 TI3有效事件触发计数器装载为 LVR值中断。</w:t>
      </w:r>
    </w:p>
    <w:p>
      <w:r>
        <w:t>注意，该 TI3触发信号可以是边沿有效或者电平有效，用户可配置 TIMx_ENCMCTRL. C3 LDCNT SEL[1:0]</w:t>
      </w:r>
    </w:p>
    <w:p>
      <w:r>
        <w:t>进行选择。</w:t>
      </w:r>
    </w:p>
    <w:p>
      <w:r>
        <w:t>如下图所示，外部信号被用作触发器，在上升沿激活。每次检测到外部信号的上升沿时，定时器的值就会加</w:t>
      </w:r>
    </w:p>
    <w:p>
      <w:r>
        <w:t>载为 TIMx_ENCLVR. LVR[31:0] 。图中外部事件的同步延时未画出，实际外部事件会有延时。</w:t>
      </w:r>
    </w:p>
    <w:p>
      <w:r>
        <w:t>图 14-23外部事件触发装载</w:t>
      </w:r>
    </w:p>
    <w:p>
      <w:r>
        <w:t>TI3事件触发捕获差值</w:t>
      </w:r>
    </w:p>
    <w:p>
      <w:r>
        <w:t>当检测到 TI3事件的有效边沿 （当TIMx_ENCMCTRL.C3 LDCNT SEL[1:0]=2 ’bx0时，上升沿有效 ；当</w:t>
      </w:r>
    </w:p>
    <w:p>
      <w:r>
        <w:t>TIMx_ENCMCTRL.C3 LDCNT SEL[1:0]=2 ’bx1时，下降沿有效 ）时，TIMx_ENCDAT.ENCDAT 将记录当前计</w:t>
      </w:r>
    </w:p>
    <w:p>
      <w:r>
        <w:t>数器值与 TIMx_ENCLVR .LVR 值之间差值的绝对值，即</w:t>
      </w:r>
    </w:p>
    <w:p>
      <w:r>
        <w:t>TIMx_ENCDAT.ENCDAT= | TIMx_CNT.CNT -TIMx_ENCLVR .LVR | 。</w:t>
      </w:r>
    </w:p>
    <w:p>
      <w:r>
        <w:t>同时， TIMx_ENCMCTRL. ENCDATS 将记录当前计数器值与 LVR值之间差值的符号。 例如， 如果 ENCDATS</w:t>
      </w:r>
    </w:p>
    <w:p>
      <w:r>
        <w:t>等于 0， 则表示 ENCDAT 为正值， 即 TIMx_CNT.CNT - TIMx_ENCLVR .LVR 大于或等于 0； 如果 ENCDATS</w:t>
      </w:r>
    </w:p>
    <w:p>
      <w:r>
        <w:t>等于 1，则表示 ENCDAT 为负值，即 TIMx_CNT.CNT - TIMx_ENCLVR .LVR 小于  0 。</w:t>
      </w:r>
    </w:p>
    <w:p>
      <w:r>
        <w:t>14.3.14  TIMx定时器和外部触发的同步</w:t>
      </w:r>
    </w:p>
    <w:p>
      <w:r>
        <w:t>与高级定时器相同，见 12.3.16。</w:t>
      </w:r>
    </w:p>
    <w:p>
      <w:r>
        <w:t>14.3.15  定时器同步</w:t>
      </w:r>
    </w:p>
    <w:p>
      <w:r>
        <w:t>所有 TIM定时器在内部相连，用于定时器同步或链接。详见 13.3.16章节。</w:t>
      </w:r>
    </w:p>
    <w:p>
      <w:r>
        <w:t>14.3.16  编码器接口模式</w:t>
      </w:r>
    </w:p>
    <w:p>
      <w:r>
        <w:t>正交编码模式</w:t>
      </w:r>
    </w:p>
    <w:p>
      <w:r>
        <w:t>编码器使用两个输入  TI1 和 TI2 作为接口， 计数器对  TI1FP1 或 TI2FP2 上的每个边沿变化进行计数。 计</w:t>
      </w:r>
    </w:p>
    <w:p>
      <w:r>
        <w:t>数方向由硬件  TIMx_CTRL1.DIR 自动控制。正交编码器计数模式共有五种：</w:t>
      </w:r>
    </w:p>
    <w:p>
      <w:r>
        <w:t>AR</w:t>
      </w:r>
    </w:p>
    <w:p>
      <w:r>
        <w:t>LVR 1 LVR 2 LVR 3</w:t>
      </w:r>
    </w:p>
    <w:p>
      <w:r>
        <w:t>External eventLVR 2LVR 1LVR 3</w:t>
      </w:r>
    </w:p>
    <w:p>
      <w:pPr>
        <w:pStyle w:val="Heading2"/>
      </w:pPr>
      <w:r>
        <w:t>Page 353</w:t>
      </w:r>
    </w:p>
    <w:p>
      <w:r>
        <w:t>www.n singtech.com</w:t>
      </w:r>
    </w:p>
    <w:p>
      <w:r>
        <w:t>334 / 456</w:t>
      </w:r>
    </w:p>
    <w:p>
      <w:r>
        <w:t>国民技术股份有限公司  NSING TECHNOLOGIES INC .</w:t>
      </w:r>
    </w:p>
    <w:p>
      <w:r>
        <w:t>地址：深圳市南山区高新北区宝深路 109号国民技术大厦</w:t>
      </w:r>
    </w:p>
    <w:p>
      <w:r>
        <w:t>电话：+86-755-86309900               传真：+86-755-86169100</w:t>
      </w:r>
    </w:p>
    <w:p>
      <w:r>
        <w:t>网址：https ://www .nsingtech .com  邮编：518057 编 码 器 模 式 1：计 数 器 只 在  TI1 的边沿计数 ，TIMx_SMCTRL.SMSEL = ‘0001’  或者</w:t>
      </w:r>
    </w:p>
    <w:p>
      <w:r>
        <w:t>TIMx_ENCMCTRL.ENCMD = ‘0001’；</w:t>
      </w:r>
    </w:p>
    <w:p>
      <w:r>
        <w:t> 编 码 器 模 式 2：计 数 器 只 在 TI2的 边 沿 计 数 ，TIMx_SMCTRL. SMSEL = ‘0010’  或者</w:t>
      </w:r>
    </w:p>
    <w:p>
      <w:r>
        <w:t>TIMx_ENCMCTRL.ENCMD = ‘0010’；</w:t>
      </w:r>
    </w:p>
    <w:p>
      <w:r>
        <w:t> 编码器模式 3：计数器同时在 TI1和TI2的边沿计数 ，TIMx_SMCTRL.SMSEL = ‘0011’  或者</w:t>
      </w:r>
    </w:p>
    <w:p>
      <w:r>
        <w:t>TIMx_ENCMCTRL.ENCMD = ‘0011’；</w:t>
      </w:r>
    </w:p>
    <w:p>
      <w:r>
        <w:t> 编码器模式 4：T2是高电平时 ，计数器只在  TI1 的边沿计数 ，TIMx_SMCTRL.SMSEL = ‘1001’  或者</w:t>
      </w:r>
    </w:p>
    <w:p>
      <w:r>
        <w:t>TIMx_ENCMCTRL.ENCMD = ‘0100’；</w:t>
      </w:r>
    </w:p>
    <w:p>
      <w:r>
        <w:t> 编码器模式 5：T1是高电平时 ，计数器只在  TI2 的边沿计数 ，TIMx_SMCTRL.SMSEL = ‘1010’  或者</w:t>
      </w:r>
    </w:p>
    <w:p>
      <w:r>
        <w:t>TIMx_ENCMCTRL.ENCMD = ‘0101’；</w:t>
      </w:r>
    </w:p>
    <w:p>
      <w:r>
        <w:t>编码器接口相当于使用带方向选择的外部时钟，计数器只在 0和自动重载值 (TIMx_AR.AR [15:0]) 之间连续</w:t>
      </w:r>
    </w:p>
    <w:p>
      <w:r>
        <w:t>计数。因此，需要提前配置自动重载寄存器 TIMx_AR 。</w:t>
      </w:r>
    </w:p>
    <w:p>
      <w:r>
        <w:t>注意：编码器模式和外部时钟模式 2不兼容，不能同时选择。</w:t>
      </w:r>
    </w:p>
    <w:p>
      <w:r>
        <w:t>计数方向与编码器信号的关系如下表：</w:t>
      </w:r>
    </w:p>
    <w:p>
      <w:r>
        <w:t>表 14-1计数方向与编码器信号的关系（ CC1P=CC2P=0 ）</w:t>
      </w:r>
    </w:p>
    <w:p>
      <w:r>
        <w:t>有效边沿  SMSEL[3:0]</w:t>
      </w:r>
    </w:p>
    <w:p>
      <w:r>
        <w:t>或者</w:t>
      </w:r>
    </w:p>
    <w:p>
      <w:r>
        <w:t>ENCMD[3:0]  相对信号的电平</w:t>
      </w:r>
    </w:p>
    <w:p>
      <w:r>
        <w:t>（TI1FP1对应</w:t>
      </w:r>
    </w:p>
    <w:p>
      <w:r>
        <w:t>TI2,</w:t>
      </w:r>
    </w:p>
    <w:p>
      <w:r>
        <w:t>TI2FP2对应</w:t>
      </w:r>
    </w:p>
    <w:p>
      <w:r>
        <w:t>TI1） TI1FP1信号  TI2FP2信号</w:t>
      </w:r>
    </w:p>
    <w:p>
      <w:r>
        <w:t>上升  下降  上升  下降</w:t>
      </w:r>
    </w:p>
    <w:p>
      <w:r>
        <w:t>仅在 TI1计数  SMSEL = 0001 或</w:t>
      </w:r>
    </w:p>
    <w:p>
      <w:r>
        <w:t>ENCMD = 0001  高 向下计数  向上计数  不计数  不计数</w:t>
      </w:r>
    </w:p>
    <w:p>
      <w:r>
        <w:t>低 向上计数  向下计数  不计数  不计数</w:t>
      </w:r>
    </w:p>
    <w:p>
      <w:r>
        <w:t>仅在 TI2计数  SMSEL =0010 或</w:t>
      </w:r>
    </w:p>
    <w:p>
      <w:r>
        <w:t>ENCMD = 0010  高 不计数  不计数  向上计数  向下计数</w:t>
      </w:r>
    </w:p>
    <w:p>
      <w:r>
        <w:t>低 不计数  不计数  向下计数  向上计数</w:t>
      </w:r>
    </w:p>
    <w:p>
      <w:r>
        <w:t>在TI1和TI2上计数  SMSEL =0011 或</w:t>
      </w:r>
    </w:p>
    <w:p>
      <w:r>
        <w:t>ENCMD = 0011  高 向下计数  向上计数  向上计数  向下计数</w:t>
      </w:r>
    </w:p>
    <w:p>
      <w:r>
        <w:t>低 向上计数  向下计数  向下计数  向上计数</w:t>
      </w:r>
    </w:p>
    <w:p>
      <w:r>
        <w:t>仅在 TI1计数且 T2为</w:t>
      </w:r>
    </w:p>
    <w:p>
      <w:r>
        <w:t>高电平  SMSEL =1001 或</w:t>
      </w:r>
    </w:p>
    <w:p>
      <w:r>
        <w:t>ENCMD = 0100  高 向下计数  向上计数  不计数  不计数</w:t>
      </w:r>
    </w:p>
    <w:p>
      <w:r>
        <w:t>低 不计数  不计数  不计数  不计数</w:t>
      </w:r>
    </w:p>
    <w:p>
      <w:r>
        <w:t>仅在 TI2计数且 T1为</w:t>
      </w:r>
    </w:p>
    <w:p>
      <w:r>
        <w:t>高电平  SMSEL =1010 或</w:t>
      </w:r>
    </w:p>
    <w:p>
      <w:r>
        <w:t>ENCMD = 0101  高 不计数  不计数  向上计数  向下计数</w:t>
      </w:r>
    </w:p>
    <w:p>
      <w:r>
        <w:t>低 不计数  不计数  不计数  不计数</w:t>
      </w:r>
    </w:p>
    <w:p>
      <w:pPr>
        <w:pStyle w:val="Heading2"/>
      </w:pPr>
      <w:r>
        <w:t>Page 354</w:t>
      </w:r>
    </w:p>
    <w:p>
      <w:r>
        <w:t>www.n singtech.com</w:t>
      </w:r>
    </w:p>
    <w:p>
      <w:r>
        <w:t>335 / 456</w:t>
      </w:r>
    </w:p>
    <w:p>
      <w:r>
        <w:t>国民技术股份有限公司  NSING TECHNOLOGIES INC .</w:t>
      </w:r>
    </w:p>
    <w:p>
      <w:r>
        <w:t>地址：深圳市南山区高新北区宝深路 109号国民技术大厦</w:t>
      </w:r>
    </w:p>
    <w:p>
      <w:r>
        <w:t>电话：+86-755-86309900               传真：+86-755-86169100</w:t>
      </w:r>
    </w:p>
    <w:p>
      <w:r>
        <w:t>网址：https ://www .nsingtech .com  邮编：518057计数器在各个模式下时计数器值的变化如下：</w:t>
      </w:r>
    </w:p>
    <w:p>
      <w:r>
        <w:t>图 14-24编码器仅在 TI1计数</w:t>
      </w:r>
    </w:p>
    <w:p>
      <w:r>
        <w:t>图 14-25编码器仅在 TI2计数</w:t>
      </w:r>
    </w:p>
    <w:p>
      <w:r>
        <w:t>图 14-26编码器在 TI1和TI2上计数</w:t>
      </w:r>
    </w:p>
    <w:p>
      <w:r>
        <w:t>ti2ti1</w:t>
      </w:r>
    </w:p>
    <w:p>
      <w:r>
        <w:t>4 5 6 7 3 6 5 4 3 2 1DIR</w:t>
      </w:r>
    </w:p>
    <w:p>
      <w:r>
        <w:t>ti1ti2</w:t>
      </w:r>
    </w:p>
    <w:p>
      <w:r>
        <w:t>8 7 6 5 9 6 7 8 9 10 11DIR</w:t>
      </w:r>
    </w:p>
    <w:p>
      <w:r>
        <w:t>ti2ti1</w:t>
      </w:r>
    </w:p>
    <w:p>
      <w:r>
        <w:t>DIR</w:t>
      </w:r>
    </w:p>
    <w:p>
      <w:r>
        <w:t>123 0 9 567 4 8 765 8 321 4 0 876 9</w:t>
      </w:r>
    </w:p>
    <w:p>
      <w:pPr>
        <w:pStyle w:val="Heading2"/>
      </w:pPr>
      <w:r>
        <w:t>Page 355</w:t>
      </w:r>
    </w:p>
    <w:p>
      <w:r>
        <w:t>www.n singtech.com</w:t>
      </w:r>
    </w:p>
    <w:p>
      <w:r>
        <w:t>336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14-27 T2是高电平时，计数器只在  TI1计数</w:t>
      </w:r>
    </w:p>
    <w:p>
      <w:r>
        <w:t>图 14-28 T1是高电平时，计数器只在  TI2计数</w:t>
      </w:r>
    </w:p>
    <w:p>
      <w:r>
        <w:t>以下是选择了双边沿触发以抑制输入抖动的编码器示例：</w:t>
      </w:r>
    </w:p>
    <w:p>
      <w:r>
        <w:t>5. IC1FP1 映射到  TI1（TIMx_CCMOD1.CC1SEL = ‘01’），IC1FP1 不反相（TIMx_CCEN.CC1P = ‘0’）；</w:t>
      </w:r>
    </w:p>
    <w:p>
      <w:r>
        <w:t>6. IC1FP2 映射到  TI2（TIMx_CCMOD2.CC2SEL = ‘01’），IC2FP2 不反相（TIMx_CCEN.CC2P = ‘0’）；</w:t>
      </w:r>
    </w:p>
    <w:p>
      <w:r>
        <w:t>7. 输入在上升沿和下降沿均有效 （TIMx_SMCTRL.SMSEL = ‘0011’）；</w:t>
      </w:r>
    </w:p>
    <w:p>
      <w:r>
        <w:t>8. 启用计数器  TIMx_CTRL1.CNTEN = ‘1’；</w:t>
      </w:r>
    </w:p>
    <w:p>
      <w:r>
        <w:t>ti2ti1</w:t>
      </w:r>
    </w:p>
    <w:p>
      <w:r>
        <w:t>7 8 7 6 5DIR</w:t>
      </w:r>
    </w:p>
    <w:p>
      <w:r>
        <w:t>6</w:t>
      </w:r>
    </w:p>
    <w:p>
      <w:r>
        <w:t>ti1ti2</w:t>
      </w:r>
    </w:p>
    <w:p>
      <w:r>
        <w:t>DIR</w:t>
      </w:r>
    </w:p>
    <w:p>
      <w:r>
        <w:t>5 4 5 6 7 6</w:t>
      </w:r>
    </w:p>
    <w:p>
      <w:pPr>
        <w:pStyle w:val="Heading2"/>
      </w:pPr>
      <w:r>
        <w:t>Page 356</w:t>
      </w:r>
    </w:p>
    <w:p>
      <w:r>
        <w:t>www.n singtech.com</w:t>
      </w:r>
    </w:p>
    <w:p>
      <w:r>
        <w:t>337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邮编：518057图14-29编码器模式下的计数器操作实例</w:t>
      </w:r>
    </w:p>
    <w:p>
      <w:r>
        <w:t>下图为  IC1FP1 极性反转时的计数器行为示例（ CC1P = '1' ，其他配置同上）</w:t>
      </w:r>
    </w:p>
    <w:p>
      <w:r>
        <w:t>图14-30 IC1FP1反相的编码器接口模式实例</w:t>
      </w:r>
    </w:p>
    <w:p>
      <w:r>
        <w:t>脉冲电平编码模式</w:t>
      </w:r>
    </w:p>
    <w:p>
      <w:r>
        <w:t>脉冲电平编码模式中，时钟是在 TI2上单线上提供的，而计数方向是 TI1输入提供的。</w:t>
      </w:r>
    </w:p>
    <w:p>
      <w:r>
        <w:t>该模式通过 TIMx_SMCTRL 寄存器中的 SMSEL[3:0] 启用，具体如下。</w:t>
      </w:r>
    </w:p>
    <w:p>
      <w:r>
        <w:t>1011：脉冲电平编码模式 2，计数器在时钟的上升沿和下降沿都被更新 。该模式也可通过</w:t>
      </w:r>
    </w:p>
    <w:p>
      <w:r>
        <w:t>TI2</w:t>
      </w:r>
    </w:p>
    <w:p>
      <w:r>
        <w:t>Counter</w:t>
      </w:r>
    </w:p>
    <w:p>
      <w:r>
        <w:t>UpTI1</w:t>
      </w:r>
    </w:p>
    <w:p>
      <w:r>
        <w:t>DownBackward Jitter Forward Jitter</w:t>
      </w:r>
    </w:p>
    <w:p>
      <w:r>
        <w:t>TI2</w:t>
      </w:r>
    </w:p>
    <w:p>
      <w:r>
        <w:t>Counter</w:t>
      </w:r>
    </w:p>
    <w:p>
      <w:r>
        <w:t>upTI1</w:t>
      </w:r>
    </w:p>
    <w:p>
      <w:r>
        <w:t>downjitter backward jitter forward</w:t>
      </w:r>
    </w:p>
    <w:p>
      <w:pPr>
        <w:pStyle w:val="Heading2"/>
      </w:pPr>
      <w:r>
        <w:t>Page 357</w:t>
      </w:r>
    </w:p>
    <w:p>
      <w:r>
        <w:t>www.n singtech.com</w:t>
      </w:r>
    </w:p>
    <w:p>
      <w:r>
        <w:t>338 / 456</w:t>
      </w:r>
    </w:p>
    <w:p>
      <w:r>
        <w:t>国民技术股份有限公司  NSING TECHNOLOGIES INC .</w:t>
      </w:r>
    </w:p>
    <w:p>
      <w:r>
        <w:t>地址：深圳市南山区高新北区宝深路 109号国民技术大厦</w:t>
      </w:r>
    </w:p>
    <w:p>
      <w:r>
        <w:t>电话：+86-755-86309900               传真：+86-755-86169100</w:t>
      </w:r>
    </w:p>
    <w:p>
      <w:r>
        <w:t>网址：https ://www .nsingtech .com  邮编：518057TIMx_ENCMCTRL.ENCMD = ‘0111’启用。</w:t>
      </w:r>
    </w:p>
    <w:p>
      <w:r>
        <w:t>1100：脉冲电平编码模式 1，根据 CC2P值，计数器在单个时钟沿上更新。 CC2P = 0 对应于上升沿 计数，</w:t>
      </w:r>
    </w:p>
    <w:p>
      <w:r>
        <w:t>CC2P = 1 对应于下降沿计数 。该模式也可通过 TIMx_ENCMCTRL.ENCMD = ‘0110’启用。</w:t>
      </w:r>
    </w:p>
    <w:p>
      <w:r>
        <w:t>TI1的方向信号的极性是通过 CC1P位来设置的。 CC2P = 0 时当 TI1为高电平时向上计数，当 TI1为低电平</w:t>
      </w:r>
    </w:p>
    <w:p>
      <w:r>
        <w:t>时向下计数； CC1P = 1 时当 TI1为低电平时向上计数， TI1为高电平时向下计数。</w:t>
      </w:r>
    </w:p>
    <w:p>
      <w:r>
        <w:t>下图以 CC1P=CC2P=0 为例：</w:t>
      </w:r>
    </w:p>
    <w:p>
      <w:r>
        <w:t>图 14-31脉冲电平编码模式（ CC1P=CC2P=0 ）</w:t>
      </w:r>
    </w:p>
    <w:p>
      <w:r>
        <w:t>双脉冲编码模 式</w:t>
      </w:r>
    </w:p>
    <w:p>
      <w:r>
        <w:t>双脉冲编码模式中，时钟在两条线上被提供，根据不同的方向，一次只能提供一条，这样就有一条向上计数</w:t>
      </w:r>
    </w:p>
    <w:p>
      <w:r>
        <w:t>的时钟线和一条向下计数的时钟线。</w:t>
      </w:r>
    </w:p>
    <w:p>
      <w:r>
        <w:t>该模式通过 TIMx_SMCTRL 寄存器中的 SMSEL[3:0] 位域启用，具体如下。</w:t>
      </w:r>
    </w:p>
    <w:p>
      <w:r>
        <w:t> 1000：双脉冲编码模式 2，计数器在两条时钟线中任何一条的上升沿和下降沿都被更新。 CC1P和CC2P</w:t>
      </w:r>
    </w:p>
    <w:p>
      <w:r>
        <w:t>位是对时钟空闲状态的编码 。CCxP=0对应于高电平空闲状态 ，CCxP=1对应于低电平空闲状态 。该模</w:t>
      </w:r>
    </w:p>
    <w:p>
      <w:r>
        <w:t>式也可通过 TIMx_ENCMCTRL.ENCMD = ‘1011’启用。</w:t>
      </w:r>
    </w:p>
    <w:p>
      <w:r>
        <w:t> 1111：双脉冲编码模式 1，根据 CC1P和CC2P位值，计数器在单个时钟沿上更新。 CCxP = 0 对应下降</w:t>
      </w:r>
    </w:p>
    <w:p>
      <w:r>
        <w:t>沿和高电平状态 ，CCxP = 1 对应上升沿和低电平状态 。该模式也可通过 TIMx_ENCMCTRL.ENCMD =</w:t>
      </w:r>
    </w:p>
    <w:p>
      <w:r>
        <w:t>‘1010’启用。</w:t>
      </w:r>
    </w:p>
    <w:p>
      <w:r>
        <w:t>下表描述了计数方向与编码器信号和极性设置的关系</w:t>
      </w:r>
    </w:p>
    <w:p>
      <w:r>
        <w:t>表 14-2计数方向与编码器信号和极性设置的关系</w:t>
      </w:r>
    </w:p>
    <w:p>
      <w:r>
        <w:t>双脉冲编码 SMSEL[3:0]  相对信号的电 TI1FP1信号  TI2FP2信号</w:t>
      </w:r>
    </w:p>
    <w:p>
      <w:r>
        <w:t>ti2ti1</w:t>
      </w:r>
    </w:p>
    <w:p>
      <w:r>
        <w:t>7 8 9 10 6 11 10 9 8 7 6 mode 2</w:t>
      </w:r>
    </w:p>
    <w:p>
      <w:r>
        <w:t>7 8 6 9 8 mode 1 7DIR</w:t>
      </w:r>
    </w:p>
    <w:p>
      <w:pPr>
        <w:pStyle w:val="Heading2"/>
      </w:pPr>
      <w:r>
        <w:t>Page 358</w:t>
      </w:r>
    </w:p>
    <w:p>
      <w:r>
        <w:t>www.n singtech.com</w:t>
      </w:r>
    </w:p>
    <w:p>
      <w:r>
        <w:t>339 / 456</w:t>
      </w:r>
    </w:p>
    <w:p>
      <w:r>
        <w:t>国民技术股份有限公司  NSING TECHNOLOGIES INC .</w:t>
      </w:r>
    </w:p>
    <w:p>
      <w:r>
        <w:t>地址：深圳市南山区高新北区宝深路 109号国民技术大厦</w:t>
      </w:r>
    </w:p>
    <w:p>
      <w:r>
        <w:t>电话：+86-755-86309900               传真：+86-755-86169100</w:t>
      </w:r>
    </w:p>
    <w:p>
      <w:r>
        <w:t>网址：https ://www .nsingtech .com  邮编：518057模式  平(TI1FP1 对</w:t>
      </w:r>
    </w:p>
    <w:p>
      <w:r>
        <w:t>应TI2,</w:t>
      </w:r>
    </w:p>
    <w:p>
      <w:r>
        <w:t>TI2FP2对应</w:t>
      </w:r>
    </w:p>
    <w:p>
      <w:r>
        <w:t>TI1) 上升  下降  上升  下降</w:t>
      </w:r>
    </w:p>
    <w:p>
      <w:r>
        <w:t>模式 2</w:t>
      </w:r>
    </w:p>
    <w:p>
      <w:r>
        <w:t>CCxP=0  1000  高 向下计数  向下计数  向上计数  向上计数</w:t>
      </w:r>
    </w:p>
    <w:p>
      <w:r>
        <w:t>低 不计数  不计数  不计数  不计数</w:t>
      </w:r>
    </w:p>
    <w:p>
      <w:r>
        <w:t>模式 2</w:t>
      </w:r>
    </w:p>
    <w:p>
      <w:r>
        <w:t>CCxP=1  1000  高 不计数  不计数  不计数  不计数</w:t>
      </w:r>
    </w:p>
    <w:p>
      <w:r>
        <w:t>低 向下计数  向下计数  向上计数  向上计数</w:t>
      </w:r>
    </w:p>
    <w:p>
      <w:r>
        <w:t>模式 1</w:t>
      </w:r>
    </w:p>
    <w:p>
      <w:r>
        <w:t>CCxP=0  1111  高 不计数  向下计数  不计数  向上计数</w:t>
      </w:r>
    </w:p>
    <w:p>
      <w:r>
        <w:t>低 不计数  不计数  不计数  不计数</w:t>
      </w:r>
    </w:p>
    <w:p>
      <w:r>
        <w:t>模式 1</w:t>
      </w:r>
    </w:p>
    <w:p>
      <w:r>
        <w:t>CCxP=1  1111  高 不计数  不计数  不计数  不计数</w:t>
      </w:r>
    </w:p>
    <w:p>
      <w:r>
        <w:t>低 向下计数  不计数  向上计数  不计数</w:t>
      </w:r>
    </w:p>
    <w:p>
      <w:r>
        <w:t>下图显示了双脉冲编码模式计数器计数方式</w:t>
      </w:r>
    </w:p>
    <w:p>
      <w:r>
        <w:t>图 14-32双脉冲编码模式  (CC1P = CC2P = 0)</w:t>
      </w:r>
    </w:p>
    <w:p>
      <w:r>
        <w:t>ti2ti1</w:t>
      </w:r>
    </w:p>
    <w:p>
      <w:r>
        <w:t>7 8 9 10 6 11 10 9 8 7 6 mode 2</w:t>
      </w:r>
    </w:p>
    <w:p>
      <w:r>
        <w:t>7 8 6 7 6 mode 1 5DIR</w:t>
      </w:r>
    </w:p>
    <w:p>
      <w:r>
        <w:t>5</w:t>
      </w:r>
    </w:p>
    <w:p>
      <w:pPr>
        <w:pStyle w:val="Heading2"/>
      </w:pPr>
      <w:r>
        <w:t>Page 359</w:t>
      </w:r>
    </w:p>
    <w:p>
      <w:r>
        <w:t>www.n singtech.com</w:t>
      </w:r>
    </w:p>
    <w:p>
      <w:r>
        <w:t>340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14-33双脉冲编码模式  (CC1P = CC2P = 1)</w:t>
      </w:r>
    </w:p>
    <w:p>
      <w:r>
        <w:t>CCW/CW 编码模式</w:t>
      </w:r>
    </w:p>
    <w:p>
      <w:r>
        <w:t>CCW/CW 编码模式，在  T1 跳变时计数器递增，在  T2 跳变时计数器递减。可以配置计数器仅在上升沿变</w:t>
      </w:r>
    </w:p>
    <w:p>
      <w:r>
        <w:t>化或者在上升下降沿都变化。</w:t>
      </w:r>
    </w:p>
    <w:p>
      <w:r>
        <w:t>该模式通过 TIMx_ENCMCTRL 寄存器中的 ENCMD [3:0] 位域启用，具体如下。</w:t>
      </w:r>
    </w:p>
    <w:p>
      <w:r>
        <w:t> 1001：CCW/CW 编码模式 2，计数器在 TI1的上升沿和下降沿递增计数，在 TI2的上升沿和下降沿递</w:t>
      </w:r>
    </w:p>
    <w:p>
      <w:r>
        <w:t>减计数。</w:t>
      </w:r>
    </w:p>
    <w:p>
      <w:r>
        <w:t> 1000：CCW/CW 编码模式 1， 计数器在 TI1的上升沿递增计数， 在 TI2的上升沿递减计数。 可通过 CCxP</w:t>
      </w:r>
    </w:p>
    <w:p>
      <w:r>
        <w:t>选择 TI1和TI2的边沿极性。</w:t>
      </w:r>
    </w:p>
    <w:p>
      <w:r>
        <w:t>表 14-3计数方向与编码器信号和极性设置的关系</w:t>
      </w:r>
    </w:p>
    <w:p>
      <w:r>
        <w:t>计数模式  ENCMD[3:0]  变化边沿状态</w:t>
      </w:r>
    </w:p>
    <w:p>
      <w:r>
        <w:t>TI1上升沿  TI1下降沿  TI2上升沿  TI2下降沿</w:t>
      </w:r>
    </w:p>
    <w:p>
      <w:r>
        <w:t>CCW/CW 编码模式 1 1000  向上计数  不计数  向下计数  不计数</w:t>
      </w:r>
    </w:p>
    <w:p>
      <w:r>
        <w:t>CCW/CW 编码模式 2 1001  向上计数  向上计数  向下计数  向下计数</w:t>
      </w:r>
    </w:p>
    <w:p>
      <w:r>
        <w:t>ti2ti1</w:t>
      </w:r>
    </w:p>
    <w:p>
      <w:r>
        <w:t>7 8 9 10 6 11 10 9 8 7 6  mode 2</w:t>
      </w:r>
    </w:p>
    <w:p>
      <w:r>
        <w:t>7 8 6 7 6  mode 1 5DIR</w:t>
      </w:r>
    </w:p>
    <w:p>
      <w:r>
        <w:t>5</w:t>
      </w:r>
    </w:p>
    <w:p>
      <w:pPr>
        <w:pStyle w:val="Heading2"/>
      </w:pPr>
      <w:r>
        <w:t>Page 360</w:t>
      </w:r>
    </w:p>
    <w:p>
      <w:r>
        <w:t>www.n singtech.com</w:t>
      </w:r>
    </w:p>
    <w:p>
      <w:r>
        <w:t>341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 14-34 CCW/CW 编码模式 2</w:t>
      </w:r>
    </w:p>
    <w:p>
      <w:r>
        <w:t>图 14-35 CCW/CW 编码模式 1（CC1P=CC2P=0 ）</w:t>
      </w:r>
    </w:p>
    <w:p>
      <w:r>
        <w:t>编码器 Z相信号</w:t>
      </w:r>
    </w:p>
    <w:p>
      <w:r>
        <w:t>编码器每旋转一周发一个脉冲，称之为零位脉冲或标识脉冲（即 Z相信号） ，零位脉冲用于决定零位置或标</w:t>
      </w:r>
    </w:p>
    <w:p>
      <w:r>
        <w:t>识位置。编码器 Z相信号可接入到 TI3事件，实现 TI3事件触发装载功能和 TI3事件触发捕获差值功能，</w:t>
      </w:r>
    </w:p>
    <w:p>
      <w:r>
        <w:t>参考 TI3事件触发功能 章节。</w:t>
      </w:r>
    </w:p>
    <w:p>
      <w:r>
        <w:t>14.3.17  与霍尔传感器的接口</w:t>
      </w:r>
    </w:p>
    <w:p>
      <w:r>
        <w:t>请查阅 12.3.21节</w:t>
      </w:r>
    </w:p>
    <w:p>
      <w:r>
        <w:t>TIMx寄存器描述（ x=4）</w:t>
      </w:r>
    </w:p>
    <w:p>
      <w:r>
        <w:t>关于在寄存器描述里面所用到的缩写，详见 1.1节。</w:t>
      </w:r>
    </w:p>
    <w:p>
      <w:r>
        <w:t>可以用半字（ 16位）或字（ 32位）的方式操作这些外设寄存器。</w:t>
      </w:r>
    </w:p>
    <w:p>
      <w:r>
        <w:t>6 6 5 7 8 7 8 9TI1</w:t>
      </w:r>
    </w:p>
    <w:p>
      <w:r>
        <w:t>TI2</w:t>
      </w:r>
    </w:p>
    <w:p>
      <w:r>
        <w:t>10</w:t>
      </w:r>
    </w:p>
    <w:p>
      <w:r>
        <w:t>6 6 5 6 7 7 7 8TI1</w:t>
      </w:r>
    </w:p>
    <w:p>
      <w:r>
        <w:t>TI2</w:t>
      </w:r>
    </w:p>
    <w:p>
      <w:r>
        <w:t>8</w:t>
      </w:r>
    </w:p>
    <w:p>
      <w:pPr>
        <w:pStyle w:val="Heading2"/>
      </w:pPr>
      <w:r>
        <w:t>Page 361</w:t>
      </w:r>
    </w:p>
    <w:p>
      <w:r>
        <w:t>www.n singtech.com</w:t>
      </w:r>
    </w:p>
    <w:p>
      <w:r>
        <w:t>342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邮编：51805714.4.1  寄存器总览</w:t>
      </w:r>
    </w:p>
    <w:p>
      <w:r>
        <w:t>表 14-4 TIM4寄存器总览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TIM_CTRL1  Reserve</w:t>
      </w:r>
    </w:p>
    <w:p>
      <w:r>
        <w:t>C1SEL</w:t>
      </w:r>
    </w:p>
    <w:p>
      <w:r>
        <w:t>Reserve</w:t>
      </w:r>
    </w:p>
    <w:p>
      <w:r>
        <w:t>CLRSEL</w:t>
      </w:r>
    </w:p>
    <w:p>
      <w:r>
        <w:t>Reserve</w:t>
      </w:r>
    </w:p>
    <w:p>
      <w:r>
        <w:t>ARPEN</w:t>
      </w:r>
    </w:p>
    <w:p>
      <w:r>
        <w:t>ONEPM</w:t>
      </w:r>
    </w:p>
    <w:p>
      <w:r>
        <w:t>Reserve</w:t>
      </w:r>
    </w:p>
    <w:p>
      <w:r>
        <w:t>UPDIS</w:t>
      </w:r>
    </w:p>
    <w:p>
      <w:r>
        <w:t>UPRS</w:t>
      </w:r>
    </w:p>
    <w:p>
      <w:r>
        <w:t>CAMSEL[1:0]</w:t>
      </w:r>
    </w:p>
    <w:p>
      <w:r>
        <w:t>DIR</w:t>
      </w:r>
    </w:p>
    <w:p>
      <w:r>
        <w:t>CNTEN</w:t>
      </w:r>
    </w:p>
    <w:p>
      <w:r>
        <w:t>004h  TIM_CTRL2  Reserve</w:t>
      </w:r>
    </w:p>
    <w:p>
      <w:r>
        <w:t>T1SEL</w:t>
      </w:r>
    </w:p>
    <w:p>
      <w:r>
        <w:t>Reserve</w:t>
      </w:r>
    </w:p>
    <w:p>
      <w:r>
        <w:t>CCDSEL</w:t>
      </w:r>
    </w:p>
    <w:p>
      <w:r>
        <w:t>Reserve</w:t>
      </w:r>
    </w:p>
    <w:p>
      <w:r>
        <w:t>MMSEL[2:0]</w:t>
      </w:r>
    </w:p>
    <w:p>
      <w:r>
        <w:t>Reserve</w:t>
      </w:r>
    </w:p>
    <w:p>
      <w:r>
        <w:t>008h  TIM_STS  Reserve</w:t>
      </w:r>
    </w:p>
    <w:p>
      <w:r>
        <w:t>TITF</w:t>
      </w:r>
    </w:p>
    <w:p>
      <w:r>
        <w:t>Reserve</w:t>
      </w:r>
    </w:p>
    <w:p>
      <w:r>
        <w:t>UDITF</w:t>
      </w:r>
    </w:p>
    <w:p>
      <w:r>
        <w:t>Reserve</w:t>
      </w:r>
    </w:p>
    <w:p>
      <w:r>
        <w:t>CC3OCF</w:t>
      </w:r>
    </w:p>
    <w:p>
      <w:r>
        <w:t>CC2OCF</w:t>
      </w:r>
    </w:p>
    <w:p>
      <w:r>
        <w:t>CC1OCF</w:t>
      </w:r>
    </w:p>
    <w:p>
      <w:r>
        <w:t>C3LDCNT ITF</w:t>
      </w:r>
    </w:p>
    <w:p>
      <w:r>
        <w:t>Reserve</w:t>
      </w:r>
    </w:p>
    <w:p>
      <w:r>
        <w:t>CC3ITF</w:t>
      </w:r>
    </w:p>
    <w:p>
      <w:r>
        <w:t>CC2ITF</w:t>
      </w:r>
    </w:p>
    <w:p>
      <w:r>
        <w:t>CC1ITF</w:t>
      </w:r>
    </w:p>
    <w:p>
      <w:r>
        <w:t>00Ch  TIM_EVTGEN  Reserve</w:t>
      </w:r>
    </w:p>
    <w:p>
      <w:r>
        <w:t>TGN</w:t>
      </w:r>
    </w:p>
    <w:p>
      <w:r>
        <w:t>Reserve</w:t>
      </w:r>
    </w:p>
    <w:p>
      <w:r>
        <w:t>UDGN</w:t>
      </w:r>
    </w:p>
    <w:p>
      <w:r>
        <w:t>Reserve</w:t>
      </w:r>
    </w:p>
    <w:p>
      <w:r>
        <w:t>CC3GN</w:t>
      </w:r>
    </w:p>
    <w:p>
      <w:r>
        <w:t>CC2GN</w:t>
      </w:r>
    </w:p>
    <w:p>
      <w:r>
        <w:t>CC1GN</w:t>
      </w:r>
    </w:p>
    <w:p>
      <w:r>
        <w:t>010h  TIM_SMCTRL  Reserve</w:t>
      </w:r>
    </w:p>
    <w:p>
      <w:r>
        <w:t>MSMD</w:t>
      </w:r>
    </w:p>
    <w:p>
      <w:r>
        <w:t>EXTF[3:0]</w:t>
      </w:r>
    </w:p>
    <w:p>
      <w:r>
        <w:t>EXTP</w:t>
      </w:r>
    </w:p>
    <w:p>
      <w:r>
        <w:t>EXCEN</w:t>
      </w:r>
    </w:p>
    <w:p>
      <w:r>
        <w:t>EXTPS[1:0]</w:t>
      </w:r>
    </w:p>
    <w:p>
      <w:r>
        <w:t>SMSEL[3:0]</w:t>
      </w:r>
    </w:p>
    <w:p>
      <w:r>
        <w:t>Reserve</w:t>
      </w:r>
    </w:p>
    <w:p>
      <w:r>
        <w:t>TSEL[2:0]</w:t>
      </w:r>
    </w:p>
    <w:p>
      <w:r>
        <w:t>014h  TIM_DINTEN  Reserve</w:t>
      </w:r>
    </w:p>
    <w:p>
      <w:r>
        <w:t>TDEN</w:t>
      </w:r>
    </w:p>
    <w:p>
      <w:r>
        <w:t>Reserve</w:t>
      </w:r>
    </w:p>
    <w:p>
      <w:r>
        <w:t>UDEN</w:t>
      </w:r>
    </w:p>
    <w:p>
      <w:r>
        <w:t>Reserve</w:t>
      </w:r>
    </w:p>
    <w:p>
      <w:r>
        <w:t>TIEN</w:t>
      </w:r>
    </w:p>
    <w:p>
      <w:r>
        <w:t>UIEN</w:t>
      </w:r>
    </w:p>
    <w:p>
      <w:r>
        <w:t>Reserve</w:t>
      </w:r>
    </w:p>
    <w:p>
      <w:r>
        <w:t>CC3DEN</w:t>
      </w:r>
    </w:p>
    <w:p>
      <w:r>
        <w:t>CC2DEN</w:t>
      </w:r>
    </w:p>
    <w:p>
      <w:r>
        <w:t>CC1DEN</w:t>
      </w:r>
    </w:p>
    <w:p>
      <w:r>
        <w:t>C3RSTCNTIEN</w:t>
      </w:r>
    </w:p>
    <w:p>
      <w:r>
        <w:t>Reserve</w:t>
      </w:r>
    </w:p>
    <w:p>
      <w:r>
        <w:t>CC3IEN</w:t>
      </w:r>
    </w:p>
    <w:p>
      <w:r>
        <w:t>CC2IEN</w:t>
      </w:r>
    </w:p>
    <w:p>
      <w:r>
        <w:t>CC1IEN</w:t>
      </w:r>
    </w:p>
    <w:p>
      <w:r>
        <w:t>018h  TIM_CCMOD1_OUT  Reserve</w:t>
      </w:r>
    </w:p>
    <w:p>
      <w:r>
        <w:t>OC2MD[2:0]</w:t>
      </w:r>
    </w:p>
    <w:p>
      <w:r>
        <w:t>OC2CEN</w:t>
      </w:r>
    </w:p>
    <w:p>
      <w:r>
        <w:t>OC2FEN</w:t>
      </w:r>
    </w:p>
    <w:p>
      <w:r>
        <w:t>OC2PEN</w:t>
      </w:r>
    </w:p>
    <w:p>
      <w:r>
        <w:t>CC2SEL[1:0]</w:t>
      </w:r>
    </w:p>
    <w:p>
      <w:r>
        <w:t>OC1MD[2:0]</w:t>
      </w:r>
    </w:p>
    <w:p>
      <w:r>
        <w:t>OC1CEN</w:t>
      </w:r>
    </w:p>
    <w:p>
      <w:r>
        <w:t>OC2FEN</w:t>
      </w:r>
    </w:p>
    <w:p>
      <w:r>
        <w:t>OC1PEN</w:t>
      </w:r>
    </w:p>
    <w:p>
      <w:r>
        <w:t>CC1SEL[1:0]</w:t>
      </w:r>
    </w:p>
    <w:p>
      <w:r>
        <w:t>TIM_CCMOD1_IN  Reser ve IC2F[3:0]</w:t>
      </w:r>
    </w:p>
    <w:p>
      <w:r>
        <w:t>IC2PSC[1:0]</w:t>
      </w:r>
    </w:p>
    <w:p>
      <w:r>
        <w:t>CC2SEL[1:0]</w:t>
      </w:r>
    </w:p>
    <w:p>
      <w:r>
        <w:t>IC1F[3:0]</w:t>
      </w:r>
    </w:p>
    <w:p>
      <w:r>
        <w:t>IC1PSC[1:0]</w:t>
      </w:r>
    </w:p>
    <w:p>
      <w:r>
        <w:t>CC1SEL[1:0]</w:t>
      </w:r>
    </w:p>
    <w:p>
      <w:r>
        <w:t>01Ch  TIM_CCMOD2_OUT  Reserve</w:t>
      </w:r>
    </w:p>
    <w:p>
      <w:r>
        <w:t>OC4MD[2:0]</w:t>
      </w:r>
    </w:p>
    <w:p>
      <w:r>
        <w:t>OC4CEN</w:t>
      </w:r>
    </w:p>
    <w:p>
      <w:r>
        <w:t>OC4FEN</w:t>
      </w:r>
    </w:p>
    <w:p>
      <w:r>
        <w:t>OC4PEN</w:t>
      </w:r>
    </w:p>
    <w:p>
      <w:r>
        <w:t>CC4SEL[1:0]</w:t>
      </w:r>
    </w:p>
    <w:p>
      <w:r>
        <w:t>OC3MD[2:0]</w:t>
      </w:r>
    </w:p>
    <w:p>
      <w:r>
        <w:t>OC3CEN</w:t>
      </w:r>
    </w:p>
    <w:p>
      <w:r>
        <w:t>OC3FEN</w:t>
      </w:r>
    </w:p>
    <w:p>
      <w:r>
        <w:t>OC3PEN</w:t>
      </w:r>
    </w:p>
    <w:p>
      <w:r>
        <w:t>CC3SEL[1:0]</w:t>
      </w:r>
    </w:p>
    <w:p>
      <w:r>
        <w:t>TIM_CCMOD2_IN  Reserve  IC3F[3:0]</w:t>
      </w:r>
    </w:p>
    <w:p>
      <w:r>
        <w:t>IC3PSC[1:0]</w:t>
      </w:r>
    </w:p>
    <w:p>
      <w:r>
        <w:t>CC3SEL[1:0]</w:t>
      </w:r>
    </w:p>
    <w:p>
      <w:r>
        <w:t>024h  TIM_CCEN  Reserve</w:t>
      </w:r>
    </w:p>
    <w:p>
      <w:r>
        <w:t>CC3P</w:t>
      </w:r>
    </w:p>
    <w:p>
      <w:r>
        <w:t>CC3EN</w:t>
      </w:r>
    </w:p>
    <w:p>
      <w:r>
        <w:t>Reserve</w:t>
      </w:r>
    </w:p>
    <w:p>
      <w:r>
        <w:t>CC2P</w:t>
      </w:r>
    </w:p>
    <w:p>
      <w:r>
        <w:t>CC2EN</w:t>
      </w:r>
    </w:p>
    <w:p>
      <w:r>
        <w:t>Reserve</w:t>
      </w:r>
    </w:p>
    <w:p>
      <w:r>
        <w:t>CC1P</w:t>
      </w:r>
    </w:p>
    <w:p>
      <w:r>
        <w:t>CC1EN</w:t>
      </w:r>
    </w:p>
    <w:p>
      <w:r>
        <w:t>Reserve</w:t>
      </w:r>
    </w:p>
    <w:p>
      <w:r>
        <w:t>028h  TIM_CCDAT1  CCDAT1[31:0]</w:t>
      </w:r>
    </w:p>
    <w:p>
      <w:r>
        <w:t>02Ch  TIM_CCDAT2  CCDAT2[31:0]</w:t>
      </w:r>
    </w:p>
    <w:p>
      <w:r>
        <w:t>030h  TIM_CCDAT3  CCDAT3[31:0]</w:t>
      </w:r>
    </w:p>
    <w:p>
      <w:r>
        <w:t>040h  TIM_PSC  Reserve  PSC[15:0]</w:t>
      </w:r>
    </w:p>
    <w:p>
      <w:r>
        <w:t>044h  TIM_AR  AR[31:0]</w:t>
      </w:r>
    </w:p>
    <w:p>
      <w:r>
        <w:t>048h  TIM_CNT  CNT[31:0]</w:t>
      </w:r>
    </w:p>
    <w:p>
      <w:r>
        <w:t>064h  TIM_C1FILT</w:t>
      </w:r>
    </w:p>
    <w:p>
      <w:r>
        <w:t>Reserve</w:t>
      </w:r>
    </w:p>
    <w:p>
      <w:r>
        <w:t>THRESH[5:0]</w:t>
      </w:r>
    </w:p>
    <w:p>
      <w:r>
        <w:t>Reserve</w:t>
      </w:r>
    </w:p>
    <w:p>
      <w:r>
        <w:t>WSIZE[5:0]</w:t>
      </w:r>
    </w:p>
    <w:p>
      <w:r>
        <w:t>FILTEN</w:t>
      </w:r>
    </w:p>
    <w:p>
      <w:r>
        <w:t>Reserve</w:t>
      </w:r>
    </w:p>
    <w:p>
      <w:r>
        <w:t>068h  TIM_C2FILT</w:t>
      </w:r>
    </w:p>
    <w:p>
      <w:r>
        <w:t>Reserve</w:t>
      </w:r>
    </w:p>
    <w:p>
      <w:r>
        <w:t>THRESH[5:0]</w:t>
      </w:r>
    </w:p>
    <w:p>
      <w:r>
        <w:t>Reserve</w:t>
      </w:r>
    </w:p>
    <w:p>
      <w:r>
        <w:t>WSIZE[5:0]</w:t>
      </w:r>
    </w:p>
    <w:p>
      <w:r>
        <w:t>FILTEN</w:t>
      </w:r>
    </w:p>
    <w:p>
      <w:r>
        <w:t>Reserve</w:t>
      </w:r>
    </w:p>
    <w:p>
      <w:r>
        <w:t>06Ch  TIM_C3FILT</w:t>
      </w:r>
    </w:p>
    <w:p>
      <w:r>
        <w:t>Reserve</w:t>
      </w:r>
    </w:p>
    <w:p>
      <w:r>
        <w:t>THRESH[5:0]</w:t>
      </w:r>
    </w:p>
    <w:p>
      <w:r>
        <w:t>Reserve</w:t>
      </w:r>
    </w:p>
    <w:p>
      <w:r>
        <w:t>WSIZE[5:0]</w:t>
      </w:r>
    </w:p>
    <w:p>
      <w:r>
        <w:t>FILTEN</w:t>
      </w:r>
    </w:p>
    <w:p>
      <w:r>
        <w:t>Reserve</w:t>
      </w:r>
    </w:p>
    <w:p>
      <w:pPr>
        <w:pStyle w:val="Heading2"/>
      </w:pPr>
      <w:r>
        <w:t>Page 362</w:t>
      </w:r>
    </w:p>
    <w:p>
      <w:r>
        <w:t>www.n singtech.com</w:t>
      </w:r>
    </w:p>
    <w:p>
      <w:r>
        <w:t>343 / 456</w:t>
      </w:r>
    </w:p>
    <w:p>
      <w:r>
        <w:t>国民技术股份有限公司  NSING TECHNOLOGIES INC .</w:t>
      </w:r>
    </w:p>
    <w:p>
      <w:r>
        <w:t>地址：深圳市南山区高新北区宝深路 109号国民技术大厦</w:t>
      </w:r>
    </w:p>
    <w:p>
      <w:r>
        <w:t>电话：+86-755-86309900               传真：+86-755-86169100</w:t>
      </w:r>
    </w:p>
    <w:p>
      <w:r>
        <w:t>网址：https ://www .nsingtech .com  邮编：518057074h  TIM_FILTO  Reserve</w:t>
      </w:r>
    </w:p>
    <w:p>
      <w:r>
        <w:t>C3FILTO</w:t>
      </w:r>
    </w:p>
    <w:p>
      <w:r>
        <w:t>C2FILTO</w:t>
      </w:r>
    </w:p>
    <w:p>
      <w:r>
        <w:t>C1FILTO</w:t>
      </w:r>
    </w:p>
    <w:p>
      <w:r>
        <w:t>088h  TIM_ENCDAT  ENCDAT[31:0]</w:t>
      </w:r>
    </w:p>
    <w:p>
      <w:r>
        <w:t>08Ch  TIM_ENCMCTRL</w:t>
      </w:r>
    </w:p>
    <w:p>
      <w:r>
        <w:t>ENCDATS</w:t>
      </w:r>
    </w:p>
    <w:p>
      <w:r>
        <w:t>Reserve</w:t>
      </w:r>
    </w:p>
    <w:p>
      <w:r>
        <w:t>ENCMD[3:0]</w:t>
      </w:r>
    </w:p>
    <w:p>
      <w:r>
        <w:t>C3LDCNT SEL[1:0]</w:t>
      </w:r>
    </w:p>
    <w:p>
      <w:r>
        <w:t>C3LDCNT EN</w:t>
      </w:r>
    </w:p>
    <w:p>
      <w:r>
        <w:t>090h  TIM_ENCLVR  LVR[31:0]</w:t>
      </w:r>
    </w:p>
    <w:p>
      <w:r>
        <w:t>094h  TIM_DCTRL  Reserve  DBADDR[5:0]</w:t>
      </w:r>
    </w:p>
    <w:p>
      <w:r>
        <w:t>Reserve</w:t>
      </w:r>
    </w:p>
    <w:p>
      <w:r>
        <w:t>DBLEN[5:0]</w:t>
      </w:r>
    </w:p>
    <w:p>
      <w:r>
        <w:t>098h  TIM_DADDR  BURST[31:0]</w:t>
      </w:r>
    </w:p>
    <w:p>
      <w:pPr>
        <w:pStyle w:val="Heading2"/>
      </w:pPr>
      <w:r>
        <w:t>Page 363</w:t>
      </w:r>
    </w:p>
    <w:p>
      <w:r>
        <w:t>www.n singtech.com</w:t>
      </w:r>
    </w:p>
    <w:p>
      <w:r>
        <w:t>344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邮编：51805714.4.2  控制寄存器  1（TIMx_CTRL1 ）</w:t>
      </w:r>
    </w:p>
    <w:p>
      <w:r>
        <w:t>偏移地址： 0x00</w:t>
      </w:r>
    </w:p>
    <w:p>
      <w:r>
        <w:t>复位值： 0x0000 0000</w:t>
      </w:r>
    </w:p>
    <w:p>
      <w:r>
        <w:t>31 30 29 28 27 26 25 24 23 22 21 20 19 18 17 16</w:t>
      </w:r>
    </w:p>
    <w:p>
      <w:r>
        <w:t>Reserved  Reserved  C1SEL</w:t>
      </w:r>
    </w:p>
    <w:p>
      <w:r>
        <w:t>rw</w:t>
      </w:r>
    </w:p>
    <w:p>
      <w:r>
        <w:t>15 14 13 12 11 10 9 8 7 6 5 4 3 2 1 0</w:t>
      </w:r>
    </w:p>
    <w:p>
      <w:r>
        <w:t>Reserved  CLRSEL  Reserved  ARPEN  ONEPM  Reserved  UPDIS  UPRS  CAMSEL[1:0]  DIR CNTEN</w:t>
      </w:r>
    </w:p>
    <w:p>
      <w:r>
        <w:t>rw    rw rw  rw rw rw rw rw</w:t>
      </w:r>
    </w:p>
    <w:p>
      <w:r>
        <w:t>位域  名称  描述</w:t>
      </w:r>
    </w:p>
    <w:p>
      <w:r>
        <w:t>31:17  Reserved  保留，必须保持复位值</w:t>
      </w:r>
    </w:p>
    <w:p>
      <w:r>
        <w:t>16 C1SEL  通道 1选择（Channel 1 selection ）</w:t>
      </w:r>
    </w:p>
    <w:p>
      <w:r>
        <w:t>0：选择外部 CH1（来自 IOM）信号</w:t>
      </w:r>
    </w:p>
    <w:p>
      <w:r>
        <w:t>1：选择内部 CH1（来自 COMP）信号</w:t>
      </w:r>
    </w:p>
    <w:p>
      <w:r>
        <w:t>15:14  Reserved  保留，必须保持复位值</w:t>
      </w:r>
    </w:p>
    <w:p>
      <w:r>
        <w:t>13 CLRSEL  OCxRef选择（OCxRef selection ）</w:t>
      </w:r>
    </w:p>
    <w:p>
      <w:r>
        <w:t>0：选择外部 Ocxclr （ETR） 信号</w:t>
      </w:r>
    </w:p>
    <w:p>
      <w:r>
        <w:t>1：选择内部 OCxclr（来自 COMP）信号</w:t>
      </w:r>
    </w:p>
    <w:p>
      <w:r>
        <w:t>12:10  Reserved  保留，必须保持复位值</w:t>
      </w:r>
    </w:p>
    <w:p>
      <w:r>
        <w:t>9 ARPEN  自动重装载预装载允许位  （Auto -reload preload enable）</w:t>
      </w:r>
    </w:p>
    <w:p>
      <w:r>
        <w:t>0：TIMx_AR 寄存器的影子寄存器禁用</w:t>
      </w:r>
    </w:p>
    <w:p>
      <w:r>
        <w:t>1：TIMx_AR 寄存器的影子寄存器使能</w:t>
      </w:r>
    </w:p>
    <w:p>
      <w:r>
        <w:t>8 ONEPM  单脉冲模式  （One pulse mode ）</w:t>
      </w:r>
    </w:p>
    <w:p>
      <w:r>
        <w:t>0：禁用单脉冲模式 ，发生更新事件时不影响计数器计数 。</w:t>
      </w:r>
    </w:p>
    <w:p>
      <w:r>
        <w:t>1：使能单脉冲模式 ，下次更新事件发生时计数器停止计数</w:t>
      </w:r>
    </w:p>
    <w:p>
      <w:r>
        <w:t>7:6 Reserved  保留，必须保持复位值</w:t>
      </w:r>
    </w:p>
    <w:p>
      <w:r>
        <w:t>5 UPDIS  更新禁用 （Update disable ）</w:t>
      </w:r>
    </w:p>
    <w:p>
      <w:r>
        <w:t>该位用于启用 /禁用软件生成的更新事件  (UEV) 事件。</w:t>
      </w:r>
    </w:p>
    <w:p>
      <w:r>
        <w:t>0：启用。 如果满足以下条件之一 ，将生成  UEV：</w:t>
      </w:r>
    </w:p>
    <w:p>
      <w:r>
        <w:t>– 计数器上溢 /下溢</w:t>
      </w:r>
    </w:p>
    <w:p>
      <w:r>
        <w:t>– TIMx_EVTGEN.UDGN 位被设置</w:t>
      </w:r>
    </w:p>
    <w:p>
      <w:r>
        <w:t>– 从模式控制器的更新生成</w:t>
      </w:r>
    </w:p>
    <w:p>
      <w:r>
        <w:t>影子寄存器将使用预加载值进行更新 。</w:t>
      </w:r>
    </w:p>
    <w:p>
      <w:r>
        <w:t>1：UEV 禁用。 不生成更新事件 ，影子寄存器 （AR、PSC 和 CCDATx ）保持它们的</w:t>
      </w:r>
    </w:p>
    <w:p>
      <w:r>
        <w:t>值。 如果  TIMx_EVTGEN.UDGN 位置位或从模式控制器发出硬件复位 ，则重新初始</w:t>
      </w:r>
    </w:p>
    <w:p>
      <w:r>
        <w:t>化计数器和预分频器 。</w:t>
      </w:r>
    </w:p>
    <w:p>
      <w:pPr>
        <w:pStyle w:val="Heading2"/>
      </w:pPr>
      <w:r>
        <w:t>Page 364</w:t>
      </w:r>
    </w:p>
    <w:p>
      <w:r>
        <w:t>www.n singtech.com</w:t>
      </w:r>
    </w:p>
    <w:p>
      <w:r>
        <w:t>345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4 UPRS  更新请求源 （Update request source ）</w:t>
      </w:r>
    </w:p>
    <w:p>
      <w:r>
        <w:t>该位用于通过软件选择  UEV 事件源。</w:t>
      </w:r>
    </w:p>
    <w:p>
      <w:r>
        <w:t>0：如果更新中断或  DMA 请求使能 ，以下任何事件都会产生更新中断或  DMA 请</w:t>
      </w:r>
    </w:p>
    <w:p>
      <w:r>
        <w:t>求：</w:t>
      </w:r>
    </w:p>
    <w:p>
      <w:r>
        <w:t>– 计数器上溢 /下溢</w:t>
      </w:r>
    </w:p>
    <w:p>
      <w:r>
        <w:t>– TIMx_EVTGEN.UDGN 位被设置</w:t>
      </w:r>
    </w:p>
    <w:p>
      <w:r>
        <w:t>– 从模式控制器的更新生成</w:t>
      </w:r>
    </w:p>
    <w:p>
      <w:r>
        <w:t>1：如果更新中断或  DMA 请求使能 ，只有计数器上溢 /下溢会产生更新中断或  DMA</w:t>
      </w:r>
    </w:p>
    <w:p>
      <w:r>
        <w:t>请求。</w:t>
      </w:r>
    </w:p>
    <w:p>
      <w:r>
        <w:t>3:2 CAMSEL[1:0]  选择中央对齐模式  （Center -aligned mode selection ）</w:t>
      </w:r>
    </w:p>
    <w:p>
      <w:r>
        <w:t>00：边缘对齐模式 。 TIMx_CTRL1.DIR 指定向上计数或向下计数 。</w:t>
      </w:r>
    </w:p>
    <w:p>
      <w:r>
        <w:t>01：中央对齐模式 1。 计数器在中央对齐模式下计数 ，向下计数时输出比较中断标志位</w:t>
      </w:r>
    </w:p>
    <w:p>
      <w:r>
        <w:t>设置为  1。</w:t>
      </w:r>
    </w:p>
    <w:p>
      <w:r>
        <w:t>10：中央对齐模 式2。计数器在中央对齐模式下计数 ，向上计数时输出比较中断标志位</w:t>
      </w:r>
    </w:p>
    <w:p>
      <w:r>
        <w:t>设置为 1。</w:t>
      </w:r>
    </w:p>
    <w:p>
      <w:r>
        <w:t>11：中央对齐模式 3。 计数器在中央对齐模式下计数 ，向上计数或向下计数时输出比较</w:t>
      </w:r>
    </w:p>
    <w:p>
      <w:r>
        <w:t>中断标志位设置为  1。</w:t>
      </w:r>
    </w:p>
    <w:p>
      <w:r>
        <w:t>注意：当计数器仍然启用时 （TIMx_CTRL1.CNTEN = 1 ），不允许从边缘对齐模式切换</w:t>
      </w:r>
    </w:p>
    <w:p>
      <w:r>
        <w:t>到中央对齐模式 。</w:t>
      </w:r>
    </w:p>
    <w:p>
      <w:r>
        <w:t>1 DIR 方向  （Direction ）</w:t>
      </w:r>
    </w:p>
    <w:p>
      <w:r>
        <w:t>0：计数器向上计数 ；</w:t>
      </w:r>
    </w:p>
    <w:p>
      <w:r>
        <w:t>1：计数器向下计数 。</w:t>
      </w:r>
    </w:p>
    <w:p>
      <w:r>
        <w:t>注：当计数器配置为中央对齐模式或编码器模式时 ，该位为只读 。</w:t>
      </w:r>
    </w:p>
    <w:p>
      <w:r>
        <w:t>0 CNTEN  使能计数器  （Counter enable ）</w:t>
      </w:r>
    </w:p>
    <w:p>
      <w:r>
        <w:t>0：禁止计数器 ；</w:t>
      </w:r>
    </w:p>
    <w:p>
      <w:r>
        <w:t>1：使能计数器 。</w:t>
      </w:r>
    </w:p>
    <w:p>
      <w:r>
        <w:t>注：在软件设置了 CNTEN位后，外部时钟 、门控模式和编码器模式才能工作 。触发模式</w:t>
      </w:r>
    </w:p>
    <w:p>
      <w:r>
        <w:t>可以自动地通过硬件设置 CNTEN位。</w:t>
      </w:r>
    </w:p>
    <w:p>
      <w:r>
        <w:t>注：软件设置了 CNTEN位后，需要等待至少两个 TIMx_CLK ，CNTEN才能从</w:t>
      </w:r>
    </w:p>
    <w:p>
      <w:r>
        <w:t>TIMx_PCLK 同步到 TIMx_CLK 生效。</w:t>
      </w:r>
    </w:p>
    <w:p>
      <w:r>
        <w:t>14.4.3  控制寄存器  2（TIMx_CTRL2 ）</w:t>
      </w:r>
    </w:p>
    <w:p>
      <w:r>
        <w:t>偏移地址： 0x04</w:t>
      </w:r>
    </w:p>
    <w:p>
      <w:r>
        <w:t>复位值： 0x0000 0000</w:t>
      </w:r>
    </w:p>
    <w:p>
      <w:r>
        <w:t>31 30 29 28 27 26 25 24 23 22 21 20 19 18 17 16</w:t>
      </w:r>
    </w:p>
    <w:p>
      <w:r>
        <w:t>Reserved  TI1SEL  Reserved  CCDSEL  Reserved</w:t>
      </w:r>
    </w:p>
    <w:p>
      <w:r>
        <w:t>rw  rw</w:t>
      </w:r>
    </w:p>
    <w:p>
      <w:r>
        <w:t>15 14 13 12 11 10 9 8 7 6 5 4 3 2 1 0</w:t>
      </w:r>
    </w:p>
    <w:p>
      <w:pPr>
        <w:pStyle w:val="Heading2"/>
      </w:pPr>
      <w:r>
        <w:t>Page 365</w:t>
      </w:r>
    </w:p>
    <w:p>
      <w:r>
        <w:t>www.n singtech.com</w:t>
      </w:r>
    </w:p>
    <w:p>
      <w:r>
        <w:t>346 / 456</w:t>
      </w:r>
    </w:p>
    <w:p>
      <w:r>
        <w:t>国民技术股份有限公司  NSING TECHNOLOGIES INC .</w:t>
      </w:r>
    </w:p>
    <w:p>
      <w:r>
        <w:t>地址：深圳市南山区高新北区宝深路 109号国民技术大厦</w:t>
      </w:r>
    </w:p>
    <w:p>
      <w:r>
        <w:t>电话：+86-755-86309900               传真：+86-755-86169100</w:t>
      </w:r>
    </w:p>
    <w:p>
      <w:r>
        <w:t>网址：https ://www .nsingtech .com  邮编：518057MMSEL[3:0]  Reserved</w:t>
      </w:r>
    </w:p>
    <w:p>
      <w:r>
        <w:t>rw</w:t>
      </w:r>
    </w:p>
    <w:p>
      <w:r>
        <w:t>位域  名称  描述</w:t>
      </w:r>
    </w:p>
    <w:p>
      <w:r>
        <w:t>31:20  Reserved  保留，必须保持复位值</w:t>
      </w:r>
    </w:p>
    <w:p>
      <w:r>
        <w:t>19 TI1SEL  TI1选择  （TI1 selection ）</w:t>
      </w:r>
    </w:p>
    <w:p>
      <w:r>
        <w:t>0：TIMx_CH1 引脚连到 TI1输入；</w:t>
      </w:r>
    </w:p>
    <w:p>
      <w:r>
        <w:t>1：TIMx_CH1 、TIMx_CH2 和TIMx_CH3 引脚经异或后连到 TI1输入。</w:t>
      </w:r>
    </w:p>
    <w:p>
      <w:r>
        <w:t>18 Reserved  保留，必须保持复位值</w:t>
      </w:r>
    </w:p>
    <w:p>
      <w:r>
        <w:t>17 CCDSEL  捕获 /比较的 DMA选择  （Capture/compare DMA selection ）</w:t>
      </w:r>
    </w:p>
    <w:p>
      <w:r>
        <w:t>0：当发生 CCx事件时，送出 CCx的DMA请求；</w:t>
      </w:r>
    </w:p>
    <w:p>
      <w:r>
        <w:t>1：当发生更新事件时 ，送出 CCx的DMA请求。</w:t>
      </w:r>
    </w:p>
    <w:p>
      <w:r>
        <w:t>16 Reserved  保留，必须保持复位值</w:t>
      </w:r>
    </w:p>
    <w:p>
      <w:r>
        <w:t>15:12  MMSEL[3:0]  主模式选择</w:t>
      </w:r>
    </w:p>
    <w:p>
      <w:r>
        <w:t>这 4 位用于选择在主模式下发送到从定时器的同步信息 （TRGO）。可能的组合如下 ：</w:t>
      </w:r>
    </w:p>
    <w:p>
      <w:r>
        <w:t>x000：复位  - 当 TIMx_EVTGEN.UDGN 置位或从模式控制器产生复位时 ，将出现</w:t>
      </w:r>
    </w:p>
    <w:p>
      <w:r>
        <w:t>TRGO 脉冲。在后一种情况下 ，TRGO 上的信号与实际复位相比有所延迟 。</w:t>
      </w:r>
    </w:p>
    <w:p>
      <w:r>
        <w:t>x001：使能  - TIMx_CTRL1.CNTEN 位用作触发输出  (TRGO)。有时需要同时启 动多个</w:t>
      </w:r>
    </w:p>
    <w:p>
      <w:r>
        <w:t>定时器或者在一段时间内开启从定时器 。</w:t>
      </w:r>
    </w:p>
    <w:p>
      <w:r>
        <w:t>当 TIMx_CTRL1.CNTEN 位置位或门控模式下的触发输入为高电平时 ，计数器使能信号</w:t>
      </w:r>
    </w:p>
    <w:p>
      <w:r>
        <w:t>置位。</w:t>
      </w:r>
    </w:p>
    <w:p>
      <w:r>
        <w:t>当计数器使能信号由触发输入控制时 ，TRGO 上有一个延迟 ，除非选择了主 /从模式（参</w:t>
      </w:r>
    </w:p>
    <w:p>
      <w:r>
        <w:t>见 TIMx_SMCTRL.MSMD 位的说明 ）。</w:t>
      </w:r>
    </w:p>
    <w:p>
      <w:r>
        <w:t>x010：更新  - 选择更新事件作为触发输出  (TRGO)。例如，主定时器时钟可用作从定时</w:t>
      </w:r>
    </w:p>
    <w:p>
      <w:r>
        <w:t>器预分频器 。</w:t>
      </w:r>
    </w:p>
    <w:p>
      <w:r>
        <w:t>x011：比较脉冲  - 当 TIMx_STS.CC1ITF 被设置时 （即使它已经是高电平 ），即捕获或</w:t>
      </w:r>
    </w:p>
    <w:p>
      <w:r>
        <w:t>比较成功时 ，触发输出发送一个正脉冲  (TRGO)。</w:t>
      </w:r>
    </w:p>
    <w:p>
      <w:r>
        <w:t>x100：比较  - OC1REF 信号用作触发输出  (TRGO)。</w:t>
      </w:r>
    </w:p>
    <w:p>
      <w:r>
        <w:t>x101：比较  - OC2REF 信号用作触发输出 （TRGO）。</w:t>
      </w:r>
    </w:p>
    <w:p>
      <w:r>
        <w:t>x110：比较  - OC3REF 信号用作触发输出  (TRGO)。</w:t>
      </w:r>
    </w:p>
    <w:p>
      <w:r>
        <w:t>其它：保留。</w:t>
      </w:r>
    </w:p>
    <w:p>
      <w:r>
        <w:t>11:0 Reserved  保留，必须保持复位值</w:t>
      </w:r>
    </w:p>
    <w:p>
      <w:r>
        <w:t>14.4.4  状态寄存器（ TIMx_STS ）</w:t>
      </w:r>
    </w:p>
    <w:p>
      <w:r>
        <w:t>偏移地址： 0x08</w:t>
      </w:r>
    </w:p>
    <w:p>
      <w:r>
        <w:t>复位值： 0x0000 0000</w:t>
      </w:r>
    </w:p>
    <w:p>
      <w:r>
        <w:t>31 30 29 28 27 26 25 24 23 22 21 20 19 18 17 16</w:t>
      </w:r>
    </w:p>
    <w:p>
      <w:r>
        <w:t>Reserved  TITF  Reserved  UDITF</w:t>
      </w:r>
    </w:p>
    <w:p>
      <w:pPr>
        <w:pStyle w:val="Heading2"/>
      </w:pPr>
      <w:r>
        <w:t>Page 366</w:t>
      </w:r>
    </w:p>
    <w:p>
      <w:r>
        <w:t>www.n singtech.com</w:t>
      </w:r>
    </w:p>
    <w:p>
      <w:r>
        <w:t>347 / 456</w:t>
      </w:r>
    </w:p>
    <w:p>
      <w:r>
        <w:t>国民技术股份有限公司  NSING TECHNOLOGIES INC .</w:t>
      </w:r>
    </w:p>
    <w:p>
      <w:r>
        <w:t>地址：深圳市南山区高新北区宝深路 109号国民技术大厦</w:t>
      </w:r>
    </w:p>
    <w:p>
      <w:r>
        <w:t>电话：+86-755-86309900               传真：+86-755-86169100</w:t>
      </w:r>
    </w:p>
    <w:p>
      <w:r>
        <w:t>网址：https ://www .nsingtech .com  邮编：518057             rc_w0   rc_w0</w:t>
      </w:r>
    </w:p>
    <w:p>
      <w:r>
        <w:t>15 14 13 12 11 10 9 8 7 6 5 4 3 2 1 0</w:t>
      </w:r>
    </w:p>
    <w:p>
      <w:r>
        <w:t>Reserved  CC3OCF  CC2OCF  CC1OCF  C3LDCNT</w:t>
      </w:r>
    </w:p>
    <w:p>
      <w:r>
        <w:t>ITF Reserved  CC3ITF  CC2ITF  CC1ITF</w:t>
      </w:r>
    </w:p>
    <w:p>
      <w:r>
        <w:t>rc_w0  rc_w0  rc_w0  rc_w0      rc_w0  rc_w0  rc_w0</w:t>
      </w:r>
    </w:p>
    <w:p>
      <w:r>
        <w:t>位域  名称  描述</w:t>
      </w:r>
    </w:p>
    <w:p>
      <w:r>
        <w:t>31:19  Reserved  保留，必须保持复位值</w:t>
      </w:r>
    </w:p>
    <w:p>
      <w:r>
        <w:t>18 TITF  触发器中断标记  （Trigger interrupt flag ）</w:t>
      </w:r>
    </w:p>
    <w:p>
      <w:r>
        <w:t>当发生触发事件 （当从模式控制器处于除门控模式外的其它模式时 ，在TRGI输入端检测</w:t>
      </w:r>
    </w:p>
    <w:p>
      <w:r>
        <w:t>到有效边沿 ，或门控模式下的任一边沿 ）时由硬件对该位置 ’1’。它由软件清 ’0’。</w:t>
      </w:r>
    </w:p>
    <w:p>
      <w:r>
        <w:t>0：无触发器事件产生；</w:t>
      </w:r>
    </w:p>
    <w:p>
      <w:r>
        <w:t>1：触发中断等待响应 。</w:t>
      </w:r>
    </w:p>
    <w:p>
      <w:r>
        <w:t>17 Reserved  保留，必须保持复位值</w:t>
      </w:r>
    </w:p>
    <w:p>
      <w:r>
        <w:t>16 UDITF  更新中断标志 （Update interrupt flag ）</w:t>
      </w:r>
    </w:p>
    <w:p>
      <w:r>
        <w:t>当在以下条件下发生更新事件时 ，该位由硬件设置 ：</w:t>
      </w:r>
    </w:p>
    <w:p>
      <w:r>
        <w:t>– 当 TIMx_CTRL1.UPDIS = 0 时，并且重复计数器值上溢或下溢 （当重复计数器等于  0</w:t>
      </w:r>
    </w:p>
    <w:p>
      <w:r>
        <w:t>时生成更新事件 UEV）。</w:t>
      </w:r>
    </w:p>
    <w:p>
      <w:r>
        <w:t>– 当 TIMx_CTRL1.UPRS = 0 时，TIMx_CTRL1.UPDIS = 0 ，并通过软件设置</w:t>
      </w:r>
    </w:p>
    <w:p>
      <w:r>
        <w:t>TIMx_EVTGEN.UDGN 位以重新初始化  CNT。</w:t>
      </w:r>
    </w:p>
    <w:p>
      <w:r>
        <w:t>– 当 TIMx_CTRL1.UPRS = 0 时，TIMx_CTRL1.UPDIS = 0 ，并且计数器  CNT 由触发</w:t>
      </w:r>
    </w:p>
    <w:p>
      <w:r>
        <w:t>事件重新初始化 。 （参见  TIMx_SMCTRL 寄存器说明 ）</w:t>
      </w:r>
    </w:p>
    <w:p>
      <w:r>
        <w:t>该位由软件清零 。</w:t>
      </w:r>
    </w:p>
    <w:p>
      <w:r>
        <w:t>0：未发生更新事件</w:t>
      </w:r>
    </w:p>
    <w:p>
      <w:r>
        <w:t>1：发生更新中断</w:t>
      </w:r>
    </w:p>
    <w:p>
      <w:r>
        <w:t>15:12  Reserved  保留，必须保持复位值</w:t>
      </w:r>
    </w:p>
    <w:p>
      <w:r>
        <w:t>11 Reserved  保留，必须保持复位值</w:t>
      </w:r>
    </w:p>
    <w:p>
      <w:r>
        <w:t>10 CC3OCF  捕获 /比较 3重复捕获标记  （Capture/Compare 3 overcapture flag ）</w:t>
      </w:r>
    </w:p>
    <w:p>
      <w:r>
        <w:t>参见 CC1OCF 描述。</w:t>
      </w:r>
    </w:p>
    <w:p>
      <w:r>
        <w:t>9 CC2OCF  捕获 /比较 2重复捕获标记  （Capture/Compare 2 overcapture flag ）</w:t>
      </w:r>
    </w:p>
    <w:p>
      <w:r>
        <w:t>参见 CC1OCF 描述。</w:t>
      </w:r>
    </w:p>
    <w:p>
      <w:r>
        <w:t>8 CC1OCF  捕获 /比较 1重复捕获标记  （Capture/Compare 1 overcapture flag ）</w:t>
      </w:r>
    </w:p>
    <w:p>
      <w:r>
        <w:t>仅当相应的通道被配置为输入捕获时 ，该标记可由硬件置 1。写0可清除该位 。</w:t>
      </w:r>
    </w:p>
    <w:p>
      <w:r>
        <w:t>0：无重复捕获产生 ；</w:t>
      </w:r>
    </w:p>
    <w:p>
      <w:r>
        <w:t>1：计数器的值被捕获到 TIMx_CCDAT1 寄存器时 ，CC1ITF的状态已经为 ‘1’。</w:t>
      </w:r>
    </w:p>
    <w:p>
      <w:r>
        <w:t>7 C3LDCNT ITF TI3有效事件触发计数器装载为 LVR值中断标记</w:t>
      </w:r>
    </w:p>
    <w:p>
      <w:r>
        <w:t>0：无TI3有效事件触发计数器装载为 LVR值发生</w:t>
      </w:r>
    </w:p>
    <w:p>
      <w:r>
        <w:t>1：发生 TI3有效事件触发计数器装载为 LVR值</w:t>
      </w:r>
    </w:p>
    <w:p>
      <w:r>
        <w:t>6:4 Reserved  保留，必须保持复位值</w:t>
      </w:r>
    </w:p>
    <w:p>
      <w:r>
        <w:t>3 Reserved  保留，必须保持复位值</w:t>
      </w:r>
    </w:p>
    <w:p>
      <w:pPr>
        <w:pStyle w:val="Heading2"/>
      </w:pPr>
      <w:r>
        <w:t>Page 367</w:t>
      </w:r>
    </w:p>
    <w:p>
      <w:r>
        <w:t>www.n singtech.com</w:t>
      </w:r>
    </w:p>
    <w:p>
      <w:r>
        <w:t>348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2 CC3ITF  捕获 /比较 3中断标记  （Capture/Compare 3 interrupt flag ）</w:t>
      </w:r>
    </w:p>
    <w:p>
      <w:r>
        <w:t>参考 CC1ITF描述。</w:t>
      </w:r>
    </w:p>
    <w:p>
      <w:r>
        <w:t>1 CC2ITF  捕获 /比较 2中断标记  （Capture/Compare 2 interrupt flag ）</w:t>
      </w:r>
    </w:p>
    <w:p>
      <w:r>
        <w:t>参考 CC1ITF描述。</w:t>
      </w:r>
    </w:p>
    <w:p>
      <w:r>
        <w:t>0 CC1ITF  捕获 /比较 1中断标记  （Capture/Compare 1 interrupt flag ）</w:t>
      </w:r>
    </w:p>
    <w:p>
      <w:r>
        <w:t>如果通道 CC1配置为输出模式 ：</w:t>
      </w:r>
    </w:p>
    <w:p>
      <w:r>
        <w:t>除中央对齐模式外 ，当计数器值与比较值相同时 ，该位由硬件设置 （参见</w:t>
      </w:r>
    </w:p>
    <w:p>
      <w:r>
        <w:t>TIMx_CTRL1.CAMSEL 位描述）。  该位由软件清零 。</w:t>
      </w:r>
    </w:p>
    <w:p>
      <w:r>
        <w:t>0：未发生匹配 。</w:t>
      </w:r>
    </w:p>
    <w:p>
      <w:r>
        <w:t>1：TIMx_CNT 的值与  TIMx_CCDAT1 的值相同 。</w:t>
      </w:r>
    </w:p>
    <w:p>
      <w:r>
        <w:t>当 TIMx_CCDAT1 的值大于  TIMx_AR 的值时，如果计数器溢出 （在向上计数和向上 /</w:t>
      </w:r>
    </w:p>
    <w:p>
      <w:r>
        <w:t>向下计数模式下 ）和向下计数模式下溢 ，则 TIMx_STS.CC1ITF 位将变为高电平 。</w:t>
      </w:r>
    </w:p>
    <w:p>
      <w:r>
        <w:t>如果通道 CC1配置为输入模式 ：</w:t>
      </w:r>
    </w:p>
    <w:p>
      <w:r>
        <w:t>当捕捉事件发生时 ，该位由硬件设置 。 该位由软件或读取  TIMx_CCDAT1 清零。</w:t>
      </w:r>
    </w:p>
    <w:p>
      <w:r>
        <w:t>0：未发生输入捕捉 。</w:t>
      </w:r>
    </w:p>
    <w:p>
      <w:r>
        <w:t>1：发生输入捕捉 。 计数器值已在  TIMx_CCDAT1 中捕获。 在 IC1 上检测到与所选</w:t>
      </w:r>
    </w:p>
    <w:p>
      <w:r>
        <w:t>极性相同的边沿 。</w:t>
      </w:r>
    </w:p>
    <w:p>
      <w:r>
        <w:t>14.4.5  事件产生寄存器（ TIMx_EVTGEN ）</w:t>
      </w:r>
    </w:p>
    <w:p>
      <w:r>
        <w:t>偏移地址 :0x0C</w:t>
      </w:r>
    </w:p>
    <w:p>
      <w:r>
        <w:t>复位值 :0x0000 0000</w:t>
      </w:r>
    </w:p>
    <w:p>
      <w:r>
        <w:t>31 30 29 28 27 26 25 24 23 22 21 20 19 18 17 16</w:t>
      </w:r>
    </w:p>
    <w:p>
      <w:r>
        <w:t>Reserved</w:t>
      </w:r>
    </w:p>
    <w:p>
      <w:r>
        <w:t>15 14 13 12 11 10 9 8 7 6 5 4 3 2 1 0</w:t>
      </w:r>
    </w:p>
    <w:p>
      <w:r>
        <w:t>Reserved  TGN  Reserved  UDGN  Reserved  CC3GN  CC2GN  CC1GN</w:t>
      </w:r>
    </w:p>
    <w:p>
      <w:r>
        <w:t>w  w      w w w</w:t>
      </w:r>
    </w:p>
    <w:p>
      <w:r>
        <w:t>位域  名称  描述</w:t>
      </w:r>
    </w:p>
    <w:p>
      <w:r>
        <w:t>31:11  Reserved  保留，必须保持复位值</w:t>
      </w:r>
    </w:p>
    <w:p>
      <w:r>
        <w:t>10 TGN  产生触发事件  （Trigger generation ）</w:t>
      </w:r>
    </w:p>
    <w:p>
      <w:r>
        <w:t>当由软件置位时 ，该位可以产生一个触发事件 。 而此时 TIMx_STS.TITF = 1 ，如果相应</w:t>
      </w:r>
    </w:p>
    <w:p>
      <w:r>
        <w:t>的中断和 DMA被使能，就会产生相应的中断和 DMA。 该位由硬件自动清零 。</w:t>
      </w:r>
    </w:p>
    <w:p>
      <w:r>
        <w:t>0：无动作</w:t>
      </w:r>
    </w:p>
    <w:p>
      <w:r>
        <w:t>1：产生触发事件</w:t>
      </w:r>
    </w:p>
    <w:p>
      <w:r>
        <w:t>9 Reserved  保留，必须保持复位值</w:t>
      </w:r>
    </w:p>
    <w:p>
      <w:r>
        <w:t>8 UDGN  产生更新事件  （Update  generation ） 该位由软件置 ’1’，由硬件自动清 ’0’。</w:t>
      </w:r>
    </w:p>
    <w:p>
      <w:pPr>
        <w:pStyle w:val="Heading2"/>
      </w:pPr>
      <w:r>
        <w:t>Page 368</w:t>
      </w:r>
    </w:p>
    <w:p>
      <w:r>
        <w:t>www.n singtech.com</w:t>
      </w:r>
    </w:p>
    <w:p>
      <w:r>
        <w:t>349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当由软件设置时，该位可以生成更新事件。  而此时计数器会重新初始化，预分频计数器</w:t>
      </w:r>
    </w:p>
    <w:p>
      <w:r>
        <w:t>会被清零，计数器在中央对齐或向上计数模式下会被清零，但在向下计数模式下取</w:t>
      </w:r>
    </w:p>
    <w:p>
      <w:r>
        <w:t>TIMx_AR 寄存器的值。  该位由硬件自动清零。</w:t>
      </w:r>
    </w:p>
    <w:p>
      <w:r>
        <w:t>0：无动作</w:t>
      </w:r>
    </w:p>
    <w:p>
      <w:r>
        <w:t>1：生成更新事件</w:t>
      </w:r>
    </w:p>
    <w:p>
      <w:r>
        <w:t>7:4 Reserved  保留，必须保持复位值</w:t>
      </w:r>
    </w:p>
    <w:p>
      <w:r>
        <w:t>3 Reserved  保留，必须保持复位值</w:t>
      </w:r>
    </w:p>
    <w:p>
      <w:r>
        <w:t>2 CC3GN  产生捕获 /比较 3事件  （Capture/Compare 3 generation ）</w:t>
      </w:r>
    </w:p>
    <w:p>
      <w:r>
        <w:t>参考 CC1GN描述。</w:t>
      </w:r>
    </w:p>
    <w:p>
      <w:r>
        <w:t>1 CC2GN  产生捕获 /比较 2事件  （Capture/Compare 2 generation ）</w:t>
      </w:r>
    </w:p>
    <w:p>
      <w:r>
        <w:t>参考 CC1GN描述。</w:t>
      </w:r>
    </w:p>
    <w:p>
      <w:r>
        <w:t>0 CC1GN  产生捕获 /比较 1事件  （Capture/Compare 1 generation ）</w:t>
      </w:r>
    </w:p>
    <w:p>
      <w:r>
        <w:t>当由软件设置时 ，该位可以产生一个捕获 /比较事件 。 该位由硬件自动清零 。</w:t>
      </w:r>
    </w:p>
    <w:p>
      <w:r>
        <w:t>CC1对应通道为输出模式时 ：</w:t>
      </w:r>
    </w:p>
    <w:p>
      <w:r>
        <w:t>TIMx_STS.CC1ITF 标志将被拉高 ，如果相应的中断和  DMA 被使能，就会产生相应的</w:t>
      </w:r>
    </w:p>
    <w:p>
      <w:r>
        <w:t>中断和  DMA。</w:t>
      </w:r>
    </w:p>
    <w:p>
      <w:r>
        <w:t>CC1对应通道为输入模式时 ：</w:t>
      </w:r>
    </w:p>
    <w:p>
      <w:r>
        <w:t>TIMx_CCDAT1 将捕获当前计数器值 ，并将  TIMx_STS.CC1ITF 标志拉高 ，如果相应的</w:t>
      </w:r>
    </w:p>
    <w:p>
      <w:r>
        <w:t>中断和  DMA 被使能，则会产生相应的中断和  DMA。 如果  TIMx_STS.CC1ITF 已经</w:t>
      </w:r>
    </w:p>
    <w:p>
      <w:r>
        <w:t>拉高，则拉高  TIMx_STS.CC1OCF 。</w:t>
      </w:r>
    </w:p>
    <w:p>
      <w:r>
        <w:t>0：无动作</w:t>
      </w:r>
    </w:p>
    <w:p>
      <w:r>
        <w:t>1：生成  CC1 捕获 /比较事件</w:t>
      </w:r>
    </w:p>
    <w:p>
      <w:r>
        <w:t>14.4.6  从模式控制寄存器（ TIMx_SMCTRL ）</w:t>
      </w:r>
    </w:p>
    <w:p>
      <w:r>
        <w:t>偏移地址： 0x10</w:t>
      </w:r>
    </w:p>
    <w:p>
      <w:r>
        <w:t>复位值： 0x0000 0000</w:t>
      </w:r>
    </w:p>
    <w:p>
      <w:r>
        <w:t>31 30 29 28 27 26 25 24 23 22 21 20 19 18 17 16</w:t>
      </w:r>
    </w:p>
    <w:p>
      <w:r>
        <w:t>Reserved  MSMD</w:t>
      </w:r>
    </w:p>
    <w:p>
      <w:r>
        <w:t>rw</w:t>
      </w:r>
    </w:p>
    <w:p>
      <w:r>
        <w:t>15 14 13 12 11 10 9 8 7 6 5 4 3 2 1 0</w:t>
      </w:r>
    </w:p>
    <w:p>
      <w:r>
        <w:t>EXTF[3:0]  EXTP  EXCEN  EXTPS[1:0]  SMSEL[3:0]  Reserved  TSEL[2:0]</w:t>
      </w:r>
    </w:p>
    <w:p>
      <w:r>
        <w:t>rw rw rw rw  rw  rw</w:t>
      </w:r>
    </w:p>
    <w:p>
      <w:r>
        <w:t>位域  名称  描述</w:t>
      </w:r>
    </w:p>
    <w:p>
      <w:r>
        <w:t>31:17  Reserved  保留，必须保持复位值</w:t>
      </w:r>
    </w:p>
    <w:p>
      <w:r>
        <w:t>16 MSMD  主/从模式  （Master/slave mode ）</w:t>
      </w:r>
    </w:p>
    <w:p>
      <w:r>
        <w:t>0：无作用；</w:t>
      </w:r>
    </w:p>
    <w:p>
      <w:pPr>
        <w:pStyle w:val="Heading2"/>
      </w:pPr>
      <w:r>
        <w:t>Page 369</w:t>
      </w:r>
    </w:p>
    <w:p>
      <w:r>
        <w:t>www.n singtech.com</w:t>
      </w:r>
    </w:p>
    <w:p>
      <w:r>
        <w:t>350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邮编：5180571：触发输入 （TRGI）上的事件被延迟了 ，以允许在当前定时器 （通过 TRGO）与它的从定时器间</w:t>
      </w:r>
    </w:p>
    <w:p>
      <w:r>
        <w:t>的完美同步 。这对要求把几个定时器同步到一个单一的外部事件时是非常有用的 。</w:t>
      </w:r>
    </w:p>
    <w:p>
      <w:r>
        <w:t>15:12  EXTF[3:0]  外部触发滤波  （External trigger filter ）</w:t>
      </w:r>
    </w:p>
    <w:p>
      <w:r>
        <w:t>这些位定义了 ETRP数字滤波器长度 (RCC_TIMFILTCFG.TIM4FILTCLK[4:0] 寄存器决定相应数字</w:t>
      </w:r>
    </w:p>
    <w:p>
      <w:r>
        <w:t>滤波器的采样频率 )。数字滤波器由一个事件计数 器组成，它记录到 N个事件后会产生一个输出的</w:t>
      </w:r>
    </w:p>
    <w:p>
      <w:r>
        <w:t>跳变：</w:t>
      </w:r>
    </w:p>
    <w:p>
      <w:r>
        <w:t>0000：无滤波器 ，以TIM内部工作时钟采样</w:t>
      </w:r>
    </w:p>
    <w:p>
      <w:r>
        <w:t>0001：N=1</w:t>
      </w:r>
    </w:p>
    <w:p>
      <w:r>
        <w:t>0010：N=2</w:t>
      </w:r>
    </w:p>
    <w:p>
      <w:r>
        <w:t>0011：N=3</w:t>
      </w:r>
    </w:p>
    <w:p>
      <w:r>
        <w:t>0100：N=4</w:t>
      </w:r>
    </w:p>
    <w:p>
      <w:r>
        <w:t>0101：N=5</w:t>
      </w:r>
    </w:p>
    <w:p>
      <w:r>
        <w:t>0110：N=6</w:t>
      </w:r>
    </w:p>
    <w:p>
      <w:r>
        <w:t>0111：N=7</w:t>
      </w:r>
    </w:p>
    <w:p>
      <w:r>
        <w:t>1xxx：N=8</w:t>
      </w:r>
    </w:p>
    <w:p>
      <w:r>
        <w:t>11 EXTP  外部触发极性  （External trigger polarity ）</w:t>
      </w:r>
    </w:p>
    <w:p>
      <w:r>
        <w:t>该位选择是用 ETR还是 ETR的反相来作为触发操作</w:t>
      </w:r>
    </w:p>
    <w:p>
      <w:r>
        <w:t>0：ETR高电平或上升沿有效 ；</w:t>
      </w:r>
    </w:p>
    <w:p>
      <w:r>
        <w:t>1：ETR低电平或下降沿有效 。</w:t>
      </w:r>
    </w:p>
    <w:p>
      <w:r>
        <w:t>10 EXCEN  外部时钟使能位  （External clock enable） 该位启用外部时钟模式 2 。启用后，计数器由 ETRF信</w:t>
      </w:r>
    </w:p>
    <w:p>
      <w:r>
        <w:t>号上的任意有效边沿驱动 。</w:t>
      </w:r>
    </w:p>
    <w:p>
      <w:r>
        <w:t>0：禁止外部时钟模式 2；</w:t>
      </w:r>
    </w:p>
    <w:p>
      <w:r>
        <w:t>1：使能外部时钟模式 2。</w:t>
      </w:r>
    </w:p>
    <w:p>
      <w:r>
        <w:t>注 1：当同时使能外部时钟模式  1 和外部时钟模式  2 时，外部时钟的输入为  ETRF。</w:t>
      </w:r>
    </w:p>
    <w:p>
      <w:r>
        <w:t>注2：以下从机模式可以与外部时钟模式 2同时使用 ：复位模式 、门控模式和触发模式 ； 但是，</w:t>
      </w:r>
    </w:p>
    <w:p>
      <w:r>
        <w:t>TRGI 无法连接到  ETRF (TIMx_SMCTRL.TSEL ≠ '111')。</w:t>
      </w:r>
    </w:p>
    <w:p>
      <w:r>
        <w:t>注 3：设置  TIMx_SMCTRL.EXCEN 位与选择外部时钟模式  1 并将  TRGI 连接到  ETRF</w:t>
      </w:r>
    </w:p>
    <w:p>
      <w:r>
        <w:t>（TIMx_SMCTRL.SMSEL = 0111 和 TIMx_SMCTRL.TSEL = 111 ）的效果相同</w:t>
      </w:r>
    </w:p>
    <w:p>
      <w:r>
        <w:t>9:8 EXTPS[1:0]  外部触发预分频  （External trigger prescaler ）</w:t>
      </w:r>
    </w:p>
    <w:p>
      <w:r>
        <w:t>外部触发信号  ETRP 的频率必须最多为  TIMxCLK 频率的  1/4。 当输入更快的外部时钟时 ，可</w:t>
      </w:r>
    </w:p>
    <w:p>
      <w:r>
        <w:t>以使用预分频器来降低  ETRP 的频率。</w:t>
      </w:r>
    </w:p>
    <w:p>
      <w:r>
        <w:t>00：关闭预分频 ；</w:t>
      </w:r>
    </w:p>
    <w:p>
      <w:r>
        <w:t>01：ETRP频率除以 2；</w:t>
      </w:r>
    </w:p>
    <w:p>
      <w:r>
        <w:t>10：ETRP频率除以 4；</w:t>
      </w:r>
    </w:p>
    <w:p>
      <w:r>
        <w:t>11：ETRP频率除以 8。</w:t>
      </w:r>
    </w:p>
    <w:p>
      <w:r>
        <w:t>7:4 SMSEL[3:0]  从模式选择  （Slave mode selection ）</w:t>
      </w:r>
    </w:p>
    <w:p>
      <w:r>
        <w:t>当选择了外部信号 ，触发信号 （TRGI）的有效边沿与选中的外部输入极性相关 （见输入控制寄存</w:t>
      </w:r>
    </w:p>
    <w:p>
      <w:r>
        <w:t>器和控制寄存器的说明 ）</w:t>
      </w:r>
    </w:p>
    <w:p>
      <w:r>
        <w:t>0000：关闭从模式  – 如果 CNTEN=1 ，则预分频器直接由内部时钟驱动 。</w:t>
      </w:r>
    </w:p>
    <w:p>
      <w:r>
        <w:t>0001：编码器模式 1 – 根据 TI2FP2的电平，计数器在 TI1FP1的边沿向上 /下计数。</w:t>
      </w:r>
    </w:p>
    <w:p>
      <w:r>
        <w:t>0010：编码器模式 2 – 根据 TI1FP1的电平，计数器在 TI2FP2的边沿向上 /下计数。011：编码器模式</w:t>
      </w:r>
    </w:p>
    <w:p>
      <w:pPr>
        <w:pStyle w:val="Heading2"/>
      </w:pPr>
      <w:r>
        <w:t>Page 370</w:t>
      </w:r>
    </w:p>
    <w:p>
      <w:r>
        <w:t>www.n singtech.com</w:t>
      </w:r>
    </w:p>
    <w:p>
      <w:r>
        <w:t>351 / 456</w:t>
      </w:r>
    </w:p>
    <w:p>
      <w:r>
        <w:t>国民技术股份有限公司  NSING TECHNOLOGIES INC .</w:t>
      </w:r>
    </w:p>
    <w:p>
      <w:r>
        <w:t>地址：深圳市南山区高新北区宝深路 109号国民技术大厦</w:t>
      </w:r>
    </w:p>
    <w:p>
      <w:r>
        <w:t>电话：+86-755-86309900               传真：+86-755-86169100</w:t>
      </w:r>
    </w:p>
    <w:p>
      <w:r>
        <w:t>网址：https ://www .nsingtech .com  邮编：5180573 – 根据另一个信号的输入电平 ，计数器在 TI1FP1和TI2FP2的边沿向上 /下计数。</w:t>
      </w:r>
    </w:p>
    <w:p>
      <w:r>
        <w:t>0100：复位模式  – 在选定触发输入  (TRGI) 的上升沿 ，计数器重新初始化并更新影子寄存器 。</w:t>
      </w:r>
    </w:p>
    <w:p>
      <w:r>
        <w:t>0101：门控模式  – 当触发输入 （TRGI）为高时，计数器的时钟开启 。一旦触发输入变为低 ，则计</w:t>
      </w:r>
    </w:p>
    <w:p>
      <w:r>
        <w:t>数器停止 （但不复位 ）。计数器的启动和停止都是受控的 。</w:t>
      </w:r>
    </w:p>
    <w:p>
      <w:r>
        <w:t>0110：触发模式  – 计数器在触发输入 TRGI的上升沿启动 （但不复位 ），只有计数器的启动是受控</w:t>
      </w:r>
    </w:p>
    <w:p>
      <w:r>
        <w:t>的。</w:t>
      </w:r>
    </w:p>
    <w:p>
      <w:r>
        <w:t>0111：外部时钟模式 1 – 选中的触发输入 （TRGI）的上升沿驱动计数器 。</w:t>
      </w:r>
    </w:p>
    <w:p>
      <w:r>
        <w:t>1000：双脉冲编码模式 2。</w:t>
      </w:r>
    </w:p>
    <w:p>
      <w:r>
        <w:t>1001：正交编码器模式 4 – 根据 TI2FP2的电平，计数器在 TI1FP1的边沿向上 /下计数。通过 CC1P选</w:t>
      </w:r>
    </w:p>
    <w:p>
      <w:r>
        <w:t>择计数边沿 。</w:t>
      </w:r>
    </w:p>
    <w:p>
      <w:r>
        <w:t>1010：正交编码器模式 5 – 根据 TI1FP1的电平，计数器在 TI2FP2的边沿向上 /下计数。通过 CC2P选</w:t>
      </w:r>
    </w:p>
    <w:p>
      <w:r>
        <w:t>择计数边沿 。</w:t>
      </w:r>
    </w:p>
    <w:p>
      <w:r>
        <w:t>1011：脉冲电平编码模式 2。</w:t>
      </w:r>
    </w:p>
    <w:p>
      <w:r>
        <w:t>1100：脉冲电平编码模式 1。通过 CC2P设置 TI2FP2的计数边沿 。</w:t>
      </w:r>
    </w:p>
    <w:p>
      <w:r>
        <w:t>1101：保留。</w:t>
      </w:r>
    </w:p>
    <w:p>
      <w:r>
        <w:t>1110：保留。</w:t>
      </w:r>
    </w:p>
    <w:p>
      <w:r>
        <w:t>1111：双脉冲编码模式 1。通过 CC1P和CC2P设置 TI1FP1和TI2FP2的计数敏感边沿 。</w:t>
      </w:r>
    </w:p>
    <w:p>
      <w:r>
        <w:t>注：如果 TI1F_ED 被选为触发输入 （TSEL=100 ）时，不要使用门控模式 。这是因为 ，TI1F_ED 在</w:t>
      </w:r>
    </w:p>
    <w:p>
      <w:r>
        <w:t>每次 TI1F变化时输出一个脉冲 ，然而门控模式是要检查触发输入的电平 。</w:t>
      </w:r>
    </w:p>
    <w:p>
      <w:r>
        <w:t>3 Reserved  保留，必须保持复位值</w:t>
      </w:r>
    </w:p>
    <w:p>
      <w:r>
        <w:t>2:0 TSEL[2:0]  触发选择  （Trigger selection ）</w:t>
      </w:r>
    </w:p>
    <w:p>
      <w:r>
        <w:t>这3位选择用于同步计数器的触发输入 。</w:t>
      </w:r>
    </w:p>
    <w:p>
      <w:r>
        <w:t>000：内部触发 0（ITR0） 100：TI1的边沿检测器 （TI1F_ED ）</w:t>
      </w:r>
    </w:p>
    <w:p>
      <w:r>
        <w:t>001：内部触发 1（ITR1） 101：滤波后的定时器输入 1（TI1FP1）</w:t>
      </w:r>
    </w:p>
    <w:p>
      <w:r>
        <w:t>010：内部触发 2（ITR2） 110：滤波后的定时器输入 2（TI2FP2）</w:t>
      </w:r>
    </w:p>
    <w:p>
      <w:r>
        <w:t>011：内部触发 3（ITR3） 111：外部触发输入 （ETRF）</w:t>
      </w:r>
    </w:p>
    <w:p>
      <w:r>
        <w:t>更多有关 ITRx的细节，参见表14-5。</w:t>
      </w:r>
    </w:p>
    <w:p>
      <w:r>
        <w:t>注：这些位只能在未用到 （如SMSEL=0000 ）时被改变 ，以避免在改变时产生错误的边沿检测 。</w:t>
      </w:r>
    </w:p>
    <w:p>
      <w:r>
        <w:t>表14-5 TIMx内部触发连接</w:t>
      </w:r>
    </w:p>
    <w:p>
      <w:r>
        <w:t>Slave timer  ITR0 (TSEL = 000)  ITR1 (TSEL = 001)  ITR2 (TSEL = 010)  ITR3 (TSEL = 011)</w:t>
      </w:r>
    </w:p>
    <w:p>
      <w:r>
        <w:t>TIM1  TIM3  NA NA NA</w:t>
      </w:r>
    </w:p>
    <w:p>
      <w:r>
        <w:t>TIM3  TIM1  NA NA NA</w:t>
      </w:r>
    </w:p>
    <w:p>
      <w:r>
        <w:t>TIM4  NA NA NA NA</w:t>
      </w:r>
    </w:p>
    <w:p>
      <w:r>
        <w:t>14.4.7  DMA/中断使能寄存器（ TIMx_DINTEN ）</w:t>
      </w:r>
    </w:p>
    <w:p>
      <w:r>
        <w:t>偏移地址： 0x14</w:t>
      </w:r>
    </w:p>
    <w:p>
      <w:r>
        <w:t>复位值： 0x0000 0000</w:t>
      </w:r>
    </w:p>
    <w:p>
      <w:r>
        <w:t>31 30 29 28 27 26 25 24 23 22 21 20 19 18 17 16</w:t>
      </w:r>
    </w:p>
    <w:p>
      <w:pPr>
        <w:pStyle w:val="Heading2"/>
      </w:pPr>
      <w:r>
        <w:t>Page 371</w:t>
      </w:r>
    </w:p>
    <w:p>
      <w:r>
        <w:t>www.n singtech.com</w:t>
      </w:r>
    </w:p>
    <w:p>
      <w:r>
        <w:t>352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  TDEN  Reserved  UDEN  Reserved  TIEN  UIEN</w:t>
      </w:r>
    </w:p>
    <w:p>
      <w:r>
        <w:t>rw  rw  rw rw</w:t>
      </w:r>
    </w:p>
    <w:p>
      <w:r>
        <w:t>15 14 13 12 11 10 9 8 7 6 5 4 3 2 1 0</w:t>
      </w:r>
    </w:p>
    <w:p>
      <w:r>
        <w:t>Reserved  CC3DEN  CC2DEN  CC1DEN  C3LDCNT</w:t>
      </w:r>
    </w:p>
    <w:p>
      <w:r>
        <w:t>IEN Reserved  CC3IEN  CC2IEN  CC1IEN</w:t>
      </w:r>
    </w:p>
    <w:p>
      <w:r>
        <w:t>rw rw rw      rw rw rw</w:t>
      </w:r>
    </w:p>
    <w:p>
      <w:r>
        <w:t>位域  名称  描述</w:t>
      </w:r>
    </w:p>
    <w:p>
      <w:r>
        <w:t>31:22  Reserved  保留，必须保持复位值</w:t>
      </w:r>
    </w:p>
    <w:p>
      <w:r>
        <w:t>21 TDEN  允许触发 DMA请求  （Trigger DMA request enable ）</w:t>
      </w:r>
    </w:p>
    <w:p>
      <w:r>
        <w:t>0：禁止触发 DMA请求；</w:t>
      </w:r>
    </w:p>
    <w:p>
      <w:r>
        <w:t>1：允许触发 DMA请求。</w:t>
      </w:r>
    </w:p>
    <w:p>
      <w:r>
        <w:t>20 Reserved  保留，必须保持复位值</w:t>
      </w:r>
    </w:p>
    <w:p>
      <w:r>
        <w:t>19 UDEN  允许更新的 DMA请求  （Update DMA request enable ）</w:t>
      </w:r>
    </w:p>
    <w:p>
      <w:r>
        <w:t>0：禁止更新的 DMA请求；</w:t>
      </w:r>
    </w:p>
    <w:p>
      <w:r>
        <w:t>1：允许更新的 DMA请求。</w:t>
      </w:r>
    </w:p>
    <w:p>
      <w:r>
        <w:t>18 Reserved  保留，必须保持复位值</w:t>
      </w:r>
    </w:p>
    <w:p>
      <w:r>
        <w:t>17 TIEN  触发中断使能  （Trigger interrupt enable ）</w:t>
      </w:r>
    </w:p>
    <w:p>
      <w:r>
        <w:t>0：禁止触发中断 ；</w:t>
      </w:r>
    </w:p>
    <w:p>
      <w:r>
        <w:t>1：使能触发中断 。</w:t>
      </w:r>
    </w:p>
    <w:p>
      <w:r>
        <w:t>16 UIEN  允许更新中断  （Update interrupt enable ）</w:t>
      </w:r>
    </w:p>
    <w:p>
      <w:r>
        <w:t>0：禁止更新中断 ；</w:t>
      </w:r>
    </w:p>
    <w:p>
      <w:r>
        <w:t>1：允许更新中断 。</w:t>
      </w:r>
    </w:p>
    <w:p>
      <w:r>
        <w:t>15:11  Reserved  保留，必须保持复位值</w:t>
      </w:r>
    </w:p>
    <w:p>
      <w:r>
        <w:t>10 CC3DEN  允许捕获 /比较 3的DMA请求  （Capture/Compare 3 DMA request enable ）</w:t>
      </w:r>
    </w:p>
    <w:p>
      <w:r>
        <w:t>0：禁止捕获 /比较 3的DMA请求；</w:t>
      </w:r>
    </w:p>
    <w:p>
      <w:r>
        <w:t>1：允许捕获 /比较 3的DMA请求。</w:t>
      </w:r>
    </w:p>
    <w:p>
      <w:r>
        <w:t>9 CC2DEN  允许捕获 /比较 2的DMA请求  （Capture/Compare 2 DMA request enable ）</w:t>
      </w:r>
    </w:p>
    <w:p>
      <w:r>
        <w:t>0：禁止捕获 /比较 2的DMA请求；</w:t>
      </w:r>
    </w:p>
    <w:p>
      <w:r>
        <w:t>1：允许捕获 /比较 2的DMA请求。</w:t>
      </w:r>
    </w:p>
    <w:p>
      <w:r>
        <w:t>8 CC1DEN  允许捕获 /比较 1的DMA请求  （Capture/Compare 1 DMA request enable ）</w:t>
      </w:r>
    </w:p>
    <w:p>
      <w:r>
        <w:t>0：禁止捕获 /比较 1的DMA请求；</w:t>
      </w:r>
    </w:p>
    <w:p>
      <w:r>
        <w:t>1：允许捕获 /比较 1的DMA请求。</w:t>
      </w:r>
    </w:p>
    <w:p>
      <w:r>
        <w:t>7 C3LDCNT IEN 允许 TI3有效事件触发计数器装载为 LVR值中断</w:t>
      </w:r>
    </w:p>
    <w:p>
      <w:r>
        <w:t>0：禁止 TI3有效事件触发计数器装载为 LVR值中断</w:t>
      </w:r>
    </w:p>
    <w:p>
      <w:r>
        <w:t>1：允许 TI3有效事件触发计数器装载为 LVR值中断</w:t>
      </w:r>
    </w:p>
    <w:p>
      <w:r>
        <w:t>6:3 Reserved  保留，必须保持复位值</w:t>
      </w:r>
    </w:p>
    <w:p>
      <w:r>
        <w:t>2 CC3IEN  允许捕获 /比较 3中断  （Capture/Compare 3 interrupt enable ）</w:t>
      </w:r>
    </w:p>
    <w:p>
      <w:r>
        <w:t>0：禁止捕获 /比较 3中断；</w:t>
      </w:r>
    </w:p>
    <w:p>
      <w:r>
        <w:t>1：允许捕获 /比较 3中断。</w:t>
      </w:r>
    </w:p>
    <w:p>
      <w:pPr>
        <w:pStyle w:val="Heading2"/>
      </w:pPr>
      <w:r>
        <w:t>Page 372</w:t>
      </w:r>
    </w:p>
    <w:p>
      <w:r>
        <w:t>www.n singtech.com</w:t>
      </w:r>
    </w:p>
    <w:p>
      <w:r>
        <w:t>353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 CC2IEN  允许捕获 /比较 2中断  （Capture/Compare 2 interrupt enable ）</w:t>
      </w:r>
    </w:p>
    <w:p>
      <w:r>
        <w:t>0：禁止捕获 /比较 2中断；</w:t>
      </w:r>
    </w:p>
    <w:p>
      <w:r>
        <w:t>1：允许捕获 /比较 2中断。</w:t>
      </w:r>
    </w:p>
    <w:p>
      <w:r>
        <w:t>0 CC1IEN  允许捕获 /比较 1中断  （Capture/Compare 1 interrupt enable ）</w:t>
      </w:r>
    </w:p>
    <w:p>
      <w:r>
        <w:t>0：禁止捕获 /比较 1中断；</w:t>
      </w:r>
    </w:p>
    <w:p>
      <w:r>
        <w:t>1：允许捕获 /比较 1中断。</w:t>
      </w:r>
    </w:p>
    <w:p>
      <w:pPr>
        <w:pStyle w:val="Heading2"/>
      </w:pPr>
      <w:r>
        <w:t>Page 373</w:t>
      </w:r>
    </w:p>
    <w:p>
      <w:r>
        <w:t>www.n singtech.com</w:t>
      </w:r>
    </w:p>
    <w:p>
      <w:r>
        <w:t>354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邮编：51805714.4.8  捕获 /比较模式寄存器  1（TIMx_CCMOD1 ）</w:t>
      </w:r>
    </w:p>
    <w:p>
      <w:r>
        <w:t>偏移地址： 0x18</w:t>
      </w:r>
    </w:p>
    <w:p>
      <w:r>
        <w:t>复位值： 0x0000 0000</w:t>
      </w:r>
    </w:p>
    <w:p>
      <w:r>
        <w:t>通道可用于输入（捕获模式）或输出（比较模式） ，通道的方向由相应的 CCxSEL 位定义。该寄存器其它位</w:t>
      </w:r>
    </w:p>
    <w:p>
      <w:r>
        <w:t>的作用在输入和输出模式下不同。 OCx描述了通道在输出模式下的功能， ICx描述了通道在输入模式下的功</w:t>
      </w:r>
    </w:p>
    <w:p>
      <w:r>
        <w:t>能。因此必须注意，同一个位在输出模式和输入模式下的功能是不同的。</w:t>
      </w:r>
    </w:p>
    <w:p>
      <w:r>
        <w:t>输出比较模式：</w:t>
      </w:r>
    </w:p>
    <w:p>
      <w:r>
        <w:t>31 30 29 28 27 26 25 24 23 22 21 20 19 18 17 16</w:t>
      </w:r>
    </w:p>
    <w:p>
      <w:r>
        <w:t>Reserved</w:t>
      </w:r>
    </w:p>
    <w:p>
      <w:r>
        <w:t>15 14 13 12 11 10 9 8 7 6 5 4 3 2 1 0</w:t>
      </w:r>
    </w:p>
    <w:p>
      <w:r>
        <w:t>OC2MD[2:0]  OC2CEN  OC2FEN  OC2PEN  CC2SEL[1:0]  OC1MD[2:0]  OC1CEN  OC1FEN  OC1PEN  CC1SEL[1:0]</w:t>
      </w:r>
    </w:p>
    <w:p>
      <w:r>
        <w:t>rw rw rw rw rw rw rw rw rw rw</w:t>
      </w:r>
    </w:p>
    <w:p>
      <w:r>
        <w:t>位域  名称  描述</w:t>
      </w:r>
    </w:p>
    <w:p>
      <w:r>
        <w:t>31:16  Reserved  保留，必须保持复位值</w:t>
      </w:r>
    </w:p>
    <w:p>
      <w:r>
        <w:t>15:13  OC2MD[2:0]  输出比较 2模式  （Output Compare 2 mode ）</w:t>
      </w:r>
    </w:p>
    <w:p>
      <w:r>
        <w:t>12 OC2CEN  输出比较 2清0使能  （Output Compare 2 clear enable）</w:t>
      </w:r>
    </w:p>
    <w:p>
      <w:r>
        <w:t>11 OC2FEN  输出比较 2快速使能  （Output Compare 2 fast enable ）</w:t>
      </w:r>
    </w:p>
    <w:p>
      <w:r>
        <w:t>10 OC2PEN  输出比较 2预装载使能  （Output Compare 2 preload enable ）</w:t>
      </w:r>
    </w:p>
    <w:p>
      <w:r>
        <w:t>9:8 CC2SEL[1:0]  捕获 /比较 2选择。（ Capture/Compare 2 selection ）</w:t>
      </w:r>
    </w:p>
    <w:p>
      <w:r>
        <w:t>该位定义通道的方向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w:t>
      </w:r>
    </w:p>
    <w:p>
      <w:r>
        <w:t>时（由TIMx_SMCTRL 寄存器的 TSEL位选择）。</w:t>
      </w:r>
    </w:p>
    <w:p>
      <w:r>
        <w:t>注：CC2SEL仅在通道关闭时 （TIMx_CCEN 寄存器的 CC2EN=0 ）才是可写的 。</w:t>
      </w:r>
    </w:p>
    <w:p>
      <w:r>
        <w:t>7:5 OC1MD[2:0]  输出比较 1模式  （Output Compare 1 mode ）</w:t>
      </w:r>
    </w:p>
    <w:p>
      <w:r>
        <w:t>这些位用于管理输出参考信号  OC1REF，它决定了  OC1 和 OC1N 的值，在高电平有</w:t>
      </w:r>
    </w:p>
    <w:p>
      <w:r>
        <w:t>效，而 OC1 和 OC1N 的有效电平取决于  TIMx_CCEN.CC1 P 和</w:t>
      </w:r>
    </w:p>
    <w:p>
      <w:r>
        <w:t>TIMx_CCEN.CC1NP 位。</w:t>
      </w:r>
    </w:p>
    <w:p>
      <w:r>
        <w:t>000：冻结。 TIMx_CCDAT1 寄存器和计数器  TIMx_CNT 之间的比较对  OC1REF 信</w:t>
      </w:r>
    </w:p>
    <w:p>
      <w:r>
        <w:t>号没有影响 。</w:t>
      </w:r>
    </w:p>
    <w:p>
      <w:r>
        <w:t>001：将通道  1 设置为匹配时的有效电平 。当 TIMx_CCDAT1 = TIMx_CNT 时，</w:t>
      </w:r>
    </w:p>
    <w:p>
      <w:r>
        <w:t>OC1REF 信号将被强制为高电平 。</w:t>
      </w:r>
    </w:p>
    <w:p>
      <w:r>
        <w:t>010：将通道  1 设置为匹配时的无效电平 。当 TIMx_CCDAT1 = TIMx_CNT 时，</w:t>
      </w:r>
    </w:p>
    <w:p>
      <w:r>
        <w:t>OC1REF 信号将被强制为低电平 。</w:t>
      </w:r>
    </w:p>
    <w:p>
      <w:pPr>
        <w:pStyle w:val="Heading2"/>
      </w:pPr>
      <w:r>
        <w:t>Page 374</w:t>
      </w:r>
    </w:p>
    <w:p>
      <w:r>
        <w:t>www.n singtech.com</w:t>
      </w:r>
    </w:p>
    <w:p>
      <w:r>
        <w:t>355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011：翻转。当 TIMx_CCDAT1 = TIMx_CNT 时，OC1R EF 信号将被翻转 。</w:t>
      </w:r>
    </w:p>
    <w:p>
      <w:r>
        <w:t>100：强制无效电平 。 OC1REF 信号被强制为低电平 。</w:t>
      </w:r>
    </w:p>
    <w:p>
      <w:r>
        <w:t>101：强制有效电平 。 OC1REF 信号被强制为高电平 。</w:t>
      </w:r>
    </w:p>
    <w:p>
      <w:r>
        <w:t>110：PWM 模式  1 - 在向上计数模式下 ，如果  TIMx_CNT &lt; TIMx_CCDAT1 ，则通道</w:t>
      </w:r>
    </w:p>
    <w:p>
      <w:r>
        <w:t>1 的 OC1REF 信号为高电平 ，否则为低电平 。在向下计数模式下 ，如果  TIMx_CNT &gt;</w:t>
      </w:r>
    </w:p>
    <w:p>
      <w:r>
        <w:t>TIMx_CCDAT1 ，则通道  1 的 OC1REF 信号为低电平 ，否则为高电平 。</w:t>
      </w:r>
    </w:p>
    <w:p>
      <w:r>
        <w:t>111：PWM 模式  2 - 在向上计数模式下 ，如果  TIMx_CNT &lt; TIMx_CCDAT1 ，则通道</w:t>
      </w:r>
    </w:p>
    <w:p>
      <w:r>
        <w:t>1 的 OC1REF 信号为低电平 ，否则为高电平 。在向下计数模式下 ，如果  TIMx_CNT &gt;</w:t>
      </w:r>
    </w:p>
    <w:p>
      <w:r>
        <w:t>TIMx_CCDAT1 ，则通道  1 的 OC1REF 信号为高电平 ，否则为低电平 。</w:t>
      </w:r>
    </w:p>
    <w:p>
      <w:r>
        <w:t>注 1：在 PWM 模式  1 或 PWM 模式  2 中，OC1REF 电平仅在比较结果改变或输出</w:t>
      </w:r>
    </w:p>
    <w:p>
      <w:r>
        <w:t>比较模式从冻结模式切换到  PWM 模式时才会改变 。</w:t>
      </w:r>
    </w:p>
    <w:p>
      <w:r>
        <w:t>4 OC1CEN  输出比较 1清’0’使能  （Output Compare 1 clear enable ）</w:t>
      </w:r>
    </w:p>
    <w:p>
      <w:r>
        <w:t>0：OC1REF 不受ETRF输入的影响 ；</w:t>
      </w:r>
    </w:p>
    <w:p>
      <w:r>
        <w:t>1：一旦检测到 ETRF输入高电平 ，清除 OC1REF=0 。</w:t>
      </w:r>
    </w:p>
    <w:p>
      <w:r>
        <w:t>3 OC1FEN  输出比较 1 快速使能  （Output Compare 1 fast enable ）</w:t>
      </w:r>
    </w:p>
    <w:p>
      <w:r>
        <w:t>该位用于加快 CC输出对触发输入事件的响应 。</w:t>
      </w:r>
    </w:p>
    <w:p>
      <w:r>
        <w:t>0：根据计数器与 CCDAT1 的值，CC1正常操作 ，即使触发器是打开的 。当触发器的输</w:t>
      </w:r>
    </w:p>
    <w:p>
      <w:r>
        <w:t>入有一个有效沿时 ，激活 CC1输出的最小延时为 5个时钟周期 。</w:t>
      </w:r>
    </w:p>
    <w:p>
      <w:r>
        <w:t>1：输入到触发器的有效沿的作用就像发生了一次比较匹配 。因此，OC1被设置为比较</w:t>
      </w:r>
    </w:p>
    <w:p>
      <w:r>
        <w:t>电平而与比较结果无关 。采样触发器的有效沿和 CC1输出间的延时被 缩短为 3个时钟周</w:t>
      </w:r>
    </w:p>
    <w:p>
      <w:r>
        <w:t>期。</w:t>
      </w:r>
    </w:p>
    <w:p>
      <w:r>
        <w:t>OCxFEN 只在通道被配置成 PWM1或PWM2模式时起作用 。</w:t>
      </w:r>
    </w:p>
    <w:p>
      <w:r>
        <w:t>2 OC1PEN  输出比较  1 预加载使能 （Output Compare 1 preload enable ）</w:t>
      </w:r>
    </w:p>
    <w:p>
      <w:r>
        <w:t>0：禁用  TIMx_CCDAT1 寄存器的预加载功能 。 支持随时对 TIMx_CCDAT1 寄存器进</w:t>
      </w:r>
    </w:p>
    <w:p>
      <w:r>
        <w:t>行写操作 ，写入的值立即生效 。</w:t>
      </w:r>
    </w:p>
    <w:p>
      <w:r>
        <w:t>1：使能  TIMx_CCDAT1 寄存器的预加载功能 。 仅对预加载寄存器进行读写操作 。</w:t>
      </w:r>
    </w:p>
    <w:p>
      <w:r>
        <w:t>当更新事件发生时 ，TIMx_CCDAT1 的值被加载到影子寄存器中 。</w:t>
      </w:r>
    </w:p>
    <w:p>
      <w:r>
        <w:t>注 1：只有当  TIMx_CTRL1.ONEPM = 1 （在单脉冲模式下 ）时，才能使用  PWM 模式</w:t>
      </w:r>
    </w:p>
    <w:p>
      <w:r>
        <w:t>而不验证预加载寄存器 ，否则无法预测其他行为 。</w:t>
      </w:r>
    </w:p>
    <w:p>
      <w:r>
        <w:t>1:0 CC1SEL[1:0]  捕获 /比较 1 选择。（ Capture/Compare 1 selection ）</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 发输入被选中</w:t>
      </w:r>
    </w:p>
    <w:p>
      <w:r>
        <w:t>时（由TIMx_SMCTRL 寄存器的 TSEL位选择）。</w:t>
      </w:r>
    </w:p>
    <w:p>
      <w:r>
        <w:t>注：CC1SEL仅在通道关闭时 （TIMx_CCEN 寄存器的 CC1EN=0 ）才是可写的 。</w:t>
      </w:r>
    </w:p>
    <w:p>
      <w:pPr>
        <w:pStyle w:val="Heading2"/>
      </w:pPr>
      <w:r>
        <w:t>Page 375</w:t>
      </w:r>
    </w:p>
    <w:p>
      <w:r>
        <w:t>www.n singtech.com</w:t>
      </w:r>
    </w:p>
    <w:p>
      <w:r>
        <w:t>356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输入捕获模式：</w:t>
      </w:r>
    </w:p>
    <w:p>
      <w:r>
        <w:t>31 30 29 28 27 26 25 24 23 22 21 20 19 18 17 16</w:t>
      </w:r>
    </w:p>
    <w:p>
      <w:r>
        <w:t>Reserved</w:t>
      </w:r>
    </w:p>
    <w:p>
      <w:r>
        <w:t>15 14 13 12 11 10 9 8 7 6 5 4 3 2 1 0</w:t>
      </w:r>
    </w:p>
    <w:p>
      <w:r>
        <w:t>IC2F[3:0]  IC2PSC[1:0]  CC2SEL[1:0]  IC1F[3:0]  IC1PSC[1:0]  CC1SEL[1:0]</w:t>
      </w:r>
    </w:p>
    <w:p>
      <w:r>
        <w:t>rw rw rw rw rw rw</w:t>
      </w:r>
    </w:p>
    <w:p>
      <w:r>
        <w:t>位域  名称  描述</w:t>
      </w:r>
    </w:p>
    <w:p>
      <w:r>
        <w:t>31:16  Reserved  保留，必须保持复位值</w:t>
      </w:r>
    </w:p>
    <w:p>
      <w:r>
        <w:t>15:12  IC2F[3:0]  输入捕获 2滤波器  （Input capture 2 filter ）</w:t>
      </w:r>
    </w:p>
    <w:p>
      <w:r>
        <w:t>11:10  IC2PSC[1:0]  输入 /捕获 2预分频器  （Input capture 2 prescaler ）</w:t>
      </w:r>
    </w:p>
    <w:p>
      <w:r>
        <w:t>9:8 CC2SEL[1:0]  捕获 /比较 2选择  （Capture/Compare 2 selection ）</w:t>
      </w:r>
    </w:p>
    <w:p>
      <w:r>
        <w:t>这2位定义通道的方向 （输入 /输出），及输入脚的选择 ：</w:t>
      </w:r>
    </w:p>
    <w:p>
      <w:r>
        <w:t>00：CC2通道被配置为输出 ；</w:t>
      </w:r>
    </w:p>
    <w:p>
      <w:r>
        <w:t>01：CC2通道被配置为输入 ，IC2映射在 TI2上；</w:t>
      </w:r>
    </w:p>
    <w:p>
      <w:r>
        <w:t>10：CC2通道被配置为输入 ，IC2映射在 TI1上；</w:t>
      </w:r>
    </w:p>
    <w:p>
      <w:r>
        <w:t>11：CC2通道被配置为输入 ，IC2映射在 TRC上。此模式仅工作在内部触发输入被选中时</w:t>
      </w:r>
    </w:p>
    <w:p>
      <w:r>
        <w:t>（由TIMx_SMCTRL 寄存器的 TSEL位选择）。</w:t>
      </w:r>
    </w:p>
    <w:p>
      <w:r>
        <w:t>注：CC2SEL仅在通道关闭时 （TIMx_CCEN 寄存器的 CC2EN=0 ）才是可写的 。</w:t>
      </w:r>
    </w:p>
    <w:p>
      <w:r>
        <w:t>7:4 IC1F[3:0]  输入捕获 1滤波器  （Input capture 1 filter ）</w:t>
      </w:r>
    </w:p>
    <w:p>
      <w:r>
        <w:t>这几位定义了 TI1数字滤波器长度 (RCC_TIMFILTCFG.TIM4FILTCLK[4:0] 寄存器决定相应</w:t>
      </w:r>
    </w:p>
    <w:p>
      <w:r>
        <w:t>数字滤波器的采样频率 )。数字滤波器由一个事件计数器组成 ，它记录到 N个事件后会产生</w:t>
      </w:r>
    </w:p>
    <w:p>
      <w:r>
        <w:t>一个输出的跳变 ：</w:t>
      </w:r>
    </w:p>
    <w:p>
      <w:r>
        <w:t>0000：无滤波器 ，以TIM内部工作时钟采样</w:t>
      </w:r>
    </w:p>
    <w:p>
      <w:r>
        <w:t>0001：N=1</w:t>
      </w:r>
    </w:p>
    <w:p>
      <w:r>
        <w:t>0010：N=2</w:t>
      </w:r>
    </w:p>
    <w:p>
      <w:r>
        <w:t>0011：N=3</w:t>
      </w:r>
    </w:p>
    <w:p>
      <w:r>
        <w:t>0100：N=4</w:t>
      </w:r>
    </w:p>
    <w:p>
      <w:r>
        <w:t>0101：N=5</w:t>
      </w:r>
    </w:p>
    <w:p>
      <w:r>
        <w:t>0110：N=6</w:t>
      </w:r>
    </w:p>
    <w:p>
      <w:r>
        <w:t>0111：N=7</w:t>
      </w:r>
    </w:p>
    <w:p>
      <w:r>
        <w:t>1xxx：N=8</w:t>
      </w:r>
    </w:p>
    <w:p>
      <w:r>
        <w:t>3:2 IC1PSC[1:0]  输入 /捕获 1预分频器  （Input capture 1 prescaler）</w:t>
      </w:r>
    </w:p>
    <w:p>
      <w:r>
        <w:t>这2位定义了 CC1输入（IC1）的预分频系数 。</w:t>
      </w:r>
    </w:p>
    <w:p>
      <w:r>
        <w:t>一旦 TIMx_CCEN.CC1EN=0 ，则预分频器复位 。</w:t>
      </w:r>
    </w:p>
    <w:p>
      <w:r>
        <w:t>00：无预分频器 ，捕获输入口上检测到的每一个边沿都触发一次捕获 ；</w:t>
      </w:r>
    </w:p>
    <w:p>
      <w:r>
        <w:t>01：每2个事件触发一次捕获 ；</w:t>
      </w:r>
    </w:p>
    <w:p>
      <w:pPr>
        <w:pStyle w:val="Heading2"/>
      </w:pPr>
      <w:r>
        <w:t>Page 376</w:t>
      </w:r>
    </w:p>
    <w:p>
      <w:r>
        <w:t>www.n singtech.com</w:t>
      </w:r>
    </w:p>
    <w:p>
      <w:r>
        <w:t>357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邮编：51805710：每4个事件触发一次捕获 ；</w:t>
      </w:r>
    </w:p>
    <w:p>
      <w:r>
        <w:t>11：每8个事件触发一次捕获 。</w:t>
      </w:r>
    </w:p>
    <w:p>
      <w:r>
        <w:t>1:0 CC1SEL[1:0]  捕获 /比较 1选择  （Capture/Compare 1 Selection ）</w:t>
      </w:r>
    </w:p>
    <w:p>
      <w:r>
        <w:t>这2位定义通道的方向 （输入 /输出），及输入脚的选择 ：</w:t>
      </w:r>
    </w:p>
    <w:p>
      <w:r>
        <w:t>00：CC1通道被配置为输出 ；</w:t>
      </w:r>
    </w:p>
    <w:p>
      <w:r>
        <w:t>01：CC1通道被配置为输入 ，IC1映射在 TI1上；</w:t>
      </w:r>
    </w:p>
    <w:p>
      <w:r>
        <w:t>10：CC1通道被配置为输入 ，IC1映射在 TI2上；</w:t>
      </w:r>
    </w:p>
    <w:p>
      <w:r>
        <w:t>11：CC1通道被配置为输入 ，IC1映射在 TRC上。此模式仅工作在内部触发输入被选中时</w:t>
      </w:r>
    </w:p>
    <w:p>
      <w:r>
        <w:t>（由TIMx_SMCTRL 寄存器的 TSEL位选择）。</w:t>
      </w:r>
    </w:p>
    <w:p>
      <w:r>
        <w:t>注：CC1SEL仅在通道关闭时 （TIMx_CCEN 寄存器的 CC1EN=0 ）才是可写的 。</w:t>
      </w:r>
    </w:p>
    <w:p>
      <w:r>
        <w:t>14.4.9  捕获 /比较模式寄存器  2（TIMx_CCMOD2 ）</w:t>
      </w:r>
    </w:p>
    <w:p>
      <w:r>
        <w:t>偏移地址： 0x1C</w:t>
      </w:r>
    </w:p>
    <w:p>
      <w:r>
        <w:t>复位值： 0x0000 0000</w:t>
      </w:r>
    </w:p>
    <w:p>
      <w:r>
        <w:t>参看以上 CCMOD1 寄存器的描述</w:t>
      </w:r>
    </w:p>
    <w:p>
      <w:r>
        <w:t>输出比较模式：</w:t>
      </w:r>
    </w:p>
    <w:p>
      <w:r>
        <w:t>31 30 29 28 27 26 25 24 23 22 21 20 19 18 17 16</w:t>
      </w:r>
    </w:p>
    <w:p>
      <w:r>
        <w:t>Reserved</w:t>
      </w:r>
    </w:p>
    <w:p>
      <w:r>
        <w:t>15 14 13 12 11 10 9 8 7 6 5 4 3 2 1 0</w:t>
      </w:r>
    </w:p>
    <w:p>
      <w:r>
        <w:t>Reserved  OC3MD[2:0]  OC3CEN  OC3FEN  OC3PEN  CC3SEL[1:0]</w:t>
      </w:r>
    </w:p>
    <w:p>
      <w:r>
        <w:t>rw rw rw rw rw</w:t>
      </w:r>
    </w:p>
    <w:p>
      <w:r>
        <w:t>位域  名称  描述</w:t>
      </w:r>
    </w:p>
    <w:p>
      <w:r>
        <w:t>31:8 Reserved  保留，必须保持复位值</w:t>
      </w:r>
    </w:p>
    <w:p>
      <w:r>
        <w:t>7:5 OC3MD[2:0]  输出比较 3模式  （Output compare 3 mode）</w:t>
      </w:r>
    </w:p>
    <w:p>
      <w:r>
        <w:t>4 OC3CEN  输出比较 3清0使能  （Output compare 3 clear enable ）</w:t>
      </w:r>
    </w:p>
    <w:p>
      <w:r>
        <w:t>3 OC3FEN  输出比较 3快速使能  （Output compare 3 fast enable ）</w:t>
      </w:r>
    </w:p>
    <w:p>
      <w:r>
        <w:t>2 OC3PEN  输出比较 3预装载使能  （Output compare 3 preload enable ）</w:t>
      </w:r>
    </w:p>
    <w:p>
      <w:r>
        <w:t>1:0 CC3SEL[1:0]  捕获 /比较 3选择  （Capture/Compare 3 selection ）</w:t>
      </w:r>
    </w:p>
    <w:p>
      <w:r>
        <w:t>这2位定义通道的方向 （输入 /输出），及输入脚的选择 ：</w:t>
      </w:r>
    </w:p>
    <w:p>
      <w:r>
        <w:t>00：CC3通道被配置为输出 ；</w:t>
      </w:r>
    </w:p>
    <w:p>
      <w:r>
        <w:t>01：CC3通道被配置为输入 ，IC3映射在 TI3上；</w:t>
      </w:r>
    </w:p>
    <w:p>
      <w:r>
        <w:t>10：保留</w:t>
      </w:r>
    </w:p>
    <w:p>
      <w:r>
        <w:t>11：CC3通道被配置为输入 ，IC3映射在 TRC上。此模式仅工作在内部触发输入被选中时</w:t>
      </w:r>
    </w:p>
    <w:p>
      <w:r>
        <w:t>（由TIMx_SMCTRL 寄存器的 TSEL位选择）。</w:t>
      </w:r>
    </w:p>
    <w:p>
      <w:r>
        <w:t>注：CC3SEL仅在通道关闭时 （TIMx_CCEN 寄存器的 CC3EN=0 ）才是可写的 。</w:t>
      </w:r>
    </w:p>
    <w:p>
      <w:r>
        <w:t>输入捕获模式：</w:t>
      </w:r>
    </w:p>
    <w:p>
      <w:pPr>
        <w:pStyle w:val="Heading2"/>
      </w:pPr>
      <w:r>
        <w:t>Page 377</w:t>
      </w:r>
    </w:p>
    <w:p>
      <w:r>
        <w:t>www.n singtech.com</w:t>
      </w:r>
    </w:p>
    <w:p>
      <w:r>
        <w:t>358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Reserved  IC3F[3:0]  IC3PSC[1:0]  CC3SEL[1:0]</w:t>
      </w:r>
    </w:p>
    <w:p>
      <w:r>
        <w:t>rw rw rw</w:t>
      </w:r>
    </w:p>
    <w:p>
      <w:r>
        <w:t>位域  名称  描述</w:t>
      </w:r>
    </w:p>
    <w:p>
      <w:r>
        <w:t>31:8 Reserved  保留，必须保持复位值</w:t>
      </w:r>
    </w:p>
    <w:p>
      <w:r>
        <w:t>7:4 IC3F[3:0]  输入捕获 3滤波器  (Input capture 3 filter)</w:t>
      </w:r>
    </w:p>
    <w:p>
      <w:r>
        <w:t>3:2 IC3PSC[1:0]  输入 /捕获 3预分频器  (Input capture 3 prescaler)</w:t>
      </w:r>
    </w:p>
    <w:p>
      <w:r>
        <w:t>1:0 CC3SEL[1:0]  捕获 /比较 3选择  (Capture/compare 3 selection)</w:t>
      </w:r>
    </w:p>
    <w:p>
      <w:r>
        <w:t>这2位定义通道的方向 (输入 /输出 )，及输入脚的选择 ：</w:t>
      </w:r>
    </w:p>
    <w:p>
      <w:r>
        <w:t>00：CC3通道被配置为输出 ；</w:t>
      </w:r>
    </w:p>
    <w:p>
      <w:r>
        <w:t>01：CC3通道被配置为输入 ，IC3映射在 TI3上；</w:t>
      </w:r>
    </w:p>
    <w:p>
      <w:r>
        <w:t>10：CC3通道被配置为输入 ，IC3映射在 TI4上；</w:t>
      </w:r>
    </w:p>
    <w:p>
      <w:r>
        <w:t>11：CC3通道被配置为输入 ，IC3映射在 TRC上。此模式仅工作在内部触发输入被选中时 (由</w:t>
      </w:r>
    </w:p>
    <w:p>
      <w:r>
        <w:t>TIMx_SMCTRL 寄存器的 TSEL位选择 )。</w:t>
      </w:r>
    </w:p>
    <w:p>
      <w:r>
        <w:t>注：CC3SEL仅在通道关闭时 (TIMx_CCEN 寄存器的 CC3EN=0) 才是可写的 。</w:t>
      </w:r>
    </w:p>
    <w:p>
      <w:r>
        <w:t>14.4.10  捕获 /比较使能寄存器（ TIMx_CCEN ）</w:t>
      </w:r>
    </w:p>
    <w:p>
      <w:r>
        <w:t>偏移地址： 0x24</w:t>
      </w:r>
    </w:p>
    <w:p>
      <w:r>
        <w:t>复位值： 0x0000 0000</w:t>
      </w:r>
    </w:p>
    <w:p>
      <w:r>
        <w:t>31 30 29 28 27 26 25 24 23 22 21 20 19 18 17 16</w:t>
      </w:r>
    </w:p>
    <w:p>
      <w:r>
        <w:t>Reserved</w:t>
      </w:r>
    </w:p>
    <w:p>
      <w:r>
        <w:t>15 14 13 12 11 10 9 8 7 6 5 4 3 2 1 0</w:t>
      </w:r>
    </w:p>
    <w:p>
      <w:r>
        <w:t>Reserved  Reserved  CC3P  CC3EN  Reserved  CC2P  CC2EN  Reserved  CC1P  CC1EN  Reserved</w:t>
      </w:r>
    </w:p>
    <w:p>
      <w:r>
        <w:t>rw rw   rw rw   rw rw</w:t>
      </w:r>
    </w:p>
    <w:p>
      <w:r>
        <w:t>位域  名称  描述</w:t>
      </w:r>
    </w:p>
    <w:p>
      <w:r>
        <w:t>31:12  Reserved  保留，必须保持复位值</w:t>
      </w:r>
    </w:p>
    <w:p>
      <w:r>
        <w:t>11 CC3P  捕获 /比较 3输出极性  （Capture/Compare 3 output polarity ）</w:t>
      </w:r>
    </w:p>
    <w:p>
      <w:r>
        <w:t>参考 TIMx_CCEN.CC1P 的描述。</w:t>
      </w:r>
    </w:p>
    <w:p>
      <w:r>
        <w:t>10 CC3EN  捕获 /比较 3输出使能  （Capture/Compare 3 output enable ）</w:t>
      </w:r>
    </w:p>
    <w:p>
      <w:r>
        <w:t>参考 TIMx_CCEN.CC1E 的描述。</w:t>
      </w:r>
    </w:p>
    <w:p>
      <w:r>
        <w:t>9:8 Reserved  保留，必须保持复位值</w:t>
      </w:r>
    </w:p>
    <w:p>
      <w:r>
        <w:t>7 CC2P  捕获 /比较 2输出极性  （Capture/Compare  2 output polarity ）</w:t>
      </w:r>
    </w:p>
    <w:p>
      <w:r>
        <w:t>参考 TIMx_CCEN.CC1P 的描述。</w:t>
      </w:r>
    </w:p>
    <w:p>
      <w:pPr>
        <w:pStyle w:val="Heading2"/>
      </w:pPr>
      <w:r>
        <w:t>Page 378</w:t>
      </w:r>
    </w:p>
    <w:p>
      <w:r>
        <w:t>www.n singtech.com</w:t>
      </w:r>
    </w:p>
    <w:p>
      <w:r>
        <w:t>359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6 CC2EN  捕获 /比较 2输出使能  （Capture/Compare 2 output enable ）</w:t>
      </w:r>
    </w:p>
    <w:p>
      <w:r>
        <w:t>参考 TIMx_CCEN.CC1EN 的描述。</w:t>
      </w:r>
    </w:p>
    <w:p>
      <w:r>
        <w:t>5:4 Reserved  保留，必须保持复位值</w:t>
      </w:r>
    </w:p>
    <w:p>
      <w:r>
        <w:t>3 CC1P  捕获 /比较 1输出极性  （Capture/Compare 1 output polarity ）</w:t>
      </w:r>
    </w:p>
    <w:p>
      <w:r>
        <w:t>CC1对应通道为输出模式时 ：</w:t>
      </w:r>
    </w:p>
    <w:p>
      <w:r>
        <w:t>0：OC1 高电平有效</w:t>
      </w:r>
    </w:p>
    <w:p>
      <w:r>
        <w:t>1：OC1 低电平有效</w:t>
      </w:r>
    </w:p>
    <w:p>
      <w:r>
        <w:t>CC1对应通道为输入模式时 ：</w:t>
      </w:r>
    </w:p>
    <w:p>
      <w:r>
        <w:t>此时，该位用于选择是使用 IC1还是 IC1的反相信号作为触发信号或捕捉信号 。</w:t>
      </w:r>
    </w:p>
    <w:p>
      <w:r>
        <w:t>0：非反相：当 IC1 产生上升沿时发生捕获动作 。 当用作外部触发时 ，IC1 是非反相的 。</w:t>
      </w:r>
    </w:p>
    <w:p>
      <w:r>
        <w:t>1：反相：当 IC1 产生下降沿时发生捕获动作 。 当用作外部触发时 ，IC1 被反相。</w:t>
      </w:r>
    </w:p>
    <w:p>
      <w:r>
        <w:t>2 CC1EN  捕获 /比较 1输出使能  （Capture/Compare 1 output enable ）</w:t>
      </w:r>
    </w:p>
    <w:p>
      <w:r>
        <w:t>CC1通道配置为输出 ：</w:t>
      </w:r>
    </w:p>
    <w:p>
      <w:r>
        <w:t>0： 关闭－ OC1禁止输出 ，因此 OC1的输出电平依赖于 MOEN、OSSI、OSSR、OI1、</w:t>
      </w:r>
    </w:p>
    <w:p>
      <w:r>
        <w:t>OI1N和CC1NEN 位的值。</w:t>
      </w:r>
    </w:p>
    <w:p>
      <w:r>
        <w:t>1： 开启－ OC1信号输出到对应的输出引脚 ，其输出电平依赖于 MOEN、OSSI、OSSR、</w:t>
      </w:r>
    </w:p>
    <w:p>
      <w:r>
        <w:t>OI1、OI1N和CC1NEN 位的值。</w:t>
      </w:r>
    </w:p>
    <w:p>
      <w:r>
        <w:t>CC1通道配置为输入 ：</w:t>
      </w:r>
    </w:p>
    <w:p>
      <w:r>
        <w:t>该位决定了计数器的值是否能捕获入 TIMx_CCDAT1 寄存器。</w:t>
      </w:r>
    </w:p>
    <w:p>
      <w:r>
        <w:t>0：捕获禁止 ；</w:t>
      </w:r>
    </w:p>
    <w:p>
      <w:r>
        <w:t>1：捕获使能 。</w:t>
      </w:r>
    </w:p>
    <w:p>
      <w:r>
        <w:t>1:0 Reserved  保留，必须保持复位值</w:t>
      </w:r>
    </w:p>
    <w:p>
      <w:r>
        <w:t>表14-6 标准 OCx的输出控制位</w:t>
      </w:r>
    </w:p>
    <w:p>
      <w:r>
        <w:t>CCxEN  OCx output status</w:t>
      </w:r>
    </w:p>
    <w:p>
      <w:r>
        <w:t>0 Disable output (OCx=0)</w:t>
      </w:r>
    </w:p>
    <w:p>
      <w:r>
        <w:t>1 OCx = OCxREF + polarity</w:t>
      </w:r>
    </w:p>
    <w:p>
      <w:r>
        <w:t>注：连接到标准  OCx 通道的外部  I/O 引脚的状态取决于  OCx 通道状态以及  GPIO 和 AFIO 寄存器。</w:t>
      </w:r>
    </w:p>
    <w:p>
      <w:r>
        <w:t>14.4.11  捕获 /比较寄存器  1（TIMx_CCDAT1 ）</w:t>
      </w:r>
    </w:p>
    <w:p>
      <w:r>
        <w:t>偏移地址： 0x28</w:t>
      </w:r>
    </w:p>
    <w:p>
      <w:r>
        <w:t>复位值： 0x0000 0000</w:t>
      </w:r>
    </w:p>
    <w:p>
      <w:r>
        <w:t>31 30 29 28 27 26 25 24 23 22 21 20 19 18 17 16</w:t>
      </w:r>
    </w:p>
    <w:p>
      <w:r>
        <w:t>CCDAT1[31:0]</w:t>
      </w:r>
    </w:p>
    <w:p>
      <w:r>
        <w:t>rw</w:t>
      </w:r>
    </w:p>
    <w:p>
      <w:r>
        <w:t>15 14 13 12 11 10 9 8 7 6 5 4 3 2 1 0</w:t>
      </w:r>
    </w:p>
    <w:p>
      <w:r>
        <w:t>CCDAT1[31:0]</w:t>
      </w:r>
    </w:p>
    <w:p>
      <w:pPr>
        <w:pStyle w:val="Heading2"/>
      </w:pPr>
      <w:r>
        <w:t>Page 379</w:t>
      </w:r>
    </w:p>
    <w:p>
      <w:r>
        <w:t>www.n singtech.com</w:t>
      </w:r>
    </w:p>
    <w:p>
      <w:r>
        <w:t>360 / 456</w:t>
      </w:r>
    </w:p>
    <w:p>
      <w:r>
        <w:t>国民技术股份有限公司  NSING TECHNOLOGIES INC .</w:t>
      </w:r>
    </w:p>
    <w:p>
      <w:r>
        <w:t>地址：深圳市南山区高新北区宝深路 109号国民技术大厦</w:t>
      </w:r>
    </w:p>
    <w:p>
      <w:r>
        <w:t>电话：+86-755-86309900               传真：+86-755-86169100</w:t>
      </w:r>
    </w:p>
    <w:p>
      <w:r>
        <w:t>网址：https ://www .nsingtech .com  邮编：518057rw</w:t>
      </w:r>
    </w:p>
    <w:p>
      <w:r>
        <w:t>位域  名称  描述</w:t>
      </w:r>
    </w:p>
    <w:p>
      <w:r>
        <w:t>31:0 CCDAT1[31:0]  捕获 /比较通道 1的值（Capture/Compare 1 value ）</w:t>
      </w:r>
    </w:p>
    <w:p>
      <w:r>
        <w:t> CC1 通道配置为输出 ：</w:t>
      </w:r>
    </w:p>
    <w:p>
      <w:r>
        <w:t>CCDAT1 包含要与计数器  TIMx_CNT 比较的值 ，在 OC1 输出上发出信号 。</w:t>
      </w:r>
    </w:p>
    <w:p>
      <w:r>
        <w:t>如果未在  TIMx_CCMOD1.OC1PEN 位中选择预加载功能 ，则写入的值会立即传输到有效</w:t>
      </w:r>
    </w:p>
    <w:p>
      <w:r>
        <w:t>寄存器。 否则，仅当更新事件发生时 ，此预加载值才会传输到活动寄存器 。</w:t>
      </w:r>
    </w:p>
    <w:p>
      <w:r>
        <w:t> CC1 通道配置为输入 ：</w:t>
      </w:r>
    </w:p>
    <w:p>
      <w:r>
        <w:t>CCDAT1 包含由最后一个输入捕获  1 事件  (IC1) 传输的计数器值 。</w:t>
      </w:r>
    </w:p>
    <w:p>
      <w:r>
        <w:t>当配置为输入模式时 ，寄存器  CCDAT1 和 CCDDAT1 只能读取 。</w:t>
      </w:r>
    </w:p>
    <w:p>
      <w:r>
        <w:t>当配置为输出模式时 ，寄存器  CCDAT1 和 CCDDAT1 是可读写的 。</w:t>
      </w:r>
    </w:p>
    <w:p>
      <w:r>
        <w:t>14.4.12  捕获 /比较寄存器  2（TIMx_CCDAT2 ）</w:t>
      </w:r>
    </w:p>
    <w:p>
      <w:r>
        <w:t>偏移地址： 0x2C</w:t>
      </w:r>
    </w:p>
    <w:p>
      <w:r>
        <w:t>复位值： 0x0000 0000</w:t>
      </w:r>
    </w:p>
    <w:p>
      <w:r>
        <w:t>31 30 29 28 27 26 25 24 23 22 21 20 19 18 17 16</w:t>
      </w:r>
    </w:p>
    <w:p>
      <w:r>
        <w:t>CCDAT2[31:0]</w:t>
      </w:r>
    </w:p>
    <w:p>
      <w:r>
        <w:t>rw</w:t>
      </w:r>
    </w:p>
    <w:p>
      <w:r>
        <w:t>15 14 13 12 11 10 9 8 7 6 5 4 3 2 1 0</w:t>
      </w:r>
    </w:p>
    <w:p>
      <w:r>
        <w:t>CCDAT2[31:0]</w:t>
      </w:r>
    </w:p>
    <w:p>
      <w:r>
        <w:t>rw</w:t>
      </w:r>
    </w:p>
    <w:p>
      <w:r>
        <w:t>位域  名称  描述</w:t>
      </w:r>
    </w:p>
    <w:p>
      <w:r>
        <w:t>31:0 CCDAT2[31:0]  捕获 /比较通道 2的值（Capture/Compare 2 value ）</w:t>
      </w:r>
    </w:p>
    <w:p>
      <w:r>
        <w:t> CC2 通道配置为输出 ：</w:t>
      </w:r>
    </w:p>
    <w:p>
      <w:r>
        <w:t>CCDAT2 包含要与计数器  TIMx_CNT 比较的值 ，在 OC2 输出上发出信号 。</w:t>
      </w:r>
    </w:p>
    <w:p>
      <w:r>
        <w:t>如果未在  TIMx_CCMOD1.OC2PEN 位中选择预加载功能 ，则写入的值会立即传输到有效</w:t>
      </w:r>
    </w:p>
    <w:p>
      <w:r>
        <w:t>寄存器。 否则，仅当更新事件发生时 ，此预加载值才会传输到活动寄存器 。</w:t>
      </w:r>
    </w:p>
    <w:p>
      <w:r>
        <w:t> CC2 通道配置为输入 ：</w:t>
      </w:r>
    </w:p>
    <w:p>
      <w:r>
        <w:t>CCDAT2 包含由最后一个输入捕获  2 事件  (IC2) 传输的计数器值 。</w:t>
      </w:r>
    </w:p>
    <w:p>
      <w:r>
        <w:t>当配置为输入模式时 ，寄存器  CCDAT2 和 CCDDAT2 只能读取 。</w:t>
      </w:r>
    </w:p>
    <w:p>
      <w:r>
        <w:t>当配置为输出模式时 ，寄存器  CCDAT2 和 CCDDAT2 是可读写的 。</w:t>
      </w:r>
    </w:p>
    <w:p>
      <w:r>
        <w:t>14.4.13  捕获 /比较寄存器  3（TIMx_CCDAT3 ）</w:t>
      </w:r>
    </w:p>
    <w:p>
      <w:r>
        <w:t>偏移地址： 0x30</w:t>
      </w:r>
    </w:p>
    <w:p>
      <w:r>
        <w:t>复位值： 0x0000 0000</w:t>
      </w:r>
    </w:p>
    <w:p>
      <w:pPr>
        <w:pStyle w:val="Heading2"/>
      </w:pPr>
      <w:r>
        <w:t>Page 380</w:t>
      </w:r>
    </w:p>
    <w:p>
      <w:r>
        <w:t>www.n singtech.com</w:t>
      </w:r>
    </w:p>
    <w:p>
      <w:r>
        <w:t>361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CCDAT3[31:0]</w:t>
      </w:r>
    </w:p>
    <w:p>
      <w:r>
        <w:t>rw</w:t>
      </w:r>
    </w:p>
    <w:p>
      <w:r>
        <w:t>15 14 13 12 11 10 9 8 7 6 5 4 3 2 1 0</w:t>
      </w:r>
    </w:p>
    <w:p>
      <w:r>
        <w:t>CCDAT3[31:0]</w:t>
      </w:r>
    </w:p>
    <w:p>
      <w:r>
        <w:t>rw</w:t>
      </w:r>
    </w:p>
    <w:p>
      <w:r>
        <w:t>位域  名称  描述</w:t>
      </w:r>
    </w:p>
    <w:p>
      <w:r>
        <w:t>31:0 CCDAT3[31:0]  捕获 /比较通道 3的值（Capture/Compare 3 value ）</w:t>
      </w:r>
    </w:p>
    <w:p>
      <w:r>
        <w:t> CC3 通道配置为输出 ：</w:t>
      </w:r>
    </w:p>
    <w:p>
      <w:r>
        <w:t>CCDAT3 包含要与计数器  TIMx_CNT 比较的值 ，在 OC3 输出上发出信号 。</w:t>
      </w:r>
    </w:p>
    <w:p>
      <w:r>
        <w:t>如果未在  TIMx_CCMOD2.OC3PEN 位中选择预加载功能 ，则写入的值会立即传输到有效</w:t>
      </w:r>
    </w:p>
    <w:p>
      <w:r>
        <w:t>寄存器。 否则，仅当更新事件发生时 ，此预加载值才会传输到活动寄存器 。</w:t>
      </w:r>
    </w:p>
    <w:p>
      <w:r>
        <w:t> CC3 通道配置为输入 ：</w:t>
      </w:r>
    </w:p>
    <w:p>
      <w:r>
        <w:t>CCDAT3 包含由最后一个输入捕获  3 事件  (IC3) 传输的计数器值 。</w:t>
      </w:r>
    </w:p>
    <w:p>
      <w:r>
        <w:t>当配置为输入模式时 ，寄存器  CCDAT3 和 CCDDAT3 只能读取 。</w:t>
      </w:r>
    </w:p>
    <w:p>
      <w:r>
        <w:t>当配置为输出模式时 ，寄存器  CCDAT3 和 CCDDAT3 是可读写的 。</w:t>
      </w:r>
    </w:p>
    <w:p>
      <w:r>
        <w:t>14.4.14  预分频器（ TIMx_PSC ）</w:t>
      </w:r>
    </w:p>
    <w:p>
      <w:r>
        <w:t>偏移地址： 0x40</w:t>
      </w:r>
    </w:p>
    <w:p>
      <w:r>
        <w:t>复位值： 0x0000 0000</w:t>
      </w:r>
    </w:p>
    <w:p>
      <w:r>
        <w:t>31 30 29 28 27 26 25 24 23 22 21 20 19 18 17 16</w:t>
      </w:r>
    </w:p>
    <w:p>
      <w:r>
        <w:t>Reserved</w:t>
      </w:r>
    </w:p>
    <w:p>
      <w:r>
        <w:t>15 14 13 12 11 10 9 8 7 6 5 4 3 2 1 0</w:t>
      </w:r>
    </w:p>
    <w:p>
      <w:r>
        <w:t>PSC[15:0]</w:t>
      </w:r>
    </w:p>
    <w:p>
      <w:r>
        <w:t>rw</w:t>
      </w:r>
    </w:p>
    <w:p>
      <w:r>
        <w:t>位域  名称  描述</w:t>
      </w:r>
    </w:p>
    <w:p>
      <w:r>
        <w:t>31:16  Reserved  保留，必须保持复位值</w:t>
      </w:r>
    </w:p>
    <w:p>
      <w:r>
        <w:t>15:0 PSC[15:0]  预分频器的值  （Prescaler value ）</w:t>
      </w:r>
    </w:p>
    <w:p>
      <w:r>
        <w:t>计数器时钟  fCK_CNT  = fCK_PSC / (PSC [15:0] +1) 。</w:t>
      </w:r>
    </w:p>
    <w:p>
      <w:r>
        <w:t>每次发生更新事件时 ，PSC 值都会加载到预分频器的影子寄存器中 。</w:t>
      </w:r>
    </w:p>
    <w:p>
      <w:r>
        <w:t>14.4.15  自动重装载寄存器（ TIMx_AR ）</w:t>
      </w:r>
    </w:p>
    <w:p>
      <w:r>
        <w:t>偏移地址 :0x44</w:t>
      </w:r>
    </w:p>
    <w:p>
      <w:r>
        <w:t>复位值 : 0xFFFF FFFF</w:t>
      </w:r>
    </w:p>
    <w:p>
      <w:pPr>
        <w:pStyle w:val="Heading2"/>
      </w:pPr>
      <w:r>
        <w:t>Page 381</w:t>
      </w:r>
    </w:p>
    <w:p>
      <w:r>
        <w:t>www.n singtech.com</w:t>
      </w:r>
    </w:p>
    <w:p>
      <w:r>
        <w:t>362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AR[31:0]</w:t>
      </w:r>
    </w:p>
    <w:p>
      <w:r>
        <w:t>rw</w:t>
      </w:r>
    </w:p>
    <w:p>
      <w:r>
        <w:t>15 14 13 12 11 10 9 8 7 6 5 4 3 2 1 0</w:t>
      </w:r>
    </w:p>
    <w:p>
      <w:r>
        <w:t>AR[31:0]</w:t>
      </w:r>
    </w:p>
    <w:p>
      <w:r>
        <w:t>rw</w:t>
      </w:r>
    </w:p>
    <w:p>
      <w:r>
        <w:t>位域  名称  描述</w:t>
      </w:r>
    </w:p>
    <w:p>
      <w:r>
        <w:t>31:0 AR[31:0]  自动重装载的值  （Auto -reload value ）</w:t>
      </w:r>
    </w:p>
    <w:p>
      <w:r>
        <w:t>AR包含了将要装载入实际的自动重装载寄存器的值 。详细参考 12.3.1节：有关 AR的更新</w:t>
      </w:r>
    </w:p>
    <w:p>
      <w:r>
        <w:t>和动作。</w:t>
      </w:r>
    </w:p>
    <w:p>
      <w:r>
        <w:t>当自动重装载的值为空时 ，计数器不工作 。</w:t>
      </w:r>
    </w:p>
    <w:p>
      <w:r>
        <w:t>14.4.16  计数器（ TIMx_CNT ）</w:t>
      </w:r>
    </w:p>
    <w:p>
      <w:r>
        <w:t>偏移地址： 0x48</w:t>
      </w:r>
    </w:p>
    <w:p>
      <w:r>
        <w:t>复位值： 0x0000 0000</w:t>
      </w:r>
    </w:p>
    <w:p>
      <w:r>
        <w:t>31 30 29 28 27 26 25 24 23 22 21 20 19 18 17 16</w:t>
      </w:r>
    </w:p>
    <w:p>
      <w:r>
        <w:t>CNT[31:0]</w:t>
      </w:r>
    </w:p>
    <w:p>
      <w:r>
        <w:t>rw</w:t>
      </w:r>
    </w:p>
    <w:p>
      <w:r>
        <w:t>15 14 13 12 11 10 9 8 7 6 5 4 3 2 1 0</w:t>
      </w:r>
    </w:p>
    <w:p>
      <w:r>
        <w:t>CNT[31:0]</w:t>
      </w:r>
    </w:p>
    <w:p>
      <w:r>
        <w:t>rw</w:t>
      </w:r>
    </w:p>
    <w:p>
      <w:r>
        <w:t>位域  名称  描述</w:t>
      </w:r>
    </w:p>
    <w:p>
      <w:r>
        <w:t>31:0 CNT[31:0]  计数器的值  （Counter value ）</w:t>
      </w:r>
    </w:p>
    <w:p>
      <w:r>
        <w:t>14.4.17  通道 1滤波寄存器（ TIMx_C1FILT ）</w:t>
      </w:r>
    </w:p>
    <w:p>
      <w:r>
        <w:t>偏移地址： 0x64</w:t>
      </w:r>
    </w:p>
    <w:p>
      <w:r>
        <w:t>复位值： 0x0000 0000</w:t>
      </w:r>
    </w:p>
    <w:p>
      <w:r>
        <w:t>31 30 29 28 27 26 25 24 23 22 21 20 19 18 17 16</w:t>
      </w:r>
    </w:p>
    <w:p>
      <w:r>
        <w:t>Reserved  THRESH  Reserved  WSIZE  FILTEN</w:t>
      </w:r>
    </w:p>
    <w:p>
      <w:r>
        <w:t>rw  rw rw</w:t>
      </w:r>
    </w:p>
    <w:p>
      <w:r>
        <w:t>15 14 13 12 11 10 9 8 7 6 5 4 3 2 1 0</w:t>
      </w:r>
    </w:p>
    <w:p>
      <w:r>
        <w:t>Reserved</w:t>
      </w:r>
    </w:p>
    <w:p>
      <w:pPr>
        <w:pStyle w:val="Heading2"/>
      </w:pPr>
      <w:r>
        <w:t>Page 382</w:t>
      </w:r>
    </w:p>
    <w:p>
      <w:r>
        <w:t>www.n singtech.com</w:t>
      </w:r>
    </w:p>
    <w:p>
      <w:r>
        <w:t>363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位域  名称  描述</w:t>
      </w:r>
    </w:p>
    <w:p>
      <w:r>
        <w:t>31:30  Reserved  保留，必须保持复位值</w:t>
      </w:r>
    </w:p>
    <w:p>
      <w:r>
        <w:t>29:24  THRESH[5:0]  采样逻辑电平有效的阈值数 (Threshold) ，最大  63：</w:t>
      </w:r>
    </w:p>
    <w:p>
      <w:r>
        <w:t>有效逻辑电平的阈值 。 在采样窗口内 ，如果逻辑高的数量大于或等于阈值 ，则下一个逻</w:t>
      </w:r>
    </w:p>
    <w:p>
      <w:r>
        <w:t>辑电平将为逻辑高 。 同样的规则适用于逻辑低 。 如果窗口内  1 和 0 的数量都小于阈</w:t>
      </w:r>
    </w:p>
    <w:p>
      <w:r>
        <w:t>值，则过滤器输出保持不变 。 阈值应设置为大于或等于  Window 值的一半 。</w:t>
      </w:r>
    </w:p>
    <w:p>
      <w:r>
        <w:t>推荐阈值范围为 ：</w:t>
      </w:r>
    </w:p>
    <w:p>
      <w:r>
        <w:t>最小值：比最大毛刺大小的上限 （预分频时钟周期 ）多 1 个预分频时钟周期 ，并且需要</w:t>
      </w:r>
    </w:p>
    <w:p>
      <w:r>
        <w:t>大于窗口大小的一半 。</w:t>
      </w:r>
    </w:p>
    <w:p>
      <w:r>
        <w:t>例如，如果毛刺大小为  3.2*（预分频时钟周期 ），则阈值应为  ┌3.2┐= 4 + 1 =5</w:t>
      </w:r>
    </w:p>
    <w:p>
      <w:r>
        <w:t>最大值：有效信号最小尺寸的底值 （在预分频时钟周期内 ），需要小于窗口尺寸 。</w:t>
      </w:r>
    </w:p>
    <w:p>
      <w:r>
        <w:t>例如，如果最小信号大小为  3.2*（预分频时钟周期 ），则阈值应为下限  (3.2) = 3。</w:t>
      </w:r>
    </w:p>
    <w:p>
      <w:r>
        <w:t>23 Reserved  保留，必须保持复位值</w:t>
      </w:r>
    </w:p>
    <w:p>
      <w:r>
        <w:t>22:17  WSIZE[5:0]  逻辑电平检查的窗口大小值 （Window size ），最大  63：</w:t>
      </w:r>
    </w:p>
    <w:p>
      <w:r>
        <w:t>窗口大小决定了在获得下一个逻辑级别时将考虑多少采样值 。 内置  FIFO 为 64 位，最</w:t>
      </w:r>
    </w:p>
    <w:p>
      <w:r>
        <w:t>大索引为  63，只能将窗口大小设置为  63。</w:t>
      </w:r>
    </w:p>
    <w:p>
      <w:r>
        <w:t>16 FILTEN  滤波器使能 （Filter enable ）：</w:t>
      </w:r>
    </w:p>
    <w:p>
      <w:r>
        <w:t>0: 滤波器禁能</w:t>
      </w:r>
    </w:p>
    <w:p>
      <w:r>
        <w:t>1: 滤波器使能</w:t>
      </w:r>
    </w:p>
    <w:p>
      <w:r>
        <w:t>15:0 Reserved  保留，必须保持复位值</w:t>
      </w:r>
    </w:p>
    <w:p>
      <w:r>
        <w:t>14.4.18  通道 2滤波寄存器（ TIMx_C2FILT ）</w:t>
      </w:r>
    </w:p>
    <w:p>
      <w:r>
        <w:t>偏移地址： 0x68</w:t>
      </w:r>
    </w:p>
    <w:p>
      <w:r>
        <w:t>复位值： 0x0000 0000</w:t>
      </w:r>
    </w:p>
    <w:p>
      <w:r>
        <w:t>31 30 29 28 27 26 25 24 23 22 21 20 19 18 17 16</w:t>
      </w:r>
    </w:p>
    <w:p>
      <w:r>
        <w:t>Reserved  THRESH  Reserved  WSIZE  FILTEN</w:t>
      </w:r>
    </w:p>
    <w:p>
      <w:r>
        <w:t>rw  rw rw</w:t>
      </w:r>
    </w:p>
    <w:p>
      <w:r>
        <w:t>15 14 13 12 11 10 9 8 7 6 5 4 3 2 1 0</w:t>
      </w:r>
    </w:p>
    <w:p>
      <w:r>
        <w:t>Reserved</w:t>
      </w:r>
    </w:p>
    <w:p>
      <w:r>
        <w:t>位域  名称  描述</w:t>
      </w:r>
    </w:p>
    <w:p>
      <w:r>
        <w:t>31:30  Reserved  保留，必须保持复位值</w:t>
      </w:r>
    </w:p>
    <w:p>
      <w:r>
        <w:t>29:24  THRESH[5:0]  采样逻辑电平有效的阈值数 (Threshold) ，最大  63：</w:t>
      </w:r>
    </w:p>
    <w:p>
      <w:r>
        <w:t>有效逻辑电平的阈值 。 在采样窗口内 ，如果逻辑高的数量大于或等于阈值 ，则下一个逻</w:t>
      </w:r>
    </w:p>
    <w:p>
      <w:r>
        <w:t>辑电平将为逻辑高 。 同样的规则适用于逻辑低 。 如果窗口内  1 和 0 的数量都小于阈</w:t>
      </w:r>
    </w:p>
    <w:p>
      <w:pPr>
        <w:pStyle w:val="Heading2"/>
      </w:pPr>
      <w:r>
        <w:t>Page 383</w:t>
      </w:r>
    </w:p>
    <w:p>
      <w:r>
        <w:t>www.n singtech.com</w:t>
      </w:r>
    </w:p>
    <w:p>
      <w:r>
        <w:t>364 / 456</w:t>
      </w:r>
    </w:p>
    <w:p>
      <w:r>
        <w:t>国民技术股份有限公司  NSING TECHNOLOGIES INC .</w:t>
      </w:r>
    </w:p>
    <w:p>
      <w:r>
        <w:t>地址：深圳市南山区高新北区宝深路 109号国民技术大厦</w:t>
      </w:r>
    </w:p>
    <w:p>
      <w:r>
        <w:t>电话：+86-755-86309900               传真：+86-755-86169100</w:t>
      </w:r>
    </w:p>
    <w:p>
      <w:r>
        <w:t>网址：https ://www .nsingtech .com  邮编：518057值，则过滤器输出保持不变 。 阈值应设置为大于或等于  Window 值的一半 。</w:t>
      </w:r>
    </w:p>
    <w:p>
      <w:r>
        <w:t>推荐阈值范围为 ：</w:t>
      </w:r>
    </w:p>
    <w:p>
      <w:r>
        <w:t>最小值：比最大毛刺大小的上限 （预分频时钟周期 ）多 1 个预分频时钟周期 ，并且需要</w:t>
      </w:r>
    </w:p>
    <w:p>
      <w:r>
        <w:t>大于窗口大小的一半 。</w:t>
      </w:r>
    </w:p>
    <w:p>
      <w:r>
        <w:t>例如，如果毛刺大小为  3.2*（预分频时钟周期 ），则阈值应为  ┌3.2┐= 4 + 1 =5</w:t>
      </w:r>
    </w:p>
    <w:p>
      <w:r>
        <w:t>最大值：有效信号最小尺寸的底值 （在预分频时钟周期内 ），需要小于窗口尺寸 。</w:t>
      </w:r>
    </w:p>
    <w:p>
      <w:r>
        <w:t>例如，如果最小信号大小为  3.2*（预分频时钟周期 ），则阈值应为下限  (3.2) = 3。</w:t>
      </w:r>
    </w:p>
    <w:p>
      <w:r>
        <w:t>23 Reserved  保留，必须保持复位值</w:t>
      </w:r>
    </w:p>
    <w:p>
      <w:r>
        <w:t>22:17  WSIZE[5:0]  逻辑电平检查的窗口大小值 （Window size ），最大  63：</w:t>
      </w:r>
    </w:p>
    <w:p>
      <w:r>
        <w:t>窗口大小决定了在获得下一个逻辑级别时将考虑多少采样值 。 内置  FIFO 为 64 位，最</w:t>
      </w:r>
    </w:p>
    <w:p>
      <w:r>
        <w:t>大索引为  63，只能将窗口大小设置为  63。</w:t>
      </w:r>
    </w:p>
    <w:p>
      <w:r>
        <w:t>16 FILTEN  滤波器使能 （Filter enable ）：</w:t>
      </w:r>
    </w:p>
    <w:p>
      <w:r>
        <w:t>0: 滤波器禁能</w:t>
      </w:r>
    </w:p>
    <w:p>
      <w:r>
        <w:t>1: 滤波器使能</w:t>
      </w:r>
    </w:p>
    <w:p>
      <w:r>
        <w:t>15:0 Reserved  保留，必须保持复位值</w:t>
      </w:r>
    </w:p>
    <w:p>
      <w:r>
        <w:t>14.4.19  通道 3滤波寄存器（ TIMx_C3FILT ）</w:t>
      </w:r>
    </w:p>
    <w:p>
      <w:r>
        <w:t>偏移地址： 0x6C</w:t>
      </w:r>
    </w:p>
    <w:p>
      <w:r>
        <w:t>复位值： 0x0000 0000</w:t>
      </w:r>
    </w:p>
    <w:p>
      <w:r>
        <w:t>31 30 29 28 27 26 25 24 23 22 21 20 19 18 17 16</w:t>
      </w:r>
    </w:p>
    <w:p>
      <w:r>
        <w:t>Reserved  THRESH  Reserved  WSIZE  FILTEN</w:t>
      </w:r>
    </w:p>
    <w:p>
      <w:r>
        <w:t>rw  rw rw</w:t>
      </w:r>
    </w:p>
    <w:p>
      <w:r>
        <w:t>15 14 13 12 11 10 9 8 7 6 5 4 3 2 1 0</w:t>
      </w:r>
    </w:p>
    <w:p>
      <w:r>
        <w:t>Reserved</w:t>
      </w:r>
    </w:p>
    <w:p>
      <w:r>
        <w:t>位域  名称  描述</w:t>
      </w:r>
    </w:p>
    <w:p>
      <w:r>
        <w:t>31:30  Reserved  保留，必须保持复位值</w:t>
      </w:r>
    </w:p>
    <w:p>
      <w:r>
        <w:t>29:24  THRESH[5:0]  采样逻辑电平有效的阈值数 (Threshold) ，最大  63：</w:t>
      </w:r>
    </w:p>
    <w:p>
      <w:r>
        <w:t>有效逻辑电平的阈值 。 在采样窗口内 ，如果逻辑高的数量大于或等于阈值 ，则下一个逻</w:t>
      </w:r>
    </w:p>
    <w:p>
      <w:r>
        <w:t>辑电平将为逻辑高 。 同样的规则适用于逻辑低 。 如果窗口内  1 和 0 的数量都小于阈</w:t>
      </w:r>
    </w:p>
    <w:p>
      <w:r>
        <w:t>值，则过滤器输出保持不变 。 阈值应设置为大于或等于  Window 值的一半 。</w:t>
      </w:r>
    </w:p>
    <w:p>
      <w:r>
        <w:t>推荐阈值范围为 ：</w:t>
      </w:r>
    </w:p>
    <w:p>
      <w:r>
        <w:t>最小值：比最大毛刺大小的上限 （预分频时钟周期 ）多 1 个预分频时钟周期 ，并且需要</w:t>
      </w:r>
    </w:p>
    <w:p>
      <w:r>
        <w:t>大于窗口大小的一半 。</w:t>
      </w:r>
    </w:p>
    <w:p>
      <w:r>
        <w:t>例如，如果毛刺大小为  3.2*（预分频时钟周期 ），则阈值应为  ┌3.2┐= 4 + 1 =5</w:t>
      </w:r>
    </w:p>
    <w:p>
      <w:r>
        <w:t>最大值：有效信号最小尺寸的底值 （在预分频时钟周期内 ），需要小于窗口尺寸 。</w:t>
      </w:r>
    </w:p>
    <w:p>
      <w:r>
        <w:t>例如，如果最小信号大小为  3.2*（预分频时钟周期 ），则阈值应为下限  (3.2) = 3。</w:t>
      </w:r>
    </w:p>
    <w:p>
      <w:pPr>
        <w:pStyle w:val="Heading2"/>
      </w:pPr>
      <w:r>
        <w:t>Page 384</w:t>
      </w:r>
    </w:p>
    <w:p>
      <w:r>
        <w:t>www.n singtech.com</w:t>
      </w:r>
    </w:p>
    <w:p>
      <w:r>
        <w:t>365 / 456</w:t>
      </w:r>
    </w:p>
    <w:p>
      <w:r>
        <w:t>国民技术股份有限公司  NSING TECHNOLOGIES INC .</w:t>
      </w:r>
    </w:p>
    <w:p>
      <w:r>
        <w:t>地址：深圳市南山区高新北区宝深路 109号国民技术大厦</w:t>
      </w:r>
    </w:p>
    <w:p>
      <w:r>
        <w:t>电话：+86-755-86309900               传真：+86-755-86169100</w:t>
      </w:r>
    </w:p>
    <w:p>
      <w:r>
        <w:t>网址：https ://www .nsingtech .com  邮编：51805723 Reserved  保留，必须保持复位值</w:t>
      </w:r>
    </w:p>
    <w:p>
      <w:r>
        <w:t>22:17  WSIZE[5:0]  逻辑电平检查的窗口大小值 （Window size ），最大  63：</w:t>
      </w:r>
    </w:p>
    <w:p>
      <w:r>
        <w:t>窗口大小决定了在获得下一个逻辑级别时将考虑多少采样值 。 内置  FIFO 为 64 位，最</w:t>
      </w:r>
    </w:p>
    <w:p>
      <w:r>
        <w:t>大索引为  63，只能将窗口大小设置为  63。</w:t>
      </w:r>
    </w:p>
    <w:p>
      <w:r>
        <w:t>16 FILTEN  滤波器使能 （Filter enable ）：</w:t>
      </w:r>
    </w:p>
    <w:p>
      <w:r>
        <w:t>0: 滤波器禁能</w:t>
      </w:r>
    </w:p>
    <w:p>
      <w:r>
        <w:t>1: 滤波器使能</w:t>
      </w:r>
    </w:p>
    <w:p>
      <w:r>
        <w:t>15:0 Reserved  保留，必须保持复位值</w:t>
      </w:r>
    </w:p>
    <w:p>
      <w:r>
        <w:t>14.4.20  输入通道滤波输出寄存器（ TIMx_FILTO ）</w:t>
      </w:r>
    </w:p>
    <w:p>
      <w:r>
        <w:t>偏移地址： 0x74</w:t>
      </w:r>
    </w:p>
    <w:p>
      <w:r>
        <w:t>复位值： 0x0000 0000</w:t>
      </w:r>
    </w:p>
    <w:p>
      <w:r>
        <w:t>31 30 29 28 27 26 25 24 23 22 21 20 19 18 17 16</w:t>
      </w:r>
    </w:p>
    <w:p>
      <w:r>
        <w:t>Reserved</w:t>
      </w:r>
    </w:p>
    <w:p>
      <w:r>
        <w:t>15 14 13 12 11 10 9 8 7 6 5 4 3 2 1 0</w:t>
      </w:r>
    </w:p>
    <w:p>
      <w:r>
        <w:t>Reserved  C3FILTO  C2FILTO  C1FILTO</w:t>
      </w:r>
    </w:p>
    <w:p>
      <w:r>
        <w:t>r r r</w:t>
      </w:r>
    </w:p>
    <w:p>
      <w:r>
        <w:t>位域  名称  描述</w:t>
      </w:r>
    </w:p>
    <w:p>
      <w:r>
        <w:t>31:3 Reserved  保留，必须保持复位值</w:t>
      </w:r>
    </w:p>
    <w:p>
      <w:r>
        <w:t>2 C3FILTO  通道 3滤波输出状态</w:t>
      </w:r>
    </w:p>
    <w:p>
      <w:r>
        <w:t>0：输出低电平 ；</w:t>
      </w:r>
    </w:p>
    <w:p>
      <w:r>
        <w:t>1：输出高电平 ；</w:t>
      </w:r>
    </w:p>
    <w:p>
      <w:r>
        <w:t>1 C2FILTO  通道 2滤波输出状态</w:t>
      </w:r>
    </w:p>
    <w:p>
      <w:r>
        <w:t>0：输出低电平 ；</w:t>
      </w:r>
    </w:p>
    <w:p>
      <w:r>
        <w:t>1：输出高电平 ；</w:t>
      </w:r>
    </w:p>
    <w:p>
      <w:r>
        <w:t>0 C1FILTO  通道 1滤波输出状态</w:t>
      </w:r>
    </w:p>
    <w:p>
      <w:r>
        <w:t>0：输出低电平 ；</w:t>
      </w:r>
    </w:p>
    <w:p>
      <w:r>
        <w:t>1：输出高电平 ；</w:t>
      </w:r>
    </w:p>
    <w:p>
      <w:r>
        <w:t>14.4.21  编码器捕获数据寄存器（ TIMx_ENCDAT ）</w:t>
      </w:r>
    </w:p>
    <w:p>
      <w:r>
        <w:t>偏移地址： 0x88</w:t>
      </w:r>
    </w:p>
    <w:p>
      <w:r>
        <w:t>复位值： 0x0000 0000</w:t>
      </w:r>
    </w:p>
    <w:p>
      <w:r>
        <w:t>31 30 29 28 27 26 25 24 23 22 21 20 19 18 17 16</w:t>
      </w:r>
    </w:p>
    <w:p>
      <w:r>
        <w:t>ENCDA T [31:0]</w:t>
      </w:r>
    </w:p>
    <w:p>
      <w:r>
        <w:t>r</w:t>
      </w:r>
    </w:p>
    <w:p>
      <w:pPr>
        <w:pStyle w:val="Heading2"/>
      </w:pPr>
      <w:r>
        <w:t>Page 385</w:t>
      </w:r>
    </w:p>
    <w:p>
      <w:r>
        <w:t>www.n singtech.com</w:t>
      </w:r>
    </w:p>
    <w:p>
      <w:r>
        <w:t>366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 14 13 12 11 10 9 8 7 6 5 4 3 2 1 0</w:t>
      </w:r>
    </w:p>
    <w:p>
      <w:r>
        <w:t>ENCDA T [31:0]</w:t>
      </w:r>
    </w:p>
    <w:p>
      <w:r>
        <w:t>r</w:t>
      </w:r>
    </w:p>
    <w:p>
      <w:r>
        <w:t>位域  名称  描述</w:t>
      </w:r>
    </w:p>
    <w:p>
      <w:r>
        <w:t>31:0 ENCDAT[31:0]  编码器捕获数据寄存器 。</w:t>
      </w:r>
    </w:p>
    <w:p>
      <w:r>
        <w:t>当检测到 TI3事件的有效边沿 （当TIMx_ENCMCTRL.C3 LDCNT SEL[1:0]=2 ’bx0时，上升</w:t>
      </w:r>
    </w:p>
    <w:p>
      <w:r>
        <w:t>沿有效；当TIMx_ENCMCTRL.C3 LDCNT SEL[1:0]=2 ’bx1时，下降沿有效 ）时，该寄存器</w:t>
      </w:r>
    </w:p>
    <w:p>
      <w:r>
        <w:t>将记录当前计数器值与 LVR值之间差值的绝对值 ，即TIMx_ENCDAT .ENCDAT= |</w:t>
      </w:r>
    </w:p>
    <w:p>
      <w:r>
        <w:t>TIMx_CNT.CNT -TIMx_ENCLVR .LVR| 。</w:t>
      </w:r>
    </w:p>
    <w:p>
      <w:r>
        <w:t>14.4.22  编码器模式控制寄存器（ TIMx_ENCMCTRL ）</w:t>
      </w:r>
    </w:p>
    <w:p>
      <w:r>
        <w:t>偏移地址： 0x8C</w:t>
      </w:r>
    </w:p>
    <w:p>
      <w:r>
        <w:t>复位值： 0x0000 0000</w:t>
      </w:r>
    </w:p>
    <w:p>
      <w:r>
        <w:t>31 30 29 28 27 26 25 24 23 22 21 20 19 18 17 16</w:t>
      </w:r>
    </w:p>
    <w:p>
      <w:r>
        <w:t>ENCDA TS  Reserved</w:t>
      </w:r>
    </w:p>
    <w:p>
      <w:r>
        <w:t>r</w:t>
      </w:r>
    </w:p>
    <w:p>
      <w:r>
        <w:t>15 14 13 12 11 10 9 8 7 6 5 4 3 2 1 0</w:t>
      </w:r>
    </w:p>
    <w:p>
      <w:r>
        <w:t>Reserved  ENCMD[3:0]  C3LDCNT SEL[1:0]  C3LDCNT</w:t>
      </w:r>
    </w:p>
    <w:p>
      <w:r>
        <w:t>EN</w:t>
      </w:r>
    </w:p>
    <w:p>
      <w:r>
        <w:t>rw rw rw</w:t>
      </w:r>
    </w:p>
    <w:p>
      <w:r>
        <w:t>位域  名称  描述</w:t>
      </w:r>
    </w:p>
    <w:p>
      <w:r>
        <w:t>31 ENCDATS  编码器捕获数据寄存器的符号 。</w:t>
      </w:r>
    </w:p>
    <w:p>
      <w:r>
        <w:t>当检测到 TI3事件的有效边沿 （当TIMx_ENCMCTRL.C3 LDCNT SEL[1:0]=2 ’bx0时，上升</w:t>
      </w:r>
    </w:p>
    <w:p>
      <w:r>
        <w:t>沿有效；当TIMx_ENCMCTRL.C3 LDCNT SEL[1:0]=2 ’bx1时，下降沿有效 ）时，该寄存</w:t>
      </w:r>
    </w:p>
    <w:p>
      <w:r>
        <w:t>器将记录当前计数器值与 LVR值之间差值的符号 ，即</w:t>
      </w:r>
    </w:p>
    <w:p>
      <w:r>
        <w:t>0：TIMx_ENCDAT .ENCDAT 为正值，即TIMx_CNT.CNT - TIMx_ENCLVR .LVR 大于或等于 0 。</w:t>
      </w:r>
    </w:p>
    <w:p>
      <w:r>
        <w:t>1：TIMx_ENCDAT .ENCDAT 为负值，即TIMx_CNT.CNT - TIMx_ENCLVR .LVR 小于 0 。</w:t>
      </w:r>
    </w:p>
    <w:p>
      <w:r>
        <w:t>30:7 Reserved  保留，必须保持复位值</w:t>
      </w:r>
    </w:p>
    <w:p>
      <w:r>
        <w:t>6:3 ENCMD[3:0]  编码器模式选择 。</w:t>
      </w:r>
    </w:p>
    <w:p>
      <w:r>
        <w:t>0000：无</w:t>
      </w:r>
    </w:p>
    <w:p>
      <w:r>
        <w:t>0001：正交编码器模式 1 – 根据 TI2FP2的电平，计数器在 TI1FP1的边沿向上 /下计数。</w:t>
      </w:r>
    </w:p>
    <w:p>
      <w:r>
        <w:t>0010：正交编码器模式 2 – 根据 TI1FP1的电平，计数器在 TI2FP2的边沿向上 /下计数。</w:t>
      </w:r>
    </w:p>
    <w:p>
      <w:r>
        <w:t>0011：正交编码器模式 3 – 根据另一个信号的输入电平 ，计数器在 TI1FP1和TI2FP2的边</w:t>
      </w:r>
    </w:p>
    <w:p>
      <w:r>
        <w:t>沿向上 /下计数。</w:t>
      </w:r>
    </w:p>
    <w:p>
      <w:r>
        <w:t>0100：正交编码器模式 4 – 根据 TI2FP2的电平，计数器在 TI1FP1的边沿向上 /下计数。通</w:t>
      </w:r>
    </w:p>
    <w:p>
      <w:r>
        <w:t>过CC1P选择计数边沿 。</w:t>
      </w:r>
    </w:p>
    <w:p>
      <w:r>
        <w:t>0101：正交编码器模式 5 – 根据 TI1FP1的电平，计数器在 TI2FP2的边沿向上 /下计数。通</w:t>
      </w:r>
    </w:p>
    <w:p>
      <w:r>
        <w:t>过CC2P选择计数边沿 。</w:t>
      </w:r>
    </w:p>
    <w:p>
      <w:pPr>
        <w:pStyle w:val="Heading2"/>
      </w:pPr>
      <w:r>
        <w:t>Page 386</w:t>
      </w:r>
    </w:p>
    <w:p>
      <w:r>
        <w:t>www.n singtech.com</w:t>
      </w:r>
    </w:p>
    <w:p>
      <w:r>
        <w:t>367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0110：脉冲电平编码模式 1。通过 CC2P设置 TI2FP2的计数边沿 。</w:t>
      </w:r>
    </w:p>
    <w:p>
      <w:r>
        <w:t>0111：脉冲电平编码模式 2。</w:t>
      </w:r>
    </w:p>
    <w:p>
      <w:r>
        <w:t>1000：CCW/CW 编码模式 1，计数器在 TI1FP1的边沿向上 /下计数。</w:t>
      </w:r>
    </w:p>
    <w:p>
      <w:r>
        <w:t>1001：CCW/CW 编码模式 2</w:t>
      </w:r>
    </w:p>
    <w:p>
      <w:r>
        <w:t>1010：双脉冲编码模式 1。通过 CC1P和CC2P设置 TI1FP1和TI2FP2的计数敏感边沿 。</w:t>
      </w:r>
    </w:p>
    <w:p>
      <w:r>
        <w:t>1011：双脉冲编码模式 2。</w:t>
      </w:r>
    </w:p>
    <w:p>
      <w:r>
        <w:t>1100~1111 ：保留</w:t>
      </w:r>
    </w:p>
    <w:p>
      <w:r>
        <w:t>注：这些 bit位只能在 TIMx_SMCTRL.SMSEL[3:0]=4 ’b0000时使用。</w:t>
      </w:r>
    </w:p>
    <w:p>
      <w:r>
        <w:t>注：这些编码器模式和 TIMx_SMCTRL.SMSEL[3:0] 中的编码器模式效果相同 ，例如</w:t>
      </w:r>
    </w:p>
    <w:p>
      <w:r>
        <w:t>ENCMD[3:0]= 4’b0001和TIMx_SMCTRL.SMSEL[3:0]=4 ’b0001都是正交编码器模式 1。</w:t>
      </w:r>
    </w:p>
    <w:p>
      <w:r>
        <w:t>2:1 C3LDCNT SEL[1:0]  TI3有效事件选择 。</w:t>
      </w:r>
    </w:p>
    <w:p>
      <w:r>
        <w:t>00：TI3事件高有效</w:t>
      </w:r>
    </w:p>
    <w:p>
      <w:r>
        <w:t>01：TI3事件低有效</w:t>
      </w:r>
    </w:p>
    <w:p>
      <w:r>
        <w:t>10：TI3事件上升沿有效</w:t>
      </w:r>
    </w:p>
    <w:p>
      <w:r>
        <w:t>11：TI3事件下降沿有效</w:t>
      </w:r>
    </w:p>
    <w:p>
      <w:r>
        <w:t>0 C3LDCNT EN TI3有效事件触发计数器装载为 LVR值使能。</w:t>
      </w:r>
    </w:p>
    <w:p>
      <w:r>
        <w:t>0：TI3有效事件不能触发计数器装载为 LVR值</w:t>
      </w:r>
    </w:p>
    <w:p>
      <w:r>
        <w:t>1：TI3有效事件能触发计数器装载为 LVR值</w:t>
      </w:r>
    </w:p>
    <w:p>
      <w:r>
        <w:t>14.4.23  外部事件计数器装载值寄存器（ TIMx_ENCLVR ）</w:t>
      </w:r>
    </w:p>
    <w:p>
      <w:r>
        <w:t>偏移地址： 0x90</w:t>
      </w:r>
    </w:p>
    <w:p>
      <w:r>
        <w:t>复位值： 0x0000 0000</w:t>
      </w:r>
    </w:p>
    <w:p>
      <w:r>
        <w:t>31 30 29 28 27 26 25 24 23 22 21 20 19 18 17 16</w:t>
      </w:r>
    </w:p>
    <w:p>
      <w:r>
        <w:t>LVR[31:0]</w:t>
      </w:r>
    </w:p>
    <w:p>
      <w:r>
        <w:t>rw</w:t>
      </w:r>
    </w:p>
    <w:p>
      <w:r>
        <w:t>15 14 13 12 11 10 9 8 7 6 5 4 3 2 1 0</w:t>
      </w:r>
    </w:p>
    <w:p>
      <w:r>
        <w:t>LVR[31:0]</w:t>
      </w:r>
    </w:p>
    <w:p>
      <w:r>
        <w:t>rw</w:t>
      </w:r>
    </w:p>
    <w:p>
      <w:r>
        <w:t>位域  名称  描述</w:t>
      </w:r>
    </w:p>
    <w:p>
      <w:r>
        <w:t>31:0 LVR[31:0]  外部事件 （TI3）触发计数器装载值 。</w:t>
      </w:r>
    </w:p>
    <w:p>
      <w:r>
        <w:t>当检测到 TI3事件有效 （可选择高电平有效 、低电平有效 、上升沿有效或者下降沿有效 ，</w:t>
      </w:r>
    </w:p>
    <w:p>
      <w:r>
        <w:t>取决于 TIMx_ENCMCTRL.C3 LDCNT SEL[1:0]寄存器）时，计数器将装载为 LVR值。</w:t>
      </w:r>
    </w:p>
    <w:p>
      <w:pPr>
        <w:pStyle w:val="Heading2"/>
      </w:pPr>
      <w:r>
        <w:t>Page 387</w:t>
      </w:r>
    </w:p>
    <w:p>
      <w:r>
        <w:t>www.n singtech.com</w:t>
      </w:r>
    </w:p>
    <w:p>
      <w:r>
        <w:t>368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邮编：51805714.4.24  DMA控制寄存器（ TIMx_DCTRL ）</w:t>
      </w:r>
    </w:p>
    <w:p>
      <w:r>
        <w:t>偏移地址： 0x94</w:t>
      </w:r>
    </w:p>
    <w:p>
      <w:r>
        <w:t>复位值： 0x0000 0000</w:t>
      </w:r>
    </w:p>
    <w:p>
      <w:r>
        <w:t>31 30 29 28 27 26 25 24 23 22 21 20 19 18 17 16</w:t>
      </w:r>
    </w:p>
    <w:p>
      <w:r>
        <w:t>Reserved</w:t>
      </w:r>
    </w:p>
    <w:p>
      <w:r>
        <w:t>15 14 13 12 11 10 9 8 7 6 5 4 3 2 1 0</w:t>
      </w:r>
    </w:p>
    <w:p>
      <w:r>
        <w:t>Reserved  DBADDR[5:0]  Reserved  DBLEN[5:0]</w:t>
      </w:r>
    </w:p>
    <w:p>
      <w:r>
        <w:t>rw   rw</w:t>
      </w:r>
    </w:p>
    <w:p>
      <w:r>
        <w:t>位域  名称  描述</w:t>
      </w:r>
    </w:p>
    <w:p>
      <w:r>
        <w:t>31:14  Reserved  保留，必须保持复位值</w:t>
      </w:r>
    </w:p>
    <w:p>
      <w:r>
        <w:t>13:8 DBADDR[5:0]  DMA基地址  （DMA base address）</w:t>
      </w:r>
    </w:p>
    <w:p>
      <w:r>
        <w:t>该位字段定义  DMA 访问  TIMx_DADDR 寄存器的第一个地址 。</w:t>
      </w:r>
    </w:p>
    <w:p>
      <w:r>
        <w:t>当第一次通过  TIMx_DADDR 完成访问时 ，该位域指定您刚刚访问的地址 。 然后第二</w:t>
      </w:r>
    </w:p>
    <w:p>
      <w:r>
        <w:t>次访问 TIMx_DADDR ，会访问到 “DMA Base Address + 4”的地址</w:t>
      </w:r>
    </w:p>
    <w:p>
      <w:r>
        <w:t>000000：TIMx_CTRL1 ，</w:t>
      </w:r>
    </w:p>
    <w:p>
      <w:r>
        <w:t>000001：TIMx_CTRL2 ，</w:t>
      </w:r>
    </w:p>
    <w:p>
      <w:r>
        <w:t>000010：TIMx_STS ，</w:t>
      </w:r>
    </w:p>
    <w:p>
      <w:r>
        <w:t>......</w:t>
      </w:r>
    </w:p>
    <w:p>
      <w:r>
        <w:t>100101：TIMx_DCTRL</w:t>
      </w:r>
    </w:p>
    <w:p>
      <w:r>
        <w:t>7:6 Reserved  保留，必须保持复位值</w:t>
      </w:r>
    </w:p>
    <w:p>
      <w:r>
        <w:t>5:0 DBLEN[5:0]  DMA连续传送长度  （DMA burst length ）</w:t>
      </w:r>
    </w:p>
    <w:p>
      <w:r>
        <w:t>该位字段定义  DMA 将访问（写入 /读取）TIMx_DADDR 寄存器的次数 。</w:t>
      </w:r>
    </w:p>
    <w:p>
      <w:r>
        <w:t>000000：1次传输</w:t>
      </w:r>
    </w:p>
    <w:p>
      <w:r>
        <w:t>000001：2次传输</w:t>
      </w:r>
    </w:p>
    <w:p>
      <w:r>
        <w:t>000010：3次传输</w:t>
      </w:r>
    </w:p>
    <w:p>
      <w:r>
        <w:t>…</w:t>
      </w:r>
    </w:p>
    <w:p>
      <w:r>
        <w:t>010001：18次传输</w:t>
      </w:r>
    </w:p>
    <w:p>
      <w:r>
        <w:t>…</w:t>
      </w:r>
    </w:p>
    <w:p>
      <w:r>
        <w:t>100010：35次传输</w:t>
      </w:r>
    </w:p>
    <w:p>
      <w:pPr>
        <w:pStyle w:val="Heading2"/>
      </w:pPr>
      <w:r>
        <w:t>Page 388</w:t>
      </w:r>
    </w:p>
    <w:p>
      <w:r>
        <w:t>www.n singtech.com</w:t>
      </w:r>
    </w:p>
    <w:p>
      <w:r>
        <w:t>369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邮编：51805714.4.25  连续模式的 DMA地址（ TIMx_DADDR ）</w:t>
      </w:r>
    </w:p>
    <w:p>
      <w:r>
        <w:t>偏移地址： 0x98</w:t>
      </w:r>
    </w:p>
    <w:p>
      <w:r>
        <w:t>复位值： 0x0000 0000</w:t>
      </w:r>
    </w:p>
    <w:p>
      <w:r>
        <w:t>31 30 29 28 27 26 25 24 23 22 21 20 19 18 17 16</w:t>
      </w:r>
    </w:p>
    <w:p>
      <w:r>
        <w:t>BURST[31:16]</w:t>
      </w:r>
    </w:p>
    <w:p>
      <w:r>
        <w:t>15 14 13 12 11 10 9 8 7 6 5 4 3 2 1 0</w:t>
      </w:r>
    </w:p>
    <w:p>
      <w:r>
        <w:t>BURST[15:0]</w:t>
      </w:r>
    </w:p>
    <w:p>
      <w:r>
        <w:t>rw</w:t>
      </w:r>
    </w:p>
    <w:p>
      <w:r>
        <w:t>位域  名称  描述</w:t>
      </w:r>
    </w:p>
    <w:p>
      <w:r>
        <w:t>31:0 BURST[31:0]  DMA 访问缓冲区 。</w:t>
      </w:r>
    </w:p>
    <w:p>
      <w:r>
        <w:t>当对该寄存器分配读或写操作时 ，将访问位于地址范围 （DMA base address + DMA burst</w:t>
      </w:r>
    </w:p>
    <w:p>
      <w:r>
        <w:t>length × 4 ）的寄存器 。</w:t>
      </w:r>
    </w:p>
    <w:p>
      <w:r>
        <w:t>DMA base address = The address of TIM_CTRL1 + TIMx_DCTRL. DBADDR * 4 ；</w:t>
      </w:r>
    </w:p>
    <w:p>
      <w:r>
        <w:t>DMA burst len = TIMx_DCTRL.DBLEN + 1.</w:t>
      </w:r>
    </w:p>
    <w:p>
      <w:r>
        <w:t>例子：</w:t>
      </w:r>
    </w:p>
    <w:p>
      <w:r>
        <w:t>如果  TIMx_DCTRL.DBLEN = 0x3 （4 次传输）， TIMx_DCTRL.DBADDR = 0xD</w:t>
      </w:r>
    </w:p>
    <w:p>
      <w:r>
        <w:t>(TIMx_CCDAT1) ，DMA 数据长度  = 半字，DMA 存储器地址  = SRAM 中的缓冲区地</w:t>
      </w:r>
    </w:p>
    <w:p>
      <w:r>
        <w:t>址，DMA 外设地址  = TIMx_DADDR 地址。</w:t>
      </w:r>
    </w:p>
    <w:p>
      <w:r>
        <w:t>当事件发生时 ，TIMx 将向  DMA 发送请求 ，并传输  4 次数据。</w:t>
      </w:r>
    </w:p>
    <w:p>
      <w:r>
        <w:t>第一次，对 TIMx_DADDR 寄存器的  DMA 访问将映射到访问  TIMx_CCDAT1 寄存</w:t>
      </w:r>
    </w:p>
    <w:p>
      <w:r>
        <w:t>器；</w:t>
      </w:r>
    </w:p>
    <w:p>
      <w:r>
        <w:t>第二次，对 TIMx_DADDR 寄存器的  DMA 访问将映射到访问  TIMx_CCDAT2 寄存</w:t>
      </w:r>
    </w:p>
    <w:p>
      <w:r>
        <w:t>器；</w:t>
      </w:r>
    </w:p>
    <w:p>
      <w:r>
        <w:t>……</w:t>
      </w:r>
    </w:p>
    <w:p>
      <w:r>
        <w:t>第四次，对 TIMx_DADDR 寄存器的  DMA 访问将映射到访问  TIMx_CCDAT4 寄存</w:t>
      </w:r>
    </w:p>
    <w:p>
      <w:r>
        <w:t>器；</w:t>
      </w:r>
    </w:p>
    <w:p>
      <w:pPr>
        <w:pStyle w:val="Heading2"/>
      </w:pPr>
      <w:r>
        <w:t>Page 389</w:t>
      </w:r>
    </w:p>
    <w:p>
      <w:r>
        <w:t>www.n singtech.com</w:t>
      </w:r>
    </w:p>
    <w:p>
      <w:r>
        <w:t>370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 基本定时器  (TIM6)</w:t>
      </w:r>
    </w:p>
    <w:p>
      <w:r>
        <w:t>基本定时器简介</w:t>
      </w:r>
    </w:p>
    <w:p>
      <w:r>
        <w:t>基本定时器 TIM6包含一个 32位自动装载计数器。</w:t>
      </w:r>
    </w:p>
    <w:p>
      <w:r>
        <w:t>基本定时器主要特性</w:t>
      </w:r>
    </w:p>
    <w:p>
      <w:r>
        <w:t> 32位自动重载向上计数计数器。</w:t>
      </w:r>
    </w:p>
    <w:p>
      <w:r>
        <w:t> 16位可编程预分频器。 （分频系数可配置为 1到65536之间的任意值）</w:t>
      </w:r>
    </w:p>
    <w:p>
      <w:r>
        <w:t> 产生中断 /DMA的事件如下：</w:t>
      </w:r>
    </w:p>
    <w:p>
      <w:r>
        <w:t> 更新事件</w:t>
      </w:r>
    </w:p>
    <w:p>
      <w:r>
        <w:t> 支持 STOP模式唤醒：时钟源配置为 LSI时，可通过更新中断（联接到 EXTI 20）唤醒 STOP模式</w:t>
      </w:r>
    </w:p>
    <w:p>
      <w:r>
        <w:t>图15-1 TIM6框图</w:t>
      </w:r>
    </w:p>
    <w:p>
      <w:r>
        <w:t>事件</w:t>
      </w:r>
    </w:p>
    <w:p>
      <w:r>
        <w:t>中断和 DMA输出</w:t>
      </w:r>
    </w:p>
    <w:p>
      <w:r>
        <w:t>基础定时器描述</w:t>
      </w:r>
    </w:p>
    <w:p>
      <w:r>
        <w:t>15.3.1  时基单元</w:t>
      </w:r>
    </w:p>
    <w:p>
      <w:r>
        <w:t>时基单元主要包括：预分频器、计数器、自动重载和重复计数器。当时基单元工作时，软件可以随时读写相</w:t>
      </w:r>
    </w:p>
    <w:p>
      <w:r>
        <w:t>应的寄存器（ TIMx_PSC 、TIMx_CNT 和TIMx_AR ）。</w:t>
      </w:r>
    </w:p>
    <w:p>
      <w:r>
        <w:t>注意：时钟源配置为 LSI时， TIMx_CNT 不支持写入。</w:t>
      </w:r>
    </w:p>
    <w:p>
      <w:r>
        <w:t>根据自动重载预加载使能位 (TIMx_CTRL1.ARPEN) 的设置，预加载寄存器的值会立即或在每次更新事件</w:t>
      </w:r>
    </w:p>
    <w:p>
      <w:r>
        <w:t>UEV 时传输到影子寄存器。 TIMx_CTRL1.UPDIS=0 时，当计数器达到上溢条件或软件设置</w:t>
      </w:r>
    </w:p>
    <w:p>
      <w:r>
        <w:t>TIMx_EVTGEN.UDGN 位，将生成更新事件。仅当 TIMx_CTRL1.CNTEN 位置位时，计数器 CK_CNT 才有</w:t>
      </w:r>
    </w:p>
    <w:p>
      <w:r>
        <w:t>Trigger controller</w:t>
      </w:r>
    </w:p>
    <w:p>
      <w:r>
        <w:t>ControllerPSC</w:t>
      </w:r>
    </w:p>
    <w:p>
      <w:r>
        <w:t>prescaler CK_PSCReset , enable , count</w:t>
      </w:r>
    </w:p>
    <w:p>
      <w:r>
        <w:t>counter (up-counting )CK_CNT</w:t>
      </w:r>
    </w:p>
    <w:p>
      <w:r>
        <w:t>auto-reload registerUDITInternal clock (CK_INT)</w:t>
      </w:r>
    </w:p>
    <w:p>
      <w:r>
        <w:t>TIMxCLK</w:t>
      </w:r>
    </w:p>
    <w:p>
      <w:r>
        <w:t>from RCC</w:t>
      </w:r>
    </w:p>
    <w:p>
      <w:r>
        <w:t>Update eventStop, clear or up</w:t>
      </w:r>
    </w:p>
    <w:p>
      <w:r>
        <w:t>Update event</w:t>
      </w:r>
    </w:p>
    <w:p>
      <w:pPr>
        <w:pStyle w:val="Heading2"/>
      </w:pPr>
      <w:r>
        <w:t>Page 390</w:t>
      </w:r>
    </w:p>
    <w:p>
      <w:r>
        <w:t>www.n singtech.com</w:t>
      </w:r>
    </w:p>
    <w:p>
      <w:r>
        <w:t>371 / 456</w:t>
      </w:r>
    </w:p>
    <w:p>
      <w:r>
        <w:t>国民技术股份有限公司  NSING TECHNOLOGIES INC .</w:t>
      </w:r>
    </w:p>
    <w:p>
      <w:r>
        <w:t>地址：深圳市南山区高新北区宝深路 109号国民技术大厦</w:t>
      </w:r>
    </w:p>
    <w:p>
      <w:r>
        <w:t>电话：+86-755-86309900               传真：+86-755-86169100</w:t>
      </w:r>
    </w:p>
    <w:p>
      <w:r>
        <w:t>网址：https ://www .nsingtech .com  邮编：518057效。计数器在 TIMx_CTRL1.CNTEN 位置位后一个时钟周期开始计数。</w:t>
      </w:r>
    </w:p>
    <w:p>
      <w:r>
        <w:t>预分频器描述</w:t>
      </w:r>
    </w:p>
    <w:p>
      <w:r>
        <w:t>TIMx_PSC 寄存器包含一个 16位计数器，可用于将计数器时钟频率除以 1到65536之间的任何因子。它可</w:t>
      </w:r>
    </w:p>
    <w:p>
      <w:r>
        <w:t>以在缓冲时动态更改。仅在下一次更新事件时才考虑预分频器值。</w:t>
      </w:r>
    </w:p>
    <w:p>
      <w:r>
        <w:t>图15-2预分频器分频从 1到4的计数器时序图</w:t>
      </w:r>
    </w:p>
    <w:p>
      <w:r>
        <w:t>15.3.2  计数模式</w:t>
      </w:r>
    </w:p>
    <w:p>
      <w:r>
        <w:t>向上计数模式</w:t>
      </w:r>
    </w:p>
    <w:p>
      <w:r>
        <w:t>在向上计数模式下，计数器会从 0计数到寄存器 TIMx_AR 的值，然后复位为 0。并产生计数器溢出事件。</w:t>
      </w:r>
    </w:p>
    <w:p>
      <w:r>
        <w:t>如果设置了 TIMx_CTRL1.UPRS 位 （选择更新请求） 和 TIMx_EVTGEN.UDGN 位， 则会生成更新事件 (UEV)，</w:t>
      </w:r>
    </w:p>
    <w:p>
      <w:r>
        <w:t>并且不会由硬件设置 TIMx_STS.UDITF 。因此，不会产生更新中断或更新 DMA请求。此设置用于您想要清</w:t>
      </w:r>
    </w:p>
    <w:p>
      <w:r>
        <w:t>除计数器但不想产生更新中断的场景。</w:t>
      </w:r>
    </w:p>
    <w:p>
      <w:r>
        <w:t>取决于 TIMx_CTRL1.UPRS 的配置，当更新事件发生时， TIMx_STS.UDITF 被设置，所有寄存器都被更新：</w:t>
      </w:r>
    </w:p>
    <w:p>
      <w:r>
        <w:t> 当 TIMx_CTRL1.ARPEN =1 时，使用预加载值 (TIMx_AR) 更新自动重载影子寄存器。</w:t>
      </w:r>
    </w:p>
    <w:p>
      <w:r>
        <w:t> 预分频器影子寄存器重新加载预加载值 (TIMx_PSC) 。</w:t>
      </w:r>
    </w:p>
    <w:p>
      <w:r>
        <w:t>为避免在将新值写入预加载寄存器时更新影子寄存器， 您可以通过设置 TIMx_CTRL1.UPDIS =1来禁用更新。</w:t>
      </w:r>
    </w:p>
    <w:p>
      <w:r>
        <w:t>当更新事件发生时，计数器仍将被清零，预分频器计数器也将设置为 0（但预分频器值将保持不变） 。</w:t>
      </w:r>
    </w:p>
    <w:p>
      <w:r>
        <w:t>下图显示了向上计数模式下不同除法因子的计数器行为和更新标志的一些示例。</w:t>
      </w:r>
    </w:p>
    <w:p>
      <w:r>
        <w:t>CK_PSCCNTEN</w:t>
      </w:r>
    </w:p>
    <w:p>
      <w:r>
        <w:t>Timer Clock = CK_CNT</w:t>
      </w:r>
    </w:p>
    <w:p>
      <w:r>
        <w:t>Counter register</w:t>
      </w:r>
    </w:p>
    <w:p>
      <w:r>
        <w:t>Update event （UEV）</w:t>
      </w:r>
    </w:p>
    <w:p>
      <w:r>
        <w:t>Prescaler controller register</w:t>
      </w:r>
    </w:p>
    <w:p>
      <w:r>
        <w:t>Write a new value in TIMx _PSC</w:t>
      </w:r>
    </w:p>
    <w:p>
      <w:r>
        <w:t>Prescaler bufferPrescaler counter12301 3 088 87 898A8B8C 00 01</w:t>
      </w:r>
    </w:p>
    <w:p>
      <w:r>
        <w:t>0 3</w:t>
      </w:r>
    </w:p>
    <w:p>
      <w:r>
        <w:t>0 30 2</w:t>
      </w:r>
    </w:p>
    <w:p>
      <w:pPr>
        <w:pStyle w:val="Heading2"/>
      </w:pPr>
      <w:r>
        <w:t>Page 391</w:t>
      </w:r>
    </w:p>
    <w:p>
      <w:r>
        <w:t>www.n singtech.com</w:t>
      </w:r>
    </w:p>
    <w:p>
      <w:r>
        <w:t>372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邮编：518057图15-3向上计数时序图，内部时钟分频因子  = 2/N</w:t>
      </w:r>
    </w:p>
    <w:p>
      <w:r>
        <w:t>CK_PSCCNTEN</w:t>
      </w:r>
    </w:p>
    <w:p>
      <w:r>
        <w:t>Timer clock = CK_CNT</w:t>
      </w:r>
    </w:p>
    <w:p>
      <w:r>
        <w:t>Counter register</w:t>
      </w:r>
    </w:p>
    <w:p>
      <w:r>
        <w:t>Counter overflow</w:t>
      </w:r>
    </w:p>
    <w:p>
      <w:r>
        <w:t>Update interrupt flag (UDITF )0034 0035</w:t>
      </w:r>
    </w:p>
    <w:p>
      <w:r>
        <w:t>Update event (UEV )0036 0000 0001 0002 0003</w:t>
      </w:r>
    </w:p>
    <w:p>
      <w:r>
        <w:t>CK_PSC</w:t>
      </w:r>
    </w:p>
    <w:p>
      <w:r>
        <w:t>Timer clock = CK_CNT</w:t>
      </w:r>
    </w:p>
    <w:p>
      <w:r>
        <w:t>Counter register</w:t>
      </w:r>
    </w:p>
    <w:p>
      <w:r>
        <w:t>Counter overflow1F</w:t>
      </w:r>
    </w:p>
    <w:p>
      <w:r>
        <w:t>Update event (UEV )20 00</w:t>
      </w:r>
    </w:p>
    <w:p>
      <w:r>
        <w:t>Update interrupt flag (UDITF )Internal clock</w:t>
      </w:r>
    </w:p>
    <w:p>
      <w:r>
        <w:t>divided by NInternal clock</w:t>
      </w:r>
    </w:p>
    <w:p>
      <w:r>
        <w:t>divided by 2</w:t>
      </w:r>
    </w:p>
    <w:p>
      <w:pPr>
        <w:pStyle w:val="Heading2"/>
      </w:pPr>
      <w:r>
        <w:t>Page 392</w:t>
      </w:r>
    </w:p>
    <w:p>
      <w:r>
        <w:t>www.n singtech.com</w:t>
      </w:r>
    </w:p>
    <w:p>
      <w:r>
        <w:t>373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邮编：518057图15-4 ARPEN=0/1 时向上计数、更新事件的时序图</w:t>
      </w:r>
    </w:p>
    <w:p>
      <w:r>
        <w:t>CK_PSCCNTEN</w:t>
      </w:r>
    </w:p>
    <w:p>
      <w:r>
        <w:t>Timer clock = CK_CNT</w:t>
      </w:r>
    </w:p>
    <w:p>
      <w:r>
        <w:t>Counter register</w:t>
      </w:r>
    </w:p>
    <w:p>
      <w:r>
        <w:t>Update event （UEV）</w:t>
      </w:r>
    </w:p>
    <w:p>
      <w:r>
        <w:t>Update interrupt flag (UDITF )</w:t>
      </w:r>
    </w:p>
    <w:p>
      <w:r>
        <w:t>Write a new value in TIMx _AR32 31 3334353600010203</w:t>
      </w:r>
    </w:p>
    <w:p>
      <w:r>
        <w:t>FF 3604050607</w:t>
      </w:r>
    </w:p>
    <w:p>
      <w:r>
        <w:t>Counter overflow</w:t>
      </w:r>
    </w:p>
    <w:p>
      <w:r>
        <w:t>Auto -reload preload register</w:t>
      </w:r>
    </w:p>
    <w:p>
      <w:r>
        <w:t>Auto -reload preload register</w:t>
      </w:r>
    </w:p>
    <w:p>
      <w:r>
        <w:t>Write a new value in TIMx _ARF5 36</w:t>
      </w:r>
    </w:p>
    <w:p>
      <w:r>
        <w:t>Auto -reload shadow  register F5 36ARPEN = 0</w:t>
      </w:r>
    </w:p>
    <w:p>
      <w:r>
        <w:t>ARPEN = 1Change AR value</w:t>
      </w:r>
    </w:p>
    <w:p>
      <w:r>
        <w:t>Counter register</w:t>
      </w:r>
    </w:p>
    <w:p>
      <w:r>
        <w:t>Update event （UEV）F1 F0 F2F3F4F50001020304050607</w:t>
      </w:r>
    </w:p>
    <w:p>
      <w:r>
        <w:t>Counter overflow</w:t>
      </w:r>
    </w:p>
    <w:p>
      <w:r>
        <w:t>Update interrupt flag (UDITF)CK_PSCCNTEN</w:t>
      </w:r>
    </w:p>
    <w:p>
      <w:r>
        <w:t>Timer clock = CK_CNT</w:t>
      </w:r>
    </w:p>
    <w:p>
      <w:pPr>
        <w:pStyle w:val="Heading2"/>
      </w:pPr>
      <w:r>
        <w:t>Page 393</w:t>
      </w:r>
    </w:p>
    <w:p>
      <w:r>
        <w:t>www.n singtech.com</w:t>
      </w:r>
    </w:p>
    <w:p>
      <w:r>
        <w:t>374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邮编：51805715.3.3  时钟选择</w:t>
      </w:r>
    </w:p>
    <w:p>
      <w:r>
        <w:t> 定时器内部时钟： CK_INT</w:t>
      </w:r>
    </w:p>
    <w:p>
      <w:r>
        <w:t>内部时钟源  (CK_INT)</w:t>
      </w:r>
    </w:p>
    <w:p>
      <w:r>
        <w:t>前提是 TIMx_CTRL1.CNTEN 位由软件写为 '1'，预分频器的时钟源由内部时钟 CK_INT 提供。</w:t>
      </w:r>
    </w:p>
    <w:p>
      <w:r>
        <w:t>图15-5正常模式下的控制电路，内部时钟分频系数为 1</w:t>
      </w:r>
    </w:p>
    <w:p>
      <w:r>
        <w:t>15.3.4  调试模式</w:t>
      </w:r>
    </w:p>
    <w:p>
      <w:r>
        <w:t>当微控制器处于调试模式（ Cortex -M0内核停止）时，根据 DBG_CTRL.TIM6STP 位配置， TIM6计数器可</w:t>
      </w:r>
    </w:p>
    <w:p>
      <w:r>
        <w:t>以继续正常工作或停止。有关详细信息，请参阅 3.3.1节。</w:t>
      </w:r>
    </w:p>
    <w:p>
      <w:r>
        <w:t>TIM6寄存器描述</w:t>
      </w:r>
    </w:p>
    <w:p>
      <w:r>
        <w:t>有关寄存器中使用的缩写，请参阅第 1.1节</w:t>
      </w:r>
    </w:p>
    <w:p>
      <w:r>
        <w:t>这些外设寄存器可以作为半字（ 16 位）或一个字（ 32 位）操作。</w:t>
      </w:r>
    </w:p>
    <w:p>
      <w:r>
        <w:t>15.4.1  寄存器总览</w:t>
      </w:r>
    </w:p>
    <w:p>
      <w:r>
        <w:t>表15-1寄存器总览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TIM_CTRL1  Reserve</w:t>
      </w:r>
    </w:p>
    <w:p>
      <w:r>
        <w:t>ARPEN</w:t>
      </w:r>
    </w:p>
    <w:p>
      <w:r>
        <w:t>ONEPM</w:t>
      </w:r>
    </w:p>
    <w:p>
      <w:r>
        <w:t>Reserve</w:t>
      </w:r>
    </w:p>
    <w:p>
      <w:r>
        <w:t>UPDIS</w:t>
      </w:r>
    </w:p>
    <w:p>
      <w:r>
        <w:t>UPRS</w:t>
      </w:r>
    </w:p>
    <w:p>
      <w:r>
        <w:t>Reserve</w:t>
      </w:r>
    </w:p>
    <w:p>
      <w:r>
        <w:t>CNTEN</w:t>
      </w:r>
    </w:p>
    <w:p>
      <w:r>
        <w:t>Counter clock = CK_CNT =CK_PSCInternal clockCEN =CNTEN</w:t>
      </w:r>
    </w:p>
    <w:p>
      <w:r>
        <w:t>Counter registerCNT _INIT</w:t>
      </w:r>
    </w:p>
    <w:p>
      <w:r>
        <w:t>62 61 636465660001020304050607UDGN</w:t>
      </w:r>
    </w:p>
    <w:p>
      <w:pPr>
        <w:pStyle w:val="Heading2"/>
      </w:pPr>
      <w:r>
        <w:t>Page 394</w:t>
      </w:r>
    </w:p>
    <w:p>
      <w:r>
        <w:t>www.n singtech.com</w:t>
      </w:r>
    </w:p>
    <w:p>
      <w:r>
        <w:t>375 / 456</w:t>
      </w:r>
    </w:p>
    <w:p>
      <w:r>
        <w:t>国民技术股份有限公司  NSING TECHNOLOGIES INC .</w:t>
      </w:r>
    </w:p>
    <w:p>
      <w:r>
        <w:t>地址：深圳市南山区高新北区宝深路 109号国民技术大厦</w:t>
      </w:r>
    </w:p>
    <w:p>
      <w:r>
        <w:t>电话：+86-755-86309900               传真：+86-755-86169100</w:t>
      </w:r>
    </w:p>
    <w:p>
      <w:r>
        <w:t>网址：https ://www .nsingtech .com  邮编：518057008h  TIM_STS  Reserve</w:t>
      </w:r>
    </w:p>
    <w:p>
      <w:r>
        <w:t>UDITF</w:t>
      </w:r>
    </w:p>
    <w:p>
      <w:r>
        <w:t>Reserve</w:t>
      </w:r>
    </w:p>
    <w:p>
      <w:r>
        <w:t>00Ch  TIM_EVTGEN  Reserve</w:t>
      </w:r>
    </w:p>
    <w:p>
      <w:r>
        <w:t>UDGN</w:t>
      </w:r>
    </w:p>
    <w:p>
      <w:r>
        <w:t>Reserve</w:t>
      </w:r>
    </w:p>
    <w:p>
      <w:r>
        <w:t>014h  TIM_DINTEN  Reserve</w:t>
      </w:r>
    </w:p>
    <w:p>
      <w:r>
        <w:t>UDEN</w:t>
      </w:r>
    </w:p>
    <w:p>
      <w:r>
        <w:t>Reserve</w:t>
      </w:r>
    </w:p>
    <w:p>
      <w:r>
        <w:t>UIEN</w:t>
      </w:r>
    </w:p>
    <w:p>
      <w:r>
        <w:t>Reserve</w:t>
      </w:r>
    </w:p>
    <w:p>
      <w:r>
        <w:t>040h  TIM_PSC  Reserve  PSC[15:0]</w:t>
      </w:r>
    </w:p>
    <w:p>
      <w:r>
        <w:t>044h  TIM_AR  AR[31:0]</w:t>
      </w:r>
    </w:p>
    <w:p>
      <w:r>
        <w:t>048h  TIM_CNT  CNT[31:0]</w:t>
      </w:r>
    </w:p>
    <w:p>
      <w:r>
        <w:t>15.4.2  控制寄存器  1 (TIMx_CTRL1)</w:t>
      </w:r>
    </w:p>
    <w:p>
      <w:r>
        <w:t>地址偏移 : 0x00</w:t>
      </w:r>
    </w:p>
    <w:p>
      <w:r>
        <w:t>复位值 : 0x0000 0000</w:t>
      </w:r>
    </w:p>
    <w:p>
      <w:r>
        <w:t>31 30 29 28 27 26 25 24 23 22 21 20 19 18 17 16</w:t>
      </w:r>
    </w:p>
    <w:p>
      <w:r>
        <w:t>Reserved</w:t>
      </w:r>
    </w:p>
    <w:p>
      <w:r>
        <w:t>15 14 13 12 11 10 9 8 7 6 5 4 3 2 1 0</w:t>
      </w:r>
    </w:p>
    <w:p>
      <w:r>
        <w:t>Reserved  ARPEN  ONEPM  Reserved  UPDIS  UPRS  Reserved  CNTEN</w:t>
      </w:r>
    </w:p>
    <w:p>
      <w:r>
        <w:t>rw rw  rw rw   rw</w:t>
      </w:r>
    </w:p>
    <w:p>
      <w:r>
        <w:t>位域  名称  描述</w:t>
      </w:r>
    </w:p>
    <w:p>
      <w:r>
        <w:t>31:10  Reserved  保留，必须保持复位值</w:t>
      </w:r>
    </w:p>
    <w:p>
      <w:r>
        <w:t>9 ARPEN  自动重装载预装载允许位  （Auto -reload preload enable ）</w:t>
      </w:r>
    </w:p>
    <w:p>
      <w:r>
        <w:t>0：TIMx_AR 寄存器的影子寄存器禁用</w:t>
      </w:r>
    </w:p>
    <w:p>
      <w:r>
        <w:t>1：TIMx_AR 寄存器的影子寄存器使能</w:t>
      </w:r>
    </w:p>
    <w:p>
      <w:r>
        <w:t>8 ONEPM  单脉冲模式 （One pulse mode ）</w:t>
      </w:r>
    </w:p>
    <w:p>
      <w:r>
        <w:t>0：禁用单脉冲模式 ，发生更新事件时不影响计数器计数 。</w:t>
      </w:r>
    </w:p>
    <w:p>
      <w:r>
        <w:t>1：使能单脉冲模式 ，计数器在下一次更新事件发生时停止计数 （清</w:t>
      </w:r>
    </w:p>
    <w:p>
      <w:r>
        <w:t>TIMx_CTRL1.CNTEN 位）。</w:t>
      </w:r>
    </w:p>
    <w:p>
      <w:pPr>
        <w:pStyle w:val="Heading2"/>
      </w:pPr>
      <w:r>
        <w:t>Page 395</w:t>
      </w:r>
    </w:p>
    <w:p>
      <w:r>
        <w:t>www.n singtech.com</w:t>
      </w:r>
    </w:p>
    <w:p>
      <w:r>
        <w:t>376 / 456</w:t>
      </w:r>
    </w:p>
    <w:p>
      <w:r>
        <w:t>国民技术股份有限公司  NSING TECHNOLOGIES INC .</w:t>
      </w:r>
    </w:p>
    <w:p>
      <w:r>
        <w:t>地址：深圳市南山区高新北区宝深路 109号国民技术大厦</w:t>
      </w:r>
    </w:p>
    <w:p>
      <w:r>
        <w:t>电话：+86-755-86309900               传真：+86-755-86169100</w:t>
      </w:r>
    </w:p>
    <w:p>
      <w:r>
        <w:t>网址：https ://www .nsingtech .com  邮编：5180577:6 Reserved  保留，必须保持复位值</w:t>
      </w:r>
    </w:p>
    <w:p>
      <w:r>
        <w:t>5 UPDIS  禁止更新 （Update disable ）</w:t>
      </w:r>
    </w:p>
    <w:p>
      <w:r>
        <w:t>该位用于启用 /禁用软件生成的更新事件  (UEV) 事件。</w:t>
      </w:r>
    </w:p>
    <w:p>
      <w:r>
        <w:t>0：启用 UEV。如果满足以下条件之一 ，将生成 UEV：</w:t>
      </w:r>
    </w:p>
    <w:p>
      <w:r>
        <w:t>– 计数器溢出</w:t>
      </w:r>
    </w:p>
    <w:p>
      <w:r>
        <w:t>– TIMx_EVTGEN.UDGN 位被设置</w:t>
      </w:r>
    </w:p>
    <w:p>
      <w:r>
        <w:t>影子寄存器将使用预加载值进行更新 。</w:t>
      </w:r>
    </w:p>
    <w:p>
      <w:r>
        <w:t>1：UEV禁用。不生成更新事件 ，影子寄存器 （AR、PSC）保持其值 。如果设置了</w:t>
      </w:r>
    </w:p>
    <w:p>
      <w:r>
        <w:t>TIMx_EVTGEN.UDGN 位，则重新初始化计数器和预分频器 。</w:t>
      </w:r>
    </w:p>
    <w:p>
      <w:r>
        <w:t>4 UPRS  更新请求源 （Update request source ）</w:t>
      </w:r>
    </w:p>
    <w:p>
      <w:r>
        <w:t>该位用于通过软件选择  UEV 事件源。</w:t>
      </w:r>
    </w:p>
    <w:p>
      <w:r>
        <w:t>0：如果更新中断或  DMA 请求使能 ，以下任何事件都会产生更新中断或  DMA 请</w:t>
      </w:r>
    </w:p>
    <w:p>
      <w:r>
        <w:t>求：</w:t>
      </w:r>
    </w:p>
    <w:p>
      <w:r>
        <w:t>– 计数器溢出</w:t>
      </w:r>
    </w:p>
    <w:p>
      <w:r>
        <w:t>– TIMx_EVTGEN.UDGN 位被设置</w:t>
      </w:r>
    </w:p>
    <w:p>
      <w:r>
        <w:t>1：如果更新中断或  DMA 请求使能 ，只有计数器溢出会产生更新中断或  DMA 请求</w:t>
      </w:r>
    </w:p>
    <w:p>
      <w:r>
        <w:t>3:1 Reserved  保留，必须保持复位值</w:t>
      </w:r>
    </w:p>
    <w:p>
      <w:r>
        <w:t>0 CNTEN  使能计数器  （Counter  enable）</w:t>
      </w:r>
    </w:p>
    <w:p>
      <w:r>
        <w:t>0：禁止计数器 ；</w:t>
      </w:r>
    </w:p>
    <w:p>
      <w:r>
        <w:t>1：使能计数器 。</w:t>
      </w:r>
    </w:p>
    <w:p>
      <w:r>
        <w:t>15.4.3  状态寄存器  (TIMx_STS)</w:t>
      </w:r>
    </w:p>
    <w:p>
      <w:r>
        <w:t>地址偏移 : 0x08</w:t>
      </w:r>
    </w:p>
    <w:p>
      <w:r>
        <w:t>复位值 : 0x0000 0000</w:t>
      </w:r>
    </w:p>
    <w:p>
      <w:r>
        <w:t>31 30 29 28 27 26 25 24 23 22 21 20 19 18 17 16</w:t>
      </w:r>
    </w:p>
    <w:p>
      <w:r>
        <w:t>Reserved  UDITF</w:t>
      </w:r>
    </w:p>
    <w:p>
      <w:r>
        <w:t>rc_w0</w:t>
      </w:r>
    </w:p>
    <w:p>
      <w:r>
        <w:t>15 14 13 12 11 10 9 8 7 6 5 4 3 2 1 0</w:t>
      </w:r>
    </w:p>
    <w:p>
      <w:r>
        <w:t>Reserved</w:t>
      </w:r>
    </w:p>
    <w:p>
      <w:r>
        <w:t>位域 名称 描述</w:t>
      </w:r>
    </w:p>
    <w:p>
      <w:r>
        <w:t>31:17  Reserved  保留，必须保持复位值</w:t>
      </w:r>
    </w:p>
    <w:p>
      <w:r>
        <w:t>16 UDITF  更新中断标志 （Update interrupt flag ）</w:t>
      </w:r>
    </w:p>
    <w:p>
      <w:r>
        <w:t>当在以下条件下发生更新事件时 ，该位由硬件设置 ：</w:t>
      </w:r>
    </w:p>
    <w:p>
      <w:r>
        <w:t>– 当 TIMx_CTRL1.UPDIS = 0 且计数器值溢出时 。</w:t>
      </w:r>
    </w:p>
    <w:p>
      <w:r>
        <w:t>– 当 TIMx_CTRL1.UPRS = 0 时，TIMx_CTRL1.UPDIS = 0 ，并通过软件设置</w:t>
      </w:r>
    </w:p>
    <w:p>
      <w:r>
        <w:t>TIMx_EVTGEN.UDGN 位以重新初始化  CNT。</w:t>
      </w:r>
    </w:p>
    <w:p>
      <w:pPr>
        <w:pStyle w:val="Heading2"/>
      </w:pPr>
      <w:r>
        <w:t>Page 396</w:t>
      </w:r>
    </w:p>
    <w:p>
      <w:r>
        <w:t>www.n singtech.com</w:t>
      </w:r>
    </w:p>
    <w:p>
      <w:r>
        <w:t>377 / 456</w:t>
      </w:r>
    </w:p>
    <w:p>
      <w:r>
        <w:t>国民技术股份有限公司  NSING TECHNOLOGIES INC .</w:t>
      </w:r>
    </w:p>
    <w:p>
      <w:r>
        <w:t>地址：深圳市南山区高新北区宝深路 109号国民技术大厦</w:t>
      </w:r>
    </w:p>
    <w:p>
      <w:r>
        <w:t>电话：+86-755-86309900               传真：+86-755-86169100</w:t>
      </w:r>
    </w:p>
    <w:p>
      <w:r>
        <w:t>网址：https ://www .nsingtech .com  邮编：518057该位由软件清零 。</w:t>
      </w:r>
    </w:p>
    <w:p>
      <w:r>
        <w:t>0：未发生更新事件</w:t>
      </w:r>
    </w:p>
    <w:p>
      <w:r>
        <w:t>1：发生更新中断</w:t>
      </w:r>
    </w:p>
    <w:p>
      <w:r>
        <w:t>15:0 Reserved  保留，必须保持复位值</w:t>
      </w:r>
    </w:p>
    <w:p>
      <w:r>
        <w:t>15.4.4  事件产生寄存器  (TIMx_EVTGEN)</w:t>
      </w:r>
    </w:p>
    <w:p>
      <w:r>
        <w:t>地址偏移 : 0x0C</w:t>
      </w:r>
    </w:p>
    <w:p>
      <w:r>
        <w:t>复位值 : 0 x0000 0000</w:t>
      </w:r>
    </w:p>
    <w:p>
      <w:r>
        <w:t>31 30 29 28 27 26 25 24 23 22 21 20 19 18 17 16</w:t>
      </w:r>
    </w:p>
    <w:p>
      <w:r>
        <w:t>Reserved</w:t>
      </w:r>
    </w:p>
    <w:p>
      <w:r>
        <w:t>15 14 13 12 11 10 9 8 7 6 5 4 3 2 1 0</w:t>
      </w:r>
    </w:p>
    <w:p>
      <w:r>
        <w:t>Reserved  UDGN  Reserved</w:t>
      </w:r>
    </w:p>
    <w:p>
      <w:r>
        <w:t>w</w:t>
      </w:r>
    </w:p>
    <w:p>
      <w:r>
        <w:t>位域 名称 描述</w:t>
      </w:r>
    </w:p>
    <w:p>
      <w:r>
        <w:t>31:9 Reserved  保留，必须保持复位值</w:t>
      </w:r>
    </w:p>
    <w:p>
      <w:r>
        <w:t>8 UDGN  产生更新事件 （Update generation ）</w:t>
      </w:r>
    </w:p>
    <w:p>
      <w:r>
        <w:t>软件可以设置该位来更新配置寄存器的值 ，硬件会自动清除它 。</w:t>
      </w:r>
    </w:p>
    <w:p>
      <w:r>
        <w:t>0：无效果。</w:t>
      </w:r>
    </w:p>
    <w:p>
      <w:r>
        <w:t>1：定时器计数器将重新启动 ，所有影子寄存器将被更新 。 它也将重新启动预分频器计</w:t>
      </w:r>
    </w:p>
    <w:p>
      <w:r>
        <w:t>数器。</w:t>
      </w:r>
    </w:p>
    <w:p>
      <w:r>
        <w:t>7:0 Reserved  保留，必须保持复位值</w:t>
      </w:r>
    </w:p>
    <w:p>
      <w:r>
        <w:t>15.4.5  DMA/中断使能寄存器  (TIMx_DINTEN)</w:t>
      </w:r>
    </w:p>
    <w:p>
      <w:r>
        <w:t>地址偏移 : 0x14</w:t>
      </w:r>
    </w:p>
    <w:p>
      <w:r>
        <w:t>复位值 : 0x0000 0000</w:t>
      </w:r>
    </w:p>
    <w:p>
      <w:r>
        <w:t>31 30 29 28 27 26 25 24 23 22 21 20 19 18 17 16</w:t>
      </w:r>
    </w:p>
    <w:p>
      <w:r>
        <w:t>Reserved  UDEN  Reserved  UIEN</w:t>
      </w:r>
    </w:p>
    <w:p>
      <w:r>
        <w:t>rw   rw</w:t>
      </w:r>
    </w:p>
    <w:p>
      <w:r>
        <w:t>15 14 13 12 11 10 9 8 7 6 5 4 3 2 1 0</w:t>
      </w:r>
    </w:p>
    <w:p>
      <w:r>
        <w:t>Reserved</w:t>
      </w:r>
    </w:p>
    <w:p>
      <w:pPr>
        <w:pStyle w:val="Heading2"/>
      </w:pPr>
      <w:r>
        <w:t>Page 397</w:t>
      </w:r>
    </w:p>
    <w:p>
      <w:r>
        <w:t>www.n singtech.com</w:t>
      </w:r>
    </w:p>
    <w:p>
      <w:r>
        <w:t>378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31:20  Reserved  保留，必须保持复位值</w:t>
      </w:r>
    </w:p>
    <w:p>
      <w:r>
        <w:t>19 UDEN  更新 DMA请求使能 （Update DMA request enable ）</w:t>
      </w:r>
    </w:p>
    <w:p>
      <w:r>
        <w:t>0：禁止更新 DMA请求</w:t>
      </w:r>
    </w:p>
    <w:p>
      <w:r>
        <w:t>1：使能更新 DMA请求</w:t>
      </w:r>
    </w:p>
    <w:p>
      <w:r>
        <w:t>18:17  Reserved  保留，必须保持复位值</w:t>
      </w:r>
    </w:p>
    <w:p>
      <w:r>
        <w:t>16 UIEN  更新中断使能 （Update interrupt enable ）</w:t>
      </w:r>
    </w:p>
    <w:p>
      <w:r>
        <w:t>0：禁止更新中断</w:t>
      </w:r>
    </w:p>
    <w:p>
      <w:r>
        <w:t>1：使能更新中断</w:t>
      </w:r>
    </w:p>
    <w:p>
      <w:r>
        <w:t>15:0 Reserved  保留，必须保持复位值</w:t>
      </w:r>
    </w:p>
    <w:p>
      <w:r>
        <w:t>15.4.6  预分频器  (TIMx_PSC)</w:t>
      </w:r>
    </w:p>
    <w:p>
      <w:r>
        <w:t>地址偏移 : 0x40</w:t>
      </w:r>
    </w:p>
    <w:p>
      <w:r>
        <w:t>复位值 : 0x0000 0000</w:t>
      </w:r>
    </w:p>
    <w:p>
      <w:r>
        <w:t>31 30 29 28 27 26 25 24 23 22 21 20 19 18 17 16</w:t>
      </w:r>
    </w:p>
    <w:p>
      <w:r>
        <w:t>Reserved</w:t>
      </w:r>
    </w:p>
    <w:p>
      <w:r>
        <w:t>15 14 13 12 11 10 9 8 7 6 5 4 3 2 1 0</w:t>
      </w:r>
    </w:p>
    <w:p>
      <w:r>
        <w:t>PSC[15:0]</w:t>
      </w:r>
    </w:p>
    <w:p>
      <w:r>
        <w:t>rw</w:t>
      </w:r>
    </w:p>
    <w:p>
      <w:r>
        <w:t>位域 名称 描述</w:t>
      </w:r>
    </w:p>
    <w:p>
      <w:r>
        <w:t>31:16  Reserved  保留，必须保持复位值</w:t>
      </w:r>
    </w:p>
    <w:p>
      <w:r>
        <w:t>15:0 PSC[15:0]  预分频器数值 （Prescaler value ）</w:t>
      </w:r>
    </w:p>
    <w:p>
      <w:r>
        <w:t>PSC寄存器值将在更新事件时更新到预分频器寄存器 。计数器时钟频率是输入时钟分频</w:t>
      </w:r>
    </w:p>
    <w:p>
      <w:r>
        <w:t>PSC+1。</w:t>
      </w:r>
    </w:p>
    <w:p>
      <w:r>
        <w:t>15.4.7  自动重装载寄存器  (TIMx_AR)</w:t>
      </w:r>
    </w:p>
    <w:p>
      <w:r>
        <w:t>地址偏移 : 0x44</w:t>
      </w:r>
    </w:p>
    <w:p>
      <w:r>
        <w:t>复位值 : 0x0000 FFFF</w:t>
      </w:r>
    </w:p>
    <w:p>
      <w:r>
        <w:t>31 30 29 28 27 26 25 24 23 22 21 20 19 18 17 16</w:t>
      </w:r>
    </w:p>
    <w:p>
      <w:r>
        <w:t>AR[31:0]</w:t>
      </w:r>
    </w:p>
    <w:p>
      <w:r>
        <w:t>15 14 13 12 11 10 9 8 7 6 5 4 3 2 1 0</w:t>
      </w:r>
    </w:p>
    <w:p>
      <w:r>
        <w:t>AR[31:0]</w:t>
      </w:r>
    </w:p>
    <w:p>
      <w:pPr>
        <w:pStyle w:val="Heading2"/>
      </w:pPr>
      <w:r>
        <w:t>Page 398</w:t>
      </w:r>
    </w:p>
    <w:p>
      <w:r>
        <w:t>www.n singtech.com</w:t>
      </w:r>
    </w:p>
    <w:p>
      <w:r>
        <w:t>379 / 456</w:t>
      </w:r>
    </w:p>
    <w:p>
      <w:r>
        <w:t>国民技术股份有限公司  NSING TECHNOLOGIES INC .</w:t>
      </w:r>
    </w:p>
    <w:p>
      <w:r>
        <w:t>地址：深圳市南山区高新北区宝深路 109号国民技术大厦</w:t>
      </w:r>
    </w:p>
    <w:p>
      <w:r>
        <w:t>电话：+86-755-86309900               传真：+86-755-86169100</w:t>
      </w:r>
    </w:p>
    <w:p>
      <w:r>
        <w:t>网址：https ://www .nsingtech .com  邮编：518057rw</w:t>
      </w:r>
    </w:p>
    <w:p>
      <w:r>
        <w:t>位域 名称 描述</w:t>
      </w:r>
    </w:p>
    <w:p>
      <w:r>
        <w:t>31:0 AR[31:0]  自动重装载数值 （Auto -reload value ）</w:t>
      </w:r>
    </w:p>
    <w:p>
      <w:r>
        <w:t>这些位定义将加载到实际自动重载寄存器中的值 。</w:t>
      </w:r>
    </w:p>
    <w:p>
      <w:r>
        <w:t>有关详细信息 ，请参阅  15.3.1。</w:t>
      </w:r>
    </w:p>
    <w:p>
      <w:r>
        <w:t>当TIMx_AR.AR [31:0] 值为空时 ，计数器不工作 。</w:t>
      </w:r>
    </w:p>
    <w:p>
      <w:r>
        <w:t>15.4.8  计数器  (TIMx_CNT)</w:t>
      </w:r>
    </w:p>
    <w:p>
      <w:r>
        <w:t>地址偏移 : 0x48</w:t>
      </w:r>
    </w:p>
    <w:p>
      <w:r>
        <w:t>复位值 : 0x0000 0000</w:t>
      </w:r>
    </w:p>
    <w:p>
      <w:r>
        <w:t>31 30 29 28 27 26 25 24 23 22 21 20 19 18 17 16</w:t>
      </w:r>
    </w:p>
    <w:p>
      <w:r>
        <w:t>CNT[31:0]</w:t>
      </w:r>
    </w:p>
    <w:p>
      <w:r>
        <w:t>15 14 13 12 11 10 9 8 7 6 5 4 3 2 1 0</w:t>
      </w:r>
    </w:p>
    <w:p>
      <w:r>
        <w:t>CNT[31:0]</w:t>
      </w:r>
    </w:p>
    <w:p>
      <w:r>
        <w:t>rw</w:t>
      </w:r>
    </w:p>
    <w:p>
      <w:r>
        <w:t>位域 名称 描述</w:t>
      </w:r>
    </w:p>
    <w:p>
      <w:r>
        <w:t>31:0 CNT[31:0]  计数器数值 （Counter value ）</w:t>
      </w:r>
    </w:p>
    <w:p>
      <w:pPr>
        <w:pStyle w:val="Heading2"/>
      </w:pPr>
      <w:r>
        <w:t>Page 399</w:t>
      </w:r>
    </w:p>
    <w:p>
      <w:r>
        <w:t>www.n singtech.com</w:t>
      </w:r>
    </w:p>
    <w:p>
      <w:r>
        <w:t>380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 模拟 /数字转换 (ADC)</w:t>
      </w:r>
    </w:p>
    <w:p>
      <w:r>
        <w:t>简述</w:t>
      </w:r>
    </w:p>
    <w:p>
      <w:r>
        <w:t>12位ADC是使用逐次逼近的高速模数转换器。共有 16个通道，可测 11个外部和 5个内部信号源。各个通</w:t>
      </w:r>
    </w:p>
    <w:p>
      <w:r>
        <w:t>道的 A/D转换通道可以在单次、连续 或段模式下执行。 ADC转换值存储（左对齐 /右对齐）在 16位数据寄</w:t>
      </w:r>
    </w:p>
    <w:p>
      <w:r>
        <w:t>存器中。可以通过模拟看门狗检测输入电压是否在用户定义的高 /低阈值内， 并且 ADC的输入时钟的最大频</w:t>
      </w:r>
    </w:p>
    <w:p>
      <w:r>
        <w:t>率为 32MHz。</w:t>
      </w:r>
    </w:p>
    <w:p>
      <w:r>
        <w:t>ADC主要特征</w:t>
      </w:r>
    </w:p>
    <w:p>
      <w:r>
        <w:t> 仅支持 12位分辩率</w:t>
      </w:r>
    </w:p>
    <w:p>
      <w:r>
        <w:t> 仅支持单端输入</w:t>
      </w:r>
    </w:p>
    <w:p>
      <w:r>
        <w:t> 转换结束、发生模拟看门狗事件时产生中断</w:t>
      </w:r>
    </w:p>
    <w:p>
      <w:r>
        <w:t> 单次和连续转换模式</w:t>
      </w:r>
    </w:p>
    <w:p>
      <w:r>
        <w:t> 10个结果寄存器，通道号可配</w:t>
      </w:r>
    </w:p>
    <w:p>
      <w:r>
        <w:t> 16（11外部  + 5内部）个通道设置，采样时间单独可配</w:t>
      </w:r>
    </w:p>
    <w:p>
      <w:r>
        <w:t> 单段、双段、三段、四段自定义采样序列采样，序列次数和通道号可灵活配置</w:t>
      </w:r>
    </w:p>
    <w:p>
      <w:r>
        <w:t> 转换完成中断，每个触发源转换完成后，自动产生转换完成标志，硬件置位软件清零；打开中断使能产</w:t>
      </w:r>
    </w:p>
    <w:p>
      <w:r>
        <w:t>生中断，包括段中断，任意通道完成中断，全部转换完成中断和看门狗中断</w:t>
      </w:r>
    </w:p>
    <w:p>
      <w:r>
        <w:t> 带内嵌数据一致性的数据对齐</w:t>
      </w:r>
    </w:p>
    <w:p>
      <w:r>
        <w:t> 规则转换有内部触发和外部触发选项</w:t>
      </w:r>
    </w:p>
    <w:p>
      <w:r>
        <w:t> 支持最大 1MSPS</w:t>
      </w:r>
    </w:p>
    <w:p>
      <w:r>
        <w:t> 支持 ADC联动：支持可选 Trigger源16个（包括 TIM Trigger 源14个， EXTI和软件触发） ，触发后可</w:t>
      </w:r>
    </w:p>
    <w:p>
      <w:r>
        <w:t>以产生可配长度和指定通道的转换</w:t>
      </w:r>
    </w:p>
    <w:p>
      <w:r>
        <w:t> ADC供电要求： 2.4V到5.5V</w:t>
      </w:r>
    </w:p>
    <w:p>
      <w:r>
        <w:t> ADC输入范围 ：0 ≤ VIN ≤ VDDA</w:t>
      </w:r>
    </w:p>
    <w:p>
      <w:pPr>
        <w:pStyle w:val="Heading2"/>
      </w:pPr>
      <w:r>
        <w:t>Page 400</w:t>
      </w:r>
    </w:p>
    <w:p>
      <w:r>
        <w:t>www.n singtech.com</w:t>
      </w:r>
    </w:p>
    <w:p>
      <w:r>
        <w:t>381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ADC功能描述</w:t>
      </w:r>
    </w:p>
    <w:p>
      <w:r>
        <w:t>下图为一个 ADC模块的框图， 表 16-1为ADC引脚的说明。</w:t>
      </w:r>
    </w:p>
    <w:p>
      <w:r>
        <w:t>图16-1 ADC框图</w:t>
      </w:r>
    </w:p>
    <w:p>
      <w:r>
        <w:t>End of conversion</w:t>
      </w:r>
    </w:p>
    <w:p>
      <w:r>
        <w:t>ENDC</w:t>
      </w:r>
    </w:p>
    <w:p>
      <w:r>
        <w:t>ENDCA</w:t>
      </w:r>
    </w:p>
    <w:p>
      <w:r>
        <w:t>AWDG</w:t>
      </w:r>
    </w:p>
    <w:p>
      <w:r>
        <w:t>PH4F</w:t>
      </w:r>
    </w:p>
    <w:p>
      <w:r>
        <w:t>PH3F</w:t>
      </w:r>
    </w:p>
    <w:p>
      <w:r>
        <w:t>PH2F</w:t>
      </w:r>
    </w:p>
    <w:p>
      <w:r>
        <w:t>PH1F</w:t>
      </w:r>
    </w:p>
    <w:p>
      <w:r>
        <w:t>Interrupt enable</w:t>
      </w:r>
    </w:p>
    <w:p>
      <w:r>
        <w:t>bits</w:t>
      </w:r>
    </w:p>
    <w:p>
      <w:r>
        <w:t>ADC interrupt to NVIC</w:t>
      </w:r>
    </w:p>
    <w:p>
      <w:r>
        <w:t>Analog watchdog</w:t>
      </w:r>
    </w:p>
    <w:p>
      <w:r>
        <w:t>Compare result</w:t>
      </w:r>
    </w:p>
    <w:p>
      <w:r>
        <w:t>High threshold (12位)</w:t>
      </w:r>
    </w:p>
    <w:p>
      <w:r>
        <w:t>Low threshold (12位)Flag</w:t>
      </w:r>
    </w:p>
    <w:p>
      <w:r>
        <w:t>ENDCIEN</w:t>
      </w:r>
    </w:p>
    <w:p>
      <w:r>
        <w:t>ENDCAIEN</w:t>
      </w:r>
    </w:p>
    <w:p>
      <w:r>
        <w:t>AWDGIEN</w:t>
      </w:r>
    </w:p>
    <w:p>
      <w:r>
        <w:t>PH4IEN</w:t>
      </w:r>
    </w:p>
    <w:p>
      <w:r>
        <w:t>PH3IEN</w:t>
      </w:r>
    </w:p>
    <w:p>
      <w:r>
        <w:t>PH2IEN</w:t>
      </w:r>
    </w:p>
    <w:p>
      <w:r>
        <w:t>PH1IEN</w:t>
      </w:r>
    </w:p>
    <w:p>
      <w:r>
        <w:t>EXTIx</w:t>
      </w:r>
    </w:p>
    <w:p>
      <w:r>
        <w:t>GPIO</w:t>
      </w:r>
    </w:p>
    <w:p>
      <w:r>
        <w:t>PortAD conversion</w:t>
      </w:r>
    </w:p>
    <w:p>
      <w:r>
        <w:t>Order conversion channel</w:t>
      </w:r>
    </w:p>
    <w:p>
      <w:r>
        <w:t>VREF+</w:t>
      </w:r>
    </w:p>
    <w:p>
      <w:r>
        <w:t>VREF−</w:t>
      </w:r>
    </w:p>
    <w:p>
      <w:r>
        <w:t>VDDA</w:t>
      </w:r>
    </w:p>
    <w:p>
      <w:r>
        <w:t>VSSA</w:t>
      </w:r>
    </w:p>
    <w:p>
      <w:r>
        <w:t>ADC _IN0</w:t>
      </w:r>
    </w:p>
    <w:p>
      <w:r>
        <w:t>ADC _IN1</w:t>
      </w:r>
    </w:p>
    <w:p>
      <w:r>
        <w:t>ADC _IN10/</w:t>
      </w:r>
    </w:p>
    <w:p>
      <w:r>
        <w:t>Adress /data busAnalog watchdog event</w:t>
      </w:r>
    </w:p>
    <w:p>
      <w:r>
        <w:t>Up to 5ADCCLK</w:t>
      </w:r>
    </w:p>
    <w:p>
      <w:r>
        <w:t>From ADC Prescaler</w:t>
      </w:r>
    </w:p>
    <w:p>
      <w:r>
        <w:t>TIM1_CH1</w:t>
      </w:r>
    </w:p>
    <w:p>
      <w:r>
        <w:t>TIM1_CH2</w:t>
      </w:r>
    </w:p>
    <w:p>
      <w:r>
        <w:t>TIM1_CH3</w:t>
      </w:r>
    </w:p>
    <w:p>
      <w:r>
        <w:t>SWSTRRCHTIM1_CH5</w:t>
      </w:r>
    </w:p>
    <w:p>
      <w:r>
        <w:t>EXTRSEL [3:0]</w:t>
      </w:r>
    </w:p>
    <w:p>
      <w:r>
        <w:t>Start trigger                  EXTRTRIG bitAnalog MUX</w:t>
      </w:r>
    </w:p>
    <w:p>
      <w:r>
        <w:t>TS</w:t>
      </w:r>
    </w:p>
    <w:p>
      <w:r>
        <w:t>VREFINT</w:t>
      </w:r>
    </w:p>
    <w:p>
      <w:r>
        <w:t>Data register 0</w:t>
      </w:r>
    </w:p>
    <w:p>
      <w:r>
        <w:t>(16 位)</w:t>
      </w:r>
    </w:p>
    <w:p>
      <w:r>
        <w:t>Data register 1</w:t>
      </w:r>
    </w:p>
    <w:p>
      <w:r>
        <w:t>(16 位)</w:t>
      </w:r>
    </w:p>
    <w:p>
      <w:r>
        <w:t>.</w:t>
      </w:r>
    </w:p>
    <w:p>
      <w:r>
        <w:t>Data register 9</w:t>
      </w:r>
    </w:p>
    <w:p>
      <w:r>
        <w:t>(16 位)</w:t>
      </w:r>
    </w:p>
    <w:p>
      <w:r>
        <w:t>Conversion channels</w:t>
      </w:r>
    </w:p>
    <w:p>
      <w:r>
        <w:t>select proper data</w:t>
      </w:r>
    </w:p>
    <w:p>
      <w:r>
        <w:t>register</w:t>
      </w:r>
    </w:p>
    <w:p>
      <w:r>
        <w:t>TIM1_TRGO</w:t>
      </w:r>
    </w:p>
    <w:p>
      <w:r>
        <w:t>TIM1_CH6</w:t>
      </w:r>
    </w:p>
    <w:p>
      <w:r>
        <w:t>TIM3_TRGO</w:t>
      </w:r>
    </w:p>
    <w:p>
      <w:r>
        <w:t>TIM3_CH1</w:t>
      </w:r>
    </w:p>
    <w:p>
      <w:r>
        <w:t>TIM3_CH2</w:t>
      </w:r>
    </w:p>
    <w:p>
      <w:r>
        <w:t>TIM4_TRGOOPA 1_OUT</w:t>
      </w:r>
    </w:p>
    <w:p>
      <w:r>
        <w:t>OPA 2_OUT</w:t>
      </w:r>
    </w:p>
    <w:p>
      <w:r>
        <w:t>OPA 3_OUT</w:t>
      </w:r>
    </w:p>
    <w:p>
      <w:r>
        <w:t>TIM1_CH4</w:t>
      </w:r>
    </w:p>
    <w:p>
      <w:r>
        <w:t>TIM1_CH7</w:t>
      </w:r>
    </w:p>
    <w:p>
      <w:r>
        <w:t>TIM4_CH1</w:t>
      </w:r>
    </w:p>
    <w:p>
      <w:r>
        <w:t>TIM4_CH2</w:t>
      </w:r>
    </w:p>
    <w:p>
      <w:pPr>
        <w:pStyle w:val="Heading2"/>
      </w:pPr>
      <w:r>
        <w:t>Page 401</w:t>
      </w:r>
    </w:p>
    <w:p>
      <w:r>
        <w:t>www.n singtech.com</w:t>
      </w:r>
    </w:p>
    <w:p>
      <w:r>
        <w:t>382 / 456</w:t>
      </w:r>
    </w:p>
    <w:p>
      <w:r>
        <w:t>国民技术股份有限公司  NSING TECHNOLOGIES INC .</w:t>
      </w:r>
    </w:p>
    <w:p>
      <w:r>
        <w:t>地址：深圳市南山区高新北区宝深路 109号国民技术大厦</w:t>
      </w:r>
    </w:p>
    <w:p>
      <w:r>
        <w:t>电话：+86-755-86309900               传真：+86-755-86169100</w:t>
      </w:r>
    </w:p>
    <w:p>
      <w:r>
        <w:t>网址：https ://www .nsingtech .com  邮编：518057表 16-1 ADC引脚</w:t>
      </w:r>
    </w:p>
    <w:p>
      <w:r>
        <w:t>名称  信号类型  注解</w:t>
      </w:r>
    </w:p>
    <w:p>
      <w:r>
        <w:t>VREF+  输入，模拟参考正极  ADC使用的高端 /正极参考电压 ，2.4V ≤ VREF+ ≤ VDDA</w:t>
      </w:r>
    </w:p>
    <w:p>
      <w:r>
        <w:t>VDDA(1) 输入，模拟电源  等效于 VDD的模拟电源且 ：2.4V ≤ VDDA ≤ VDD(5.5V)</w:t>
      </w:r>
    </w:p>
    <w:p>
      <w:r>
        <w:t>VREF- 输入，模拟参考负极  ADC使用的低端 /负极参考电压 ，VREF- = VSSA</w:t>
      </w:r>
    </w:p>
    <w:p>
      <w:r>
        <w:t>VSSA(1) 输入，模拟电源地  等效于 VSS的模拟电源地</w:t>
      </w:r>
    </w:p>
    <w:p>
      <w:r>
        <w:t>ADC _IN[1 0:0] 模拟输入信号  11个模拟外部输入通道</w:t>
      </w:r>
    </w:p>
    <w:p>
      <w:r>
        <w:t>1．VDDA和VSSA应该分别连接到 VDD和VSS。</w:t>
      </w:r>
    </w:p>
    <w:p>
      <w:r>
        <w:t>16.3.1   ADC开关控制</w:t>
      </w:r>
    </w:p>
    <w:p>
      <w:r>
        <w:t>用户必须等待 PowerUp 过程完成才可以进入下一步的操作， 可以通过查询 ADC_STS 里面的 RDY确认是否</w:t>
      </w:r>
    </w:p>
    <w:p>
      <w:r>
        <w:t>上电完成。</w:t>
      </w:r>
    </w:p>
    <w:p>
      <w:r>
        <w:t>通过设置 ADC_CTRL2 寄存器的 ON位可给 ADC上电。当第一次设置 ON位时，它将 ADC从断电状态下</w:t>
      </w:r>
    </w:p>
    <w:p>
      <w:r>
        <w:t>唤醒。 ADC上电延迟一段时间后，当接收到触发信号后进行 ADC转换。</w:t>
      </w:r>
    </w:p>
    <w:p>
      <w:r>
        <w:t>通过清除 ON位可以停止转换 ，并将 ADC置于断电模式 。在这个模式中 ，ADC几乎不耗电 （仅几个 μA）。</w:t>
      </w:r>
    </w:p>
    <w:p>
      <w:r>
        <w:t>用户可以通过查询 ADC_STS 里面的 PDRDY 确认是否下电完成。在 ADC Disable 的时候默认都是</w:t>
      </w:r>
    </w:p>
    <w:p>
      <w:r>
        <w:t>PowerDown 模式。</w:t>
      </w:r>
    </w:p>
    <w:p>
      <w:r>
        <w:t>16.3.2   ADC时钟</w:t>
      </w:r>
    </w:p>
    <w:p>
      <w:r>
        <w:t>ADC需要三个时钟， ADC_CLK ，HCLK， ADC_1MCLK 。</w:t>
      </w:r>
    </w:p>
    <w:p>
      <w:r>
        <w:t> HCLK用于寄存器的访问时钟。</w:t>
      </w:r>
    </w:p>
    <w:p>
      <w:r>
        <w:t> ADC_CLK 为ADC的工作时钟 ，最大支持 32M。</w:t>
      </w:r>
    </w:p>
    <w:p>
      <w:r>
        <w:t> ADC_1MCLK 用于内部计时功能，在 RCC中配置，频率大小必须配置成 1M</w:t>
      </w:r>
    </w:p>
    <w:p>
      <w:r>
        <w:t>注:</w:t>
      </w:r>
    </w:p>
    <w:p>
      <w:r>
        <w:t>1 配置 ADC_CLK （源自 SYS_CLK ）作为工作时钟最高可到 32M,支持分频 2,4,8,16,32</w:t>
      </w:r>
    </w:p>
    <w:p>
      <w:r>
        <w:t>16.3.3   通道选择</w:t>
      </w:r>
    </w:p>
    <w:p>
      <w:r>
        <w:t>ADC支持 16路通道输入， 11路外部通道， 5路内部通道，连接关系如下表 :</w:t>
      </w:r>
    </w:p>
    <w:p>
      <w:r>
        <w:t>表 16-2 通道对应表</w:t>
      </w:r>
    </w:p>
    <w:p>
      <w:r>
        <w:t>Channel  Source</w:t>
      </w:r>
    </w:p>
    <w:p>
      <w:r>
        <w:t>CH0  PA0</w:t>
      </w:r>
    </w:p>
    <w:p>
      <w:r>
        <w:t>CH1  PA1</w:t>
      </w:r>
    </w:p>
    <w:p>
      <w:r>
        <w:t>CH2  PA2</w:t>
      </w:r>
    </w:p>
    <w:p>
      <w:r>
        <w:t>CH3  PA3</w:t>
      </w:r>
    </w:p>
    <w:p>
      <w:pPr>
        <w:pStyle w:val="Heading2"/>
      </w:pPr>
      <w:r>
        <w:t>Page 402</w:t>
      </w:r>
    </w:p>
    <w:p>
      <w:r>
        <w:t>www.n singtech.com</w:t>
      </w:r>
    </w:p>
    <w:p>
      <w:r>
        <w:t>383 / 456</w:t>
      </w:r>
    </w:p>
    <w:p>
      <w:r>
        <w:t>国民技术股份有限公司  NSING TECHNOLOGIES INC .</w:t>
      </w:r>
    </w:p>
    <w:p>
      <w:r>
        <w:t>地址：深圳市南山区高新北区宝深路 109号国民技术大厦</w:t>
      </w:r>
    </w:p>
    <w:p>
      <w:r>
        <w:t>电话：+86-755-86309900               传真：+86-755-86169100</w:t>
      </w:r>
    </w:p>
    <w:p>
      <w:r>
        <w:t>网址：https ://www .nsingtech .com  邮编：518057CH4  PA4</w:t>
      </w:r>
    </w:p>
    <w:p>
      <w:r>
        <w:t>CH5  PA5</w:t>
      </w:r>
    </w:p>
    <w:p>
      <w:r>
        <w:t>CH6  PA6</w:t>
      </w:r>
    </w:p>
    <w:p>
      <w:r>
        <w:t>CH7  PA7</w:t>
      </w:r>
    </w:p>
    <w:p>
      <w:r>
        <w:t>CH8  PB0</w:t>
      </w:r>
    </w:p>
    <w:p>
      <w:r>
        <w:t>CH9  PB1</w:t>
      </w:r>
    </w:p>
    <w:p>
      <w:r>
        <w:t>CH10  PB2</w:t>
      </w:r>
    </w:p>
    <w:p>
      <w:r>
        <w:t>CH11  Temp Seneor</w:t>
      </w:r>
    </w:p>
    <w:p>
      <w:r>
        <w:t>CH12  VREFINT</w:t>
      </w:r>
    </w:p>
    <w:p>
      <w:r>
        <w:t>CH13  OPA 1.OUT</w:t>
      </w:r>
    </w:p>
    <w:p>
      <w:r>
        <w:t>CH14  OPA 2.OUT</w:t>
      </w:r>
    </w:p>
    <w:p>
      <w:r>
        <w:t>CH15  OPA 3.OUT</w:t>
      </w:r>
    </w:p>
    <w:p>
      <w:r>
        <w:t>注：</w:t>
      </w:r>
    </w:p>
    <w:p>
      <w:r>
        <w:t>1. 测试 TS需要打开寄存器 ADC_CTRL3 .TEMPEN =1’b1；</w:t>
      </w:r>
    </w:p>
    <w:p>
      <w:r>
        <w:t>2. 测试内部参考电压 VREFINT 需要打开寄存器 ADC_CTRL3 .REFSEL =1’b1，等待ADC_STS .VREFRDY =1</w:t>
      </w:r>
    </w:p>
    <w:p>
      <w:r>
        <w:t>时，再进行 adc转换。</w:t>
      </w:r>
    </w:p>
    <w:p>
      <w:r>
        <w:t>3. 测试 OPAMP1的输出需要打开对应的 OP AMP1_CS .MOD [1:0] =2’ b01;</w:t>
      </w:r>
    </w:p>
    <w:p>
      <w:r>
        <w:t>4. 测试 OPAMP2的输出需要打开对应的 OP AMP2_CS .MOD =1’b0;</w:t>
      </w:r>
    </w:p>
    <w:p>
      <w:r>
        <w:t>5. 测试 OPAMP3的输出需要打开对应的 OP AMP3_CS .MOD =1’b0;</w:t>
      </w:r>
    </w:p>
    <w:p>
      <w:r>
        <w:t>16.3.4   单次转换模式</w:t>
      </w:r>
    </w:p>
    <w:p>
      <w:r>
        <w:t>ADC可以通过配置 ADC_CTRL2.CTU 为0进入单次转换模式；</w:t>
      </w:r>
    </w:p>
    <w:p>
      <w:r>
        <w:t>当转换一个通道时，转换完成时，任意通道转换结束标志（ ADC_STS.ENDCA ）将被置 1。如果任意规则通</w:t>
      </w:r>
    </w:p>
    <w:p>
      <w:r>
        <w:t>道转换结束中断 使能（ADC_CTRL1.ENDCAIEN ）位被置 1，则一个中断将生成，转换后的数据将存储在</w:t>
      </w:r>
    </w:p>
    <w:p>
      <w:r>
        <w:t>ADC_DATx 寄存器中</w:t>
      </w:r>
    </w:p>
    <w:p>
      <w:r>
        <w:t>16.3.5   连续转换模式</w:t>
      </w:r>
    </w:p>
    <w:p>
      <w:r>
        <w:t>ADC可以通过配置 ADC_CTRL2.CTU 为1进入连续转换模式。在该模式下，软件或者外部事件都可以启动</w:t>
      </w:r>
    </w:p>
    <w:p>
      <w:r>
        <w:t>ADC开始转换， ADC会持续转换选择的通道。</w:t>
      </w:r>
    </w:p>
    <w:p>
      <w:r>
        <w:t>转换开始后，当一组序列转换完成时，通道转换结束标志位（ ADC_STS.ENDC ）将设置为 1。如果通道转换</w:t>
      </w:r>
    </w:p>
    <w:p>
      <w:r>
        <w:t>结束中断 使能位（ ADC_INTEN.ENDCIEN ）设置为 1，将产生一个中断。每次转换后的数据将存储在</w:t>
      </w:r>
    </w:p>
    <w:p>
      <w:r>
        <w:t>ADC_DAT x存器中；</w:t>
      </w:r>
    </w:p>
    <w:p>
      <w:r>
        <w:t>注：连续转换只适用于第一段转换。</w:t>
      </w:r>
    </w:p>
    <w:p>
      <w:pPr>
        <w:pStyle w:val="Heading2"/>
      </w:pPr>
      <w:r>
        <w:t>Page 403</w:t>
      </w:r>
    </w:p>
    <w:p>
      <w:r>
        <w:t>www.n singtech.com</w:t>
      </w:r>
    </w:p>
    <w:p>
      <w:r>
        <w:t>384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邮编：51805716.3.6   段采样模式</w:t>
      </w:r>
    </w:p>
    <w:p>
      <w:r>
        <w:t>ADC 支持一段、两段、三段、四段采样模式，每段采样需要特定的外部事件来触发开始，每段采样支持不</w:t>
      </w:r>
    </w:p>
    <w:p>
      <w:r>
        <w:t>同采样次数和采样信号通道配置，段转换为单次性转换完成，不支持循环转换。</w:t>
      </w:r>
    </w:p>
    <w:p>
      <w:r>
        <w:t> 一段采样是指  ADC 收到一次触发完成一段采样动作，一段采样可能包含多次对模拟信号的采样，次</w:t>
      </w:r>
    </w:p>
    <w:p>
      <w:r>
        <w:t>数由分段采样次数寄存器配 ADC_PHCFG 进行配置，寄存器数值为  0~9 时（最大 9） ，对应的采样次</w:t>
      </w:r>
    </w:p>
    <w:p>
      <w:r>
        <w:t>数为  1~10（不能超过 10个） 。</w:t>
      </w:r>
    </w:p>
    <w:p>
      <w:r>
        <w:t> 两段触发需要两次触发才能完成完整的一轮采样。 第一个触发到达时进行第一段采样， 第二个触发到达</w:t>
      </w:r>
    </w:p>
    <w:p>
      <w:r>
        <w:t>时进行第二段采样。</w:t>
      </w:r>
    </w:p>
    <w:p>
      <w:r>
        <w:t> 三段触发需要 三次触发才能完成完整的一轮采样。 第一个触发到达时进行第一段采样， 第二个触发到达</w:t>
      </w:r>
    </w:p>
    <w:p>
      <w:r>
        <w:t>时进行第二段采样，第三个触发到达时进行第三段采样。</w:t>
      </w:r>
    </w:p>
    <w:p>
      <w:r>
        <w:t> 四段触发需要四次触发才能完成完整的一轮采样。 第一个触发到达时进行第一段采样， 第二个触发到达</w:t>
      </w:r>
    </w:p>
    <w:p>
      <w:r>
        <w:t>时进行第二段采样，第三个触发到达时进行第三段采样，第四个触发到达时进行第四段采样。</w:t>
      </w:r>
    </w:p>
    <w:p>
      <w:r>
        <w:t>图16-2 ADC段转换图</w:t>
      </w:r>
    </w:p>
    <w:p>
      <w:r>
        <w:t>Start</w:t>
      </w:r>
    </w:p>
    <w:p>
      <w:r>
        <w:t>CH1</w:t>
      </w:r>
    </w:p>
    <w:p>
      <w:r>
        <w:t>CH2</w:t>
      </w:r>
    </w:p>
    <w:p>
      <w:r>
        <w:t>CHn</w:t>
      </w:r>
    </w:p>
    <w:p>
      <w:r>
        <w:t>done1st trgo</w:t>
      </w:r>
    </w:p>
    <w:p>
      <w:r>
        <w:t>Start</w:t>
      </w:r>
    </w:p>
    <w:p>
      <w:r>
        <w:t>CH1</w:t>
      </w:r>
    </w:p>
    <w:p>
      <w:r>
        <w:t>CH2</w:t>
      </w:r>
    </w:p>
    <w:p>
      <w:r>
        <w:t>CHn</w:t>
      </w:r>
    </w:p>
    <w:p>
      <w:r>
        <w:t>done2nd trgo</w:t>
      </w:r>
    </w:p>
    <w:p>
      <w:r>
        <w:t>Start</w:t>
      </w:r>
    </w:p>
    <w:p>
      <w:r>
        <w:t>CH1</w:t>
      </w:r>
    </w:p>
    <w:p>
      <w:r>
        <w:t>CH2</w:t>
      </w:r>
    </w:p>
    <w:p>
      <w:r>
        <w:t>CHn</w:t>
      </w:r>
    </w:p>
    <w:p>
      <w:r>
        <w:t>done3rd trgo</w:t>
      </w:r>
    </w:p>
    <w:p>
      <w:r>
        <w:t>Start</w:t>
      </w:r>
    </w:p>
    <w:p>
      <w:r>
        <w:t>CH1</w:t>
      </w:r>
    </w:p>
    <w:p>
      <w:r>
        <w:t>CH2</w:t>
      </w:r>
    </w:p>
    <w:p>
      <w:r>
        <w:t>CHn</w:t>
      </w:r>
    </w:p>
    <w:p>
      <w:r>
        <w:t>done4th trgo</w:t>
      </w:r>
    </w:p>
    <w:p>
      <w:r>
        <w:t>注：</w:t>
      </w:r>
    </w:p>
    <w:p>
      <w:r>
        <w:t>1. 目前的 trgo分成 4段各自触发，每段仅需一个 trgo触发多个通道（寄存器配置）采样，每次最多可接</w:t>
      </w:r>
    </w:p>
    <w:p>
      <w:r>
        <w:t>收4个段采样 trgo，段转换完成后自动清零。</w:t>
      </w:r>
    </w:p>
    <w:p>
      <w:r>
        <w:t>2. ADC四段采样之和不能超过寄存器数（ 10个数据寄存器） ， 10个通道对应 10个寄存器，比如第一段是</w:t>
      </w:r>
    </w:p>
    <w:p>
      <w:r>
        <w:t>1、2、4通道，第二段是 1、3、4通道。存放到寄存器的顺序是 1，2，3，4，5，6；</w:t>
      </w:r>
    </w:p>
    <w:p>
      <w:r>
        <w:t>3. 四段之和不要超过 10个通道，配置超过 10个通道后，只会转换 10个通道，多出部分会被直接忽略且</w:t>
      </w:r>
    </w:p>
    <w:p>
      <w:r>
        <w:t>产生转换通道的段完成标志。</w:t>
      </w:r>
    </w:p>
    <w:p>
      <w:r>
        <w:t>4. 第一段触发源抢占功能，例如 配置 :1，2，3段触发，1，2段触发先后已经完成， 第3段触发未发生 。</w:t>
      </w:r>
    </w:p>
    <w:p>
      <w:r>
        <w:t>然后此时第1段触发到来 ，说明上一轮（ 1，2，3）的采样是不完整的。需要重新触发 1，2，3段进行</w:t>
      </w:r>
    </w:p>
    <w:p>
      <w:r>
        <w:t>采样；</w:t>
      </w:r>
    </w:p>
    <w:p>
      <w:pPr>
        <w:pStyle w:val="Heading2"/>
      </w:pPr>
      <w:r>
        <w:t>Page 404</w:t>
      </w:r>
    </w:p>
    <w:p>
      <w:r>
        <w:t>www.n singtech.com</w:t>
      </w:r>
    </w:p>
    <w:p>
      <w:r>
        <w:t>385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邮编：51805716.3.7   时序图</w:t>
      </w:r>
    </w:p>
    <w:p>
      <w:r>
        <w:t>如下图所示，设置  ADCCTRL2.ON 为1，等待 ADC_STS.RDY 置位，开始 ADC转换，标志被设置，转换</w:t>
      </w:r>
    </w:p>
    <w:p>
      <w:r>
        <w:t>的结果保存在 ADC数据寄存器中。</w:t>
      </w:r>
    </w:p>
    <w:p>
      <w:r>
        <w:t>图16-3 ADC转换</w:t>
      </w:r>
    </w:p>
    <w:p>
      <w:r>
        <w:t>注：</w:t>
      </w:r>
    </w:p>
    <w:p>
      <w:r>
        <w:t>1：打开 ADC使能，开始 ADC上电</w:t>
      </w:r>
    </w:p>
    <w:p>
      <w:r>
        <w:t>2：ADC上电完成</w:t>
      </w:r>
    </w:p>
    <w:p>
      <w:r>
        <w:t>3：ADC触发开始</w:t>
      </w:r>
    </w:p>
    <w:p>
      <w:r>
        <w:t>4：ADC段转换开始</w:t>
      </w:r>
    </w:p>
    <w:p>
      <w:r>
        <w:t>5：ADC段转换完成</w:t>
      </w:r>
    </w:p>
    <w:p>
      <w:r>
        <w:t>16.3.8   模拟看门狗</w:t>
      </w:r>
    </w:p>
    <w:p>
      <w:r>
        <w:t>支持 10通道单独看门狗中断使能， 模拟看门狗的阈值与数据对齐的方式无关，因为 ADC的转换值与阈值</w:t>
      </w:r>
    </w:p>
    <w:p>
      <w:r>
        <w:t>的比较是在对齐之前完成。当 ADC转换的值高于模拟看门狗的高阈值或低于模拟看门狗的低阈值时，则模</w:t>
      </w:r>
    </w:p>
    <w:p>
      <w:r>
        <w:t>拟看门狗标志 (ADC_STS.AWDG) 将被置为 1。如果开启了相应通道的模拟看门狗，此时会产生中断 。</w:t>
      </w:r>
    </w:p>
    <w:p>
      <w:r>
        <w:t>注：</w:t>
      </w:r>
    </w:p>
    <w:p>
      <w:r>
        <w:t>1. 看门狗中断或标志只有在 ADC转换的时候才会 置起，即转换结束后数据寄存器内的值不会产生中断或</w:t>
      </w:r>
    </w:p>
    <w:p>
      <w:r>
        <w:t>者标志。</w:t>
      </w:r>
    </w:p>
    <w:p>
      <w:r>
        <w:t>16.3.9   数据对齐</w:t>
      </w:r>
    </w:p>
    <w:p>
      <w:r>
        <w:t>ADC_CTRL2 寄存器中的 ALIG位选择转换后数据储存的对齐方式。数据可以左对齐或右对齐。</w:t>
      </w:r>
    </w:p>
    <w:p>
      <w:r>
        <w:t>数据右对齐</w:t>
      </w:r>
    </w:p>
    <w:p>
      <w:r>
        <w:t>ADC _CLK</w:t>
      </w:r>
    </w:p>
    <w:p>
      <w:r>
        <w:t>ADC _ON</w:t>
      </w:r>
    </w:p>
    <w:p>
      <w:r>
        <w:t>TRGO</w:t>
      </w:r>
    </w:p>
    <w:p>
      <w:r>
        <w:t>1/2/3/4</w:t>
      </w:r>
    </w:p>
    <w:p>
      <w:r>
        <w:t>ADCSegment</w:t>
      </w:r>
    </w:p>
    <w:p>
      <w:r>
        <w:t>conversion</w:t>
      </w:r>
    </w:p>
    <w:p>
      <w:r>
        <w:t>S1/2/3/4_IFSegment</w:t>
      </w:r>
    </w:p>
    <w:p>
      <w:r>
        <w:t>conversion</w:t>
      </w:r>
    </w:p>
    <w:p>
      <w:r>
        <w:t>1 2 3 5 4ADC _RDY</w:t>
      </w:r>
    </w:p>
    <w:p>
      <w:pPr>
        <w:pStyle w:val="Heading2"/>
      </w:pPr>
      <w:r>
        <w:t>Page 405</w:t>
      </w:r>
    </w:p>
    <w:p>
      <w:r>
        <w:t>www.n singtech.com</w:t>
      </w:r>
    </w:p>
    <w:p>
      <w:r>
        <w:t>386 / 456</w:t>
      </w:r>
    </w:p>
    <w:p>
      <w:r>
        <w:t>国民技术股份有限公司  NSING TECHNOLOGIES INC .</w:t>
      </w:r>
    </w:p>
    <w:p>
      <w:r>
        <w:t>地址：深圳市南山区高新北区宝深路 109号国民技术大厦</w:t>
      </w:r>
    </w:p>
    <w:p>
      <w:r>
        <w:t>电话：+86-755-86309900               传真：+86-755-86169100</w:t>
      </w:r>
    </w:p>
    <w:p>
      <w:r>
        <w:t>网址：https ://www .nsingtech .com  邮编：5180570 0 0 0 D11 D10 D9 D8 D7 D6 D5 D4 D3 D2 D1 D0</w:t>
      </w:r>
    </w:p>
    <w:p>
      <w:r>
        <w:t>数据左对齐</w:t>
      </w:r>
    </w:p>
    <w:p>
      <w:r>
        <w:t>D11 D10 D9 D8 D7 D6 D5 D4 D3 D2 D1 D0 0 0 0 0</w:t>
      </w:r>
    </w:p>
    <w:p>
      <w:r>
        <w:t>16.3.10  可编程的通道采样时间</w:t>
      </w:r>
    </w:p>
    <w:p>
      <w:r>
        <w:t>ADC使用若干个 ADC_CLK 周期对输入电压采样，采样周期数目可以通过 ADC_SAMPT x寄存器中的</w:t>
      </w:r>
    </w:p>
    <w:p>
      <w:r>
        <w:t>SAMPx[ 3:0]位更改。每个通道可以分别用不同的时间采样。总转换时间如下计算：</w:t>
      </w:r>
    </w:p>
    <w:p>
      <w:r>
        <w:t>TCONV  = 采样时间 + 12个周期</w:t>
      </w:r>
    </w:p>
    <w:p>
      <w:r>
        <w:t>例如：</w:t>
      </w:r>
    </w:p>
    <w:p>
      <w:r>
        <w:t>当ADCCLK= 16MHz，采样时间为 4周期</w:t>
      </w:r>
    </w:p>
    <w:p>
      <w:r>
        <w:t>TCONV  = 4+ 12 = 16周期</w:t>
      </w:r>
    </w:p>
    <w:p>
      <w:r>
        <w:t>16.3.11  触发转换</w:t>
      </w:r>
    </w:p>
    <w:p>
      <w:r>
        <w:t>此子模块主要实现对外来的 trgo信号的握手同步，并选择一个当前配置需要的 trgo。</w:t>
      </w:r>
    </w:p>
    <w:p>
      <w:r>
        <w:t>每个采样的信号源通过寄存器配置选定，信号源的选定需在触发前完成，且在一次采样过程完成前不应该</w:t>
      </w:r>
    </w:p>
    <w:p>
      <w:r>
        <w:t>改变。</w:t>
      </w:r>
    </w:p>
    <w:p>
      <w:r>
        <w:t>表 16-3 ADC触发与通道选择</w:t>
      </w:r>
    </w:p>
    <w:p>
      <w:r>
        <w:t>TRIGSEL[3:0]  触发源  类型</w:t>
      </w:r>
    </w:p>
    <w:p>
      <w:r>
        <w:t>0000  TIM1.CC1 事件</w:t>
      </w:r>
    </w:p>
    <w:p>
      <w:r>
        <w:t>来自片上定时器的内部信号  0001  TIM1.CC2 事件</w:t>
      </w:r>
    </w:p>
    <w:p>
      <w:r>
        <w:t>0010  TIM1.CC3 事件</w:t>
      </w:r>
    </w:p>
    <w:p>
      <w:r>
        <w:t>0011  TIM1.CC4 事件</w:t>
      </w:r>
    </w:p>
    <w:p>
      <w:r>
        <w:t>0100  TIM1.CC5 事件</w:t>
      </w:r>
    </w:p>
    <w:p>
      <w:r>
        <w:t>0101  TIM1.CC6 事件</w:t>
      </w:r>
    </w:p>
    <w:p>
      <w:r>
        <w:t>0110  TIM1.CC7 事件</w:t>
      </w:r>
    </w:p>
    <w:p>
      <w:r>
        <w:t>0111  TIM1.TRGO 事件</w:t>
      </w:r>
    </w:p>
    <w:p>
      <w:r>
        <w:t>1000  TIM3.CC1 事件</w:t>
      </w:r>
    </w:p>
    <w:p>
      <w:r>
        <w:t>1001  TIM3.CC2 事件</w:t>
      </w:r>
    </w:p>
    <w:p>
      <w:r>
        <w:t>1010  TIM3.TRGO 事件</w:t>
      </w:r>
    </w:p>
    <w:p>
      <w:r>
        <w:t>1011  TIM4.CC1 事件</w:t>
      </w:r>
    </w:p>
    <w:p>
      <w:r>
        <w:t>1100  TIM4.CC2 事件</w:t>
      </w:r>
    </w:p>
    <w:p>
      <w:r>
        <w:t>1101  TIM4.TRGO 事件</w:t>
      </w:r>
    </w:p>
    <w:p>
      <w:r>
        <w:t>1110  EXTI 线0~15事件  外部引脚 /来自片上定时器的内部信号</w:t>
      </w:r>
    </w:p>
    <w:p>
      <w:r>
        <w:t>1111  SWSTRRCH  软件控制位</w:t>
      </w:r>
    </w:p>
    <w:p>
      <w:r>
        <w:t>注：当 2次触发用同一个触发源时，两次触发间隔需要至少 5个ADC_CLK.</w:t>
      </w:r>
    </w:p>
    <w:p>
      <w:pPr>
        <w:pStyle w:val="Heading2"/>
      </w:pPr>
      <w:r>
        <w:t>Page 406</w:t>
      </w:r>
    </w:p>
    <w:p>
      <w:r>
        <w:t>www.n singtech.com</w:t>
      </w:r>
    </w:p>
    <w:p>
      <w:r>
        <w:t>387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邮编：51805716.3.12  ADC中断</w:t>
      </w:r>
    </w:p>
    <w:p>
      <w:r>
        <w:t>支持 7个中断包括：看门狗中断 (AWDG)，所有通道（段）转换结束中断 (ENDC)，任一通道转换结束中断</w:t>
      </w:r>
    </w:p>
    <w:p>
      <w:r>
        <w:t>(ENDCA) ，第一段采样转换完成中断 (PH1F)，第二段采样转换完成中断 (PH2F)，第三段采样转换完成中断</w:t>
      </w:r>
    </w:p>
    <w:p>
      <w:r>
        <w:t>(PH3F)，第四段采样转换完成中断 (PH4F)。</w:t>
      </w:r>
    </w:p>
    <w:p>
      <w:r>
        <w:t>单段触发采样完成中断：采样完成时 ADC_STS.PH1F 置位。</w:t>
      </w:r>
    </w:p>
    <w:p>
      <w:r>
        <w:t>两段触发采样完成中断：第一段采样完成时 ADC_STS.PH1F 置位，第二段采样完成时 ADC_STS.PH1F 置</w:t>
      </w:r>
    </w:p>
    <w:p>
      <w:r>
        <w:t>位。</w:t>
      </w:r>
    </w:p>
    <w:p>
      <w:r>
        <w:t>三段触发采样完成中断：第一段采样完成时 ADC_STS.PH1F 置位，第二段 采样完成时 ADC_STS.PH1F 置</w:t>
      </w:r>
    </w:p>
    <w:p>
      <w:r>
        <w:t>位，第三段采样完成时 ADC_STS.PH3F 置位。</w:t>
      </w:r>
    </w:p>
    <w:p>
      <w:r>
        <w:t>四段触发采样完成中断：第一段采样完成时 ADC_STS.PH1F 置位，第二段采样完成时 ADC_STS.PH1F 置</w:t>
      </w:r>
    </w:p>
    <w:p>
      <w:r>
        <w:t>位，第三段采样完成时 ADC_STS.PH3F 置位，第四段采样完成时 ADC_STS.PH4F 置位。</w:t>
      </w:r>
    </w:p>
    <w:p>
      <w:r>
        <w:t>如果使能了相关的中断位，将产生相应的中断。</w:t>
      </w:r>
    </w:p>
    <w:p>
      <w:r>
        <w:t>表 16-4 ADC中断</w:t>
      </w:r>
    </w:p>
    <w:p>
      <w:r>
        <w:t>中断事件  事件标志  使能控制位</w:t>
      </w:r>
    </w:p>
    <w:p>
      <w:r>
        <w:t>全部通路转换结束使能  ADC_STS.ENDC  ADC_CTRL1.ENDCIEN</w:t>
      </w:r>
    </w:p>
    <w:p>
      <w:r>
        <w:t>设置模拟看门狗状态位使能  ADC_STS.AWDG  ADC_CTRL1.AWDGIEN</w:t>
      </w:r>
    </w:p>
    <w:p>
      <w:r>
        <w:t>任何规则通道中断使能  ADC_STS.ENDCA  ADC_CTRL1.ENDCAIEN</w:t>
      </w:r>
    </w:p>
    <w:p>
      <w:r>
        <w:t>第一段采样转换完成使能  ADC_STS.PH1F  ADC_CTRL1.PH1IEN</w:t>
      </w:r>
    </w:p>
    <w:p>
      <w:r>
        <w:t>第二段采样转换完成使能  ADC_STS.PH2F  ADC_CTRL1.PH2IEN</w:t>
      </w:r>
    </w:p>
    <w:p>
      <w:r>
        <w:t>第三段采样转换完成使能  ADC_STS.PH3F  ADC_CTRL1.PH3IEN</w:t>
      </w:r>
    </w:p>
    <w:p>
      <w:r>
        <w:t>第四段采样转换完成使能  ADC_STS.PH4F  ADC_CTRL1.PH4IEN</w:t>
      </w:r>
    </w:p>
    <w:p>
      <w:r>
        <w:t>ADC寄存器</w:t>
      </w:r>
    </w:p>
    <w:p>
      <w:r>
        <w:t>16.4.1  ADC寄存器总览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ADC_STS  Reserved</w:t>
      </w:r>
    </w:p>
    <w:p>
      <w:r>
        <w:t>PDRDY</w:t>
      </w:r>
    </w:p>
    <w:p>
      <w:r>
        <w:t>RDY</w:t>
      </w:r>
    </w:p>
    <w:p>
      <w:r>
        <w:t>VREFRDY</w:t>
      </w:r>
    </w:p>
    <w:p>
      <w:r>
        <w:t>STR</w:t>
      </w:r>
    </w:p>
    <w:p>
      <w:r>
        <w:t>Reserved</w:t>
      </w:r>
    </w:p>
    <w:p>
      <w:r>
        <w:t>AWDG</w:t>
      </w:r>
    </w:p>
    <w:p>
      <w:r>
        <w:t>ENDCA</w:t>
      </w:r>
    </w:p>
    <w:p>
      <w:r>
        <w:t>ENDC</w:t>
      </w:r>
    </w:p>
    <w:p>
      <w:r>
        <w:t>PH4F</w:t>
      </w:r>
    </w:p>
    <w:p>
      <w:r>
        <w:t>PH3F</w:t>
      </w:r>
    </w:p>
    <w:p>
      <w:r>
        <w:t>PH2F</w:t>
      </w:r>
    </w:p>
    <w:p>
      <w:r>
        <w:t>PH1F</w:t>
      </w:r>
    </w:p>
    <w:p>
      <w:r>
        <w:t>0x04  ADC_CTRL1  Reserved</w:t>
      </w:r>
    </w:p>
    <w:p>
      <w:r>
        <w:t>AWDGIEN</w:t>
      </w:r>
    </w:p>
    <w:p>
      <w:r>
        <w:t>ENDCAIEN</w:t>
      </w:r>
    </w:p>
    <w:p>
      <w:r>
        <w:t>ENDCIEN</w:t>
      </w:r>
    </w:p>
    <w:p>
      <w:r>
        <w:t>PH4IEN</w:t>
      </w:r>
    </w:p>
    <w:p>
      <w:r>
        <w:t>PH3IEN</w:t>
      </w:r>
    </w:p>
    <w:p>
      <w:r>
        <w:t>PH2IEN</w:t>
      </w:r>
    </w:p>
    <w:p>
      <w:r>
        <w:t>S1_IE</w:t>
      </w:r>
    </w:p>
    <w:p>
      <w:r>
        <w:t>0x08  ADC_CTRL2  Reserved</w:t>
      </w:r>
    </w:p>
    <w:p>
      <w:r>
        <w:t>RSTA</w:t>
      </w:r>
    </w:p>
    <w:p>
      <w:r>
        <w:t>Reserved</w:t>
      </w:r>
    </w:p>
    <w:p>
      <w:r>
        <w:t>ALIG</w:t>
      </w:r>
    </w:p>
    <w:p>
      <w:r>
        <w:t>CTU</w:t>
      </w:r>
    </w:p>
    <w:p>
      <w:r>
        <w:t>ON</w:t>
      </w:r>
    </w:p>
    <w:p>
      <w:pPr>
        <w:pStyle w:val="Heading2"/>
      </w:pPr>
      <w:r>
        <w:t>Page 407</w:t>
      </w:r>
    </w:p>
    <w:p>
      <w:r>
        <w:t>www.n singtech.com</w:t>
      </w:r>
    </w:p>
    <w:p>
      <w:r>
        <w:t>388 / 456</w:t>
      </w:r>
    </w:p>
    <w:p>
      <w:r>
        <w:t>国民技术股份有限公司  NSING TECHNOLOGIES INC .</w:t>
      </w:r>
    </w:p>
    <w:p>
      <w:r>
        <w:t>地址：深圳市南山区高新北区宝深路 109号国民技术大厦</w:t>
      </w:r>
    </w:p>
    <w:p>
      <w:r>
        <w:t>电话：+86-755-86309900               传真：+86-755-86169100</w:t>
      </w:r>
    </w:p>
    <w:p>
      <w:r>
        <w:t>网址：https ://www .nsingtech .com  邮编：5180570xC ADC_CTRL3  Reserved</w:t>
      </w:r>
    </w:p>
    <w:p>
      <w:r>
        <w:t>TEMPEN</w:t>
      </w:r>
    </w:p>
    <w:p>
      <w:r>
        <w:t>Reserved</w:t>
      </w:r>
    </w:p>
    <w:p>
      <w:r>
        <w:t>REFSEL</w:t>
      </w:r>
    </w:p>
    <w:p>
      <w:r>
        <w:t>VREFEN</w:t>
      </w:r>
    </w:p>
    <w:p>
      <w:r>
        <w:t>Reserved</w:t>
      </w:r>
    </w:p>
    <w:p>
      <w:r>
        <w:t>0x10  ADC_SAMPT</w:t>
      </w:r>
    </w:p>
    <w:p>
      <w:r>
        <w:t>1 SAMP7[3:0]  SAMP6[3:0]  SAMP5[3:0]  SAMP4[3:0]  SAMP3[3:0]  SAMP2[3:0]  SAMP1[3:0]  SAMP0[3:0]</w:t>
      </w:r>
    </w:p>
    <w:p>
      <w:r>
        <w:t>0x14  ADC_SAMP T</w:t>
      </w:r>
    </w:p>
    <w:p>
      <w:r>
        <w:t>2 SAMP15[3:0]  SAMP14[3:0]  SAMP13[3:0]  SAMP12[3:0]  SAMP11[3:0]  SAMP10[3:0]  SAMP9[3:0]  SAMP8[3:0]</w:t>
      </w:r>
    </w:p>
    <w:p>
      <w:r>
        <w:t>0x18  ADC_AWDHI</w:t>
      </w:r>
    </w:p>
    <w:p>
      <w:r>
        <w:t>GH Reserved  HTH[11:0]</w:t>
      </w:r>
    </w:p>
    <w:p>
      <w:r>
        <w:t>0x1C  ADC_AWDL</w:t>
      </w:r>
    </w:p>
    <w:p>
      <w:r>
        <w:t>OW Reserved  LTH[11:0]</w:t>
      </w:r>
    </w:p>
    <w:p>
      <w:r>
        <w:t>0x20  ADC_AWDE</w:t>
      </w:r>
    </w:p>
    <w:p>
      <w:r>
        <w:t>N Reserved  AWDENx[9:0]</w:t>
      </w:r>
    </w:p>
    <w:p>
      <w:r>
        <w:t>0x24  ADC_PHCFG  Reserved</w:t>
      </w:r>
    </w:p>
    <w:p>
      <w:r>
        <w:t>TRIGMD</w:t>
      </w:r>
    </w:p>
    <w:p>
      <w:r>
        <w:t>PH4CHNUM</w:t>
      </w:r>
    </w:p>
    <w:p>
      <w:r>
        <w:t>PH3CHNUM</w:t>
      </w:r>
    </w:p>
    <w:p>
      <w:r>
        <w:t>PH2CHNUM</w:t>
      </w:r>
    </w:p>
    <w:p>
      <w:r>
        <w:t>PH1CHNUM</w:t>
      </w:r>
    </w:p>
    <w:p>
      <w:r>
        <w:t>0x28  ADC_TRIGSE</w:t>
      </w:r>
    </w:p>
    <w:p>
      <w:r>
        <w:t>L</w:t>
      </w:r>
    </w:p>
    <w:p>
      <w:r>
        <w:t>PH4EXTSEL</w:t>
      </w:r>
    </w:p>
    <w:p>
      <w:r>
        <w:t>PH3EXTSEL</w:t>
      </w:r>
    </w:p>
    <w:p>
      <w:r>
        <w:t>PH2EXTSEL</w:t>
      </w:r>
    </w:p>
    <w:p>
      <w:r>
        <w:t>PH1EXTSEL</w:t>
      </w:r>
    </w:p>
    <w:p>
      <w:r>
        <w:t>SWSTRRCH</w:t>
      </w:r>
    </w:p>
    <w:p>
      <w:r>
        <w:t>EXTRTRIG</w:t>
      </w:r>
    </w:p>
    <w:p>
      <w:r>
        <w:t>TIM4_TRGOEN</w:t>
      </w:r>
    </w:p>
    <w:p>
      <w:r>
        <w:t>TIM4_CC2EN</w:t>
      </w:r>
    </w:p>
    <w:p>
      <w:r>
        <w:t>TIM4_CC1EN</w:t>
      </w:r>
    </w:p>
    <w:p>
      <w:r>
        <w:t>TIM3_TRGOEN</w:t>
      </w:r>
    </w:p>
    <w:p>
      <w:r>
        <w:t>TIM3_CC2EN</w:t>
      </w:r>
    </w:p>
    <w:p>
      <w:r>
        <w:t>TIM3_CC1EN</w:t>
      </w:r>
    </w:p>
    <w:p>
      <w:r>
        <w:t>TIM1_TRGOEN</w:t>
      </w:r>
    </w:p>
    <w:p>
      <w:r>
        <w:t>TIM1_CC7EN</w:t>
      </w:r>
    </w:p>
    <w:p>
      <w:r>
        <w:t>TIM1_CC6EN</w:t>
      </w:r>
    </w:p>
    <w:p>
      <w:r>
        <w:t>TIM1_CC5EN</w:t>
      </w:r>
    </w:p>
    <w:p>
      <w:r>
        <w:t>TIM1_CC4EN</w:t>
      </w:r>
    </w:p>
    <w:p>
      <w:r>
        <w:t>TIM1_CC3EN</w:t>
      </w:r>
    </w:p>
    <w:p>
      <w:r>
        <w:t>TIM1_CC2EN</w:t>
      </w:r>
    </w:p>
    <w:p>
      <w:r>
        <w:t>TIM1_CC1EN</w:t>
      </w:r>
    </w:p>
    <w:p>
      <w:r>
        <w:t>0x2C  ADC_PHSWT</w:t>
      </w:r>
    </w:p>
    <w:p>
      <w:r>
        <w:t>RIG Reserved  PHSWSTART</w:t>
      </w:r>
    </w:p>
    <w:p>
      <w:r>
        <w:t>0x30  ADC_SEQ1  SEQ8[3:0]  SEQ7[3:0]  SEQ6[3:0]  SEQ5[3:0]  SEQ4[3:0]  SEQ3[3:0]  SEQ2[3:0]  SEQ1[3:0]</w:t>
      </w:r>
    </w:p>
    <w:p>
      <w:r>
        <w:t>0x34  ADC_SEQ2  Reserved  SEQ10[3:0]  SEQ9[3:0]</w:t>
      </w:r>
    </w:p>
    <w:p>
      <w:r>
        <w:t>0x38  ADC_DAT0  Reserved  DAT0[11:0]</w:t>
      </w:r>
    </w:p>
    <w:p>
      <w:r>
        <w:t>0x3C  ADC_DAT1  Reserved  DAT1[11:0]</w:t>
      </w:r>
    </w:p>
    <w:p>
      <w:pPr>
        <w:pStyle w:val="Heading2"/>
      </w:pPr>
      <w:r>
        <w:t>Page 408</w:t>
      </w:r>
    </w:p>
    <w:p>
      <w:r>
        <w:t>www.n singtech.com</w:t>
      </w:r>
    </w:p>
    <w:p>
      <w:r>
        <w:t>389 / 456</w:t>
      </w:r>
    </w:p>
    <w:p>
      <w:r>
        <w:t>国民技术股份有限公司  NSING TECHNOLOGIES INC .</w:t>
      </w:r>
    </w:p>
    <w:p>
      <w:r>
        <w:t>地址：深圳市南山区高新北区宝深路 109号国民技术大厦</w:t>
      </w:r>
    </w:p>
    <w:p>
      <w:r>
        <w:t>电话：+86-755-86309900               传真：+86-755-86169100</w:t>
      </w:r>
    </w:p>
    <w:p>
      <w:r>
        <w:t>网址：https ://www .nsingtech .com  邮编：5180570x40  ADC_DAT2  Reserved  DAT2[11:0]</w:t>
      </w:r>
    </w:p>
    <w:p>
      <w:r>
        <w:t>0x44  ADC_DAT3  Reserved  DAT3[11:0]</w:t>
      </w:r>
    </w:p>
    <w:p>
      <w:r>
        <w:t>0x48  ADC_DAT4  Reserved  DAT4[11:0]</w:t>
      </w:r>
    </w:p>
    <w:p>
      <w:r>
        <w:t>0x4C  ADC_DAT5  Reserved  DAT5[11:0]</w:t>
      </w:r>
    </w:p>
    <w:p>
      <w:r>
        <w:t>0x50  ADC_DAT6  Reserved  DAT6[11:0]</w:t>
      </w:r>
    </w:p>
    <w:p>
      <w:r>
        <w:t>0x54  ADC_DAT7  Reserved  DAT7[11:0]</w:t>
      </w:r>
    </w:p>
    <w:p>
      <w:r>
        <w:t>0x58  ADC_DAT8  Reserved  DAT8[11:0]</w:t>
      </w:r>
    </w:p>
    <w:p>
      <w:r>
        <w:t>0x5C  ADC_DAT9  Reserved  DAT9[11:0]</w:t>
      </w:r>
    </w:p>
    <w:p>
      <w:r>
        <w:t>16.4.2  ADC状态寄存器 (ADC_STS)</w:t>
      </w:r>
    </w:p>
    <w:p>
      <w:r>
        <w:t>地址偏移： 0x00</w:t>
      </w:r>
    </w:p>
    <w:p>
      <w:r>
        <w:t>复位值： 0x0000 0000</w:t>
      </w:r>
    </w:p>
    <w:p>
      <w:r>
        <w:t>31 30 29 28 27 26 25 24 23 22 21 20 19 18 17 16</w:t>
      </w:r>
    </w:p>
    <w:p>
      <w:r>
        <w:t>Reserved</w:t>
      </w:r>
    </w:p>
    <w:p>
      <w:r>
        <w:t>15 14 13 12 11 10 9 8 7 6 5 4 3 2 1 0</w:t>
      </w:r>
    </w:p>
    <w:p>
      <w:r>
        <w:t>Reserved  PDRDY  RDY  VREFRD</w:t>
      </w:r>
    </w:p>
    <w:p>
      <w:r>
        <w:t>Y STR Reserved  AWDG  ENDCA  ENDC  PH4F  PH3F  PH2F  PH1F</w:t>
      </w:r>
    </w:p>
    <w:p>
      <w:r>
        <w:t>r r r rc-w1  rc-w1 rc-w1 rc-w1 rc-w1 rc-w1 rc-w1 rc-w1</w:t>
      </w:r>
    </w:p>
    <w:p>
      <w:r>
        <w:t>位域  名称  描述</w:t>
      </w:r>
    </w:p>
    <w:p>
      <w:r>
        <w:t>31:12  Reserved  保留，必须保持复位值 。</w:t>
      </w:r>
    </w:p>
    <w:p>
      <w:pPr>
        <w:pStyle w:val="Heading2"/>
      </w:pPr>
      <w:r>
        <w:t>Page 409</w:t>
      </w:r>
    </w:p>
    <w:p>
      <w:r>
        <w:t>www.n singtech.com</w:t>
      </w:r>
    </w:p>
    <w:p>
      <w:r>
        <w:t>390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邮编：51805711 PDRDY  ADC掉电准备 （Power down ready ）</w:t>
      </w:r>
    </w:p>
    <w:p>
      <w:r>
        <w:t>0: 没有准备好 ；</w:t>
      </w:r>
    </w:p>
    <w:p>
      <w:r>
        <w:t>1：准备好。</w:t>
      </w:r>
    </w:p>
    <w:p>
      <w:r>
        <w:t>10 RDY  ADC准备 (Ready)</w:t>
      </w:r>
    </w:p>
    <w:p>
      <w:r>
        <w:t>0: 没有准备好 ；</w:t>
      </w:r>
    </w:p>
    <w:p>
      <w:r>
        <w:t>1：准备好。</w:t>
      </w:r>
    </w:p>
    <w:p>
      <w:r>
        <w:t>9 VREFRDY  VREFINT 准备好（VREFINT_READY ）</w:t>
      </w:r>
    </w:p>
    <w:p>
      <w:r>
        <w:t>ADC内部输入 buffer准备状态 ，在测量 VREFINT 之前软件必须检测该状态位</w:t>
      </w:r>
    </w:p>
    <w:p>
      <w:r>
        <w:t>0：VREFINT 没有准备好 ；</w:t>
      </w:r>
    </w:p>
    <w:p>
      <w:r>
        <w:t>1：VREFINT 准备好。</w:t>
      </w:r>
    </w:p>
    <w:p>
      <w:r>
        <w:t>8 STR 通道开始位 （channel Start flag ）</w:t>
      </w:r>
    </w:p>
    <w:p>
      <w:r>
        <w:t>通道转换开始时该位被硬件设置为 1，由软件清除 。</w:t>
      </w:r>
    </w:p>
    <w:p>
      <w:r>
        <w:t>0：通道转换未开始 ；</w:t>
      </w:r>
    </w:p>
    <w:p>
      <w:r>
        <w:t>1：通道转换已开始 。</w:t>
      </w:r>
    </w:p>
    <w:p>
      <w:r>
        <w:t>7 Reserved  保留，必须保持复位值 。</w:t>
      </w:r>
    </w:p>
    <w:p>
      <w:r>
        <w:t>6 AWDG  模拟看门狗标志位 （Analog watchdog flag ）</w:t>
      </w:r>
    </w:p>
    <w:p>
      <w:r>
        <w:t>转换的电压值超出了 ADC_ AWD HIGH.HTH 和ADC_ AWDLOW.LTH 寄存器定义的范围</w:t>
      </w:r>
    </w:p>
    <w:p>
      <w:r>
        <w:t>时被硬件设置为 1，由软件清除</w:t>
      </w:r>
    </w:p>
    <w:p>
      <w:r>
        <w:t>0：没有发生模拟看门狗事件 ；</w:t>
      </w:r>
    </w:p>
    <w:p>
      <w:r>
        <w:t>1：发生模拟看门狗事件 。</w:t>
      </w:r>
    </w:p>
    <w:p>
      <w:r>
        <w:t>5 ENDCA  任意通道转换结束位  （Any End of conversion flag ）</w:t>
      </w:r>
    </w:p>
    <w:p>
      <w:r>
        <w:t>任意规则通道转换结束时被硬件设置为 1。</w:t>
      </w:r>
    </w:p>
    <w:p>
      <w:r>
        <w:t>0：转换没有完成 ；</w:t>
      </w:r>
    </w:p>
    <w:p>
      <w:r>
        <w:t>1：转换完成 。</w:t>
      </w:r>
    </w:p>
    <w:p>
      <w:r>
        <w:t>4 ENDC  转换结束位  （End of conversion ）</w:t>
      </w:r>
    </w:p>
    <w:p>
      <w:r>
        <w:t>所有通道序列转换结束时被硬件设置为 1。</w:t>
      </w:r>
    </w:p>
    <w:p>
      <w:r>
        <w:t>0：转换未完成 ；</w:t>
      </w:r>
    </w:p>
    <w:p>
      <w:r>
        <w:t>1：转换完成 。</w:t>
      </w:r>
    </w:p>
    <w:p>
      <w:r>
        <w:t>3 PH4F  第四段采样完成标志</w:t>
      </w:r>
    </w:p>
    <w:p>
      <w:r>
        <w:t>0：转换未完成 ；</w:t>
      </w:r>
    </w:p>
    <w:p>
      <w:r>
        <w:t>1：转换完成 。</w:t>
      </w:r>
    </w:p>
    <w:p>
      <w:r>
        <w:t>2 PH3F  第三段采样完成标志</w:t>
      </w:r>
    </w:p>
    <w:p>
      <w:r>
        <w:t>0：转换未完成 ；</w:t>
      </w:r>
    </w:p>
    <w:p>
      <w:r>
        <w:t>1：转换完成 。</w:t>
      </w:r>
    </w:p>
    <w:p>
      <w:r>
        <w:t>1 PH2F  第二段采样完成标志</w:t>
      </w:r>
    </w:p>
    <w:p>
      <w:r>
        <w:t>0：转换未完成 ；</w:t>
      </w:r>
    </w:p>
    <w:p>
      <w:r>
        <w:t>1：转换完成 。</w:t>
      </w:r>
    </w:p>
    <w:p>
      <w:r>
        <w:t>0 PH1F  第一段采样完成标志</w:t>
      </w:r>
    </w:p>
    <w:p>
      <w:r>
        <w:t>0：转换未完成 ；</w:t>
      </w:r>
    </w:p>
    <w:p>
      <w:r>
        <w:t>1：转换完成 。</w:t>
      </w:r>
    </w:p>
    <w:p>
      <w:pPr>
        <w:pStyle w:val="Heading2"/>
      </w:pPr>
      <w:r>
        <w:t>Page 410</w:t>
      </w:r>
    </w:p>
    <w:p>
      <w:r>
        <w:t>www.n singtech.com</w:t>
      </w:r>
    </w:p>
    <w:p>
      <w:r>
        <w:t>391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邮编：51805716.4.3  ADC控制寄存器 1(ADC_CTRL1)</w:t>
      </w:r>
    </w:p>
    <w:p>
      <w:r>
        <w:t>地址偏移： 0x04</w:t>
      </w:r>
    </w:p>
    <w:p>
      <w:r>
        <w:t>复位值： 0x0000 0000</w:t>
      </w:r>
    </w:p>
    <w:p>
      <w:r>
        <w:t>31 30 29 28 27 26 25 24 23 22 21 20 19 18 17 16</w:t>
      </w:r>
    </w:p>
    <w:p>
      <w:r>
        <w:t>Reserved</w:t>
      </w:r>
    </w:p>
    <w:p>
      <w:r>
        <w:t>15 14 13 12 11 10 9 8 7 6 5 4 3 2 1 0</w:t>
      </w:r>
    </w:p>
    <w:p>
      <w:r>
        <w:t>Reserved  AWDG</w:t>
      </w:r>
    </w:p>
    <w:p>
      <w:r>
        <w:t>IEN ENDCA</w:t>
      </w:r>
    </w:p>
    <w:p>
      <w:r>
        <w:t>IEN ENDCIEN  PH4IEN  PH3IEN  PH2IEN  PH1IEN</w:t>
      </w:r>
    </w:p>
    <w:p>
      <w:r>
        <w:t>rw rw rw rw rw rw rw</w:t>
      </w:r>
    </w:p>
    <w:p>
      <w:r>
        <w:t>位域  名称  描述</w:t>
      </w:r>
    </w:p>
    <w:p>
      <w:r>
        <w:t>31:7 Reserved  保留，必须保持复位值 。</w:t>
      </w:r>
    </w:p>
    <w:p>
      <w:r>
        <w:t>6 AWDGIEN  模拟看门狗中断使能 （Analog watchdog interrupt enable ）</w:t>
      </w:r>
    </w:p>
    <w:p>
      <w:r>
        <w:t>该位由软件设置和清除以禁止或允许模拟看门狗产生中断 。</w:t>
      </w:r>
    </w:p>
    <w:p>
      <w:r>
        <w:t>0：禁止模拟看门狗中断 ；</w:t>
      </w:r>
    </w:p>
    <w:p>
      <w:r>
        <w:t>1：使能模拟看门狗中断 。</w:t>
      </w:r>
    </w:p>
    <w:p>
      <w:r>
        <w:t>5 ENDCAIEN  ENDC A的中断使能 （Any End of conversion flag ）</w:t>
      </w:r>
    </w:p>
    <w:p>
      <w:r>
        <w:t>该位由软件设置和清除 ，以禁止或允许在规则转换序列转换结束后发生中断 。</w:t>
      </w:r>
    </w:p>
    <w:p>
      <w:r>
        <w:t>0：禁止 ENDCA中断；</w:t>
      </w:r>
    </w:p>
    <w:p>
      <w:r>
        <w:t>1：使能 ENDCA中断。</w:t>
      </w:r>
    </w:p>
    <w:p>
      <w:r>
        <w:t>4 ENDCIEN  ENDC的中断使能 （Interrupt enable for ENDC ）</w:t>
      </w:r>
    </w:p>
    <w:p>
      <w:r>
        <w:t>该位由软件设置和清除 ，以禁止或允许在规则转换序列转换结束后发生中断 。</w:t>
      </w:r>
    </w:p>
    <w:p>
      <w:r>
        <w:t>0：禁止 ENDC中断；</w:t>
      </w:r>
    </w:p>
    <w:p>
      <w:r>
        <w:t>1：使能 ENDC中断。.</w:t>
      </w:r>
    </w:p>
    <w:p>
      <w:r>
        <w:t>3 PH4IEN  第四段采样完成中断使能</w:t>
      </w:r>
    </w:p>
    <w:p>
      <w:r>
        <w:t>2 PH3IEN  第三段采样完成中断使能</w:t>
      </w:r>
    </w:p>
    <w:p>
      <w:r>
        <w:t>1 PH2IEN  第二段采样完成中断使能</w:t>
      </w:r>
    </w:p>
    <w:p>
      <w:r>
        <w:t>0 PH1IEN  第一段采样完成中断使能</w:t>
      </w:r>
    </w:p>
    <w:p>
      <w:r>
        <w:t>16.4.4  ADC控制寄存器 2(ADC_CTRL2)</w:t>
      </w:r>
    </w:p>
    <w:p>
      <w:r>
        <w:t>地址偏移： 0x08</w:t>
      </w:r>
    </w:p>
    <w:p>
      <w:r>
        <w:t>复位值： 0x0000 0000</w:t>
      </w:r>
    </w:p>
    <w:p>
      <w:r>
        <w:t>31 30 29 28 27 26 25 24 23 22 21 20 19 18 17 16</w:t>
      </w:r>
    </w:p>
    <w:p>
      <w:r>
        <w:t>Reserved</w:t>
      </w:r>
    </w:p>
    <w:p>
      <w:pPr>
        <w:pStyle w:val="Heading2"/>
      </w:pPr>
      <w:r>
        <w:t>Page 411</w:t>
      </w:r>
    </w:p>
    <w:p>
      <w:r>
        <w:t>www.n singtech.com</w:t>
      </w:r>
    </w:p>
    <w:p>
      <w:r>
        <w:t>392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 14 13 12 11 10 9 8 7 6 5 4 3 2 1 0</w:t>
      </w:r>
    </w:p>
    <w:p>
      <w:r>
        <w:t>Reserved  ALIG  CTU  ON</w:t>
      </w:r>
    </w:p>
    <w:p>
      <w:r>
        <w:t>rw rw rw</w:t>
      </w:r>
    </w:p>
    <w:p>
      <w:r>
        <w:t>位域  名称  描述</w:t>
      </w:r>
    </w:p>
    <w:p>
      <w:r>
        <w:t>31:3 Reserved  保留，必须保持复位值 。</w:t>
      </w:r>
    </w:p>
    <w:p>
      <w:r>
        <w:t>2 ALIG  数据对齐 （Data alignment ）</w:t>
      </w:r>
    </w:p>
    <w:p>
      <w:r>
        <w:t>该位由软件设置和清除 。</w:t>
      </w:r>
    </w:p>
    <w:p>
      <w:r>
        <w:t>0：右对齐；</w:t>
      </w:r>
    </w:p>
    <w:p>
      <w:r>
        <w:t>1：左对齐。</w:t>
      </w:r>
    </w:p>
    <w:p>
      <w:r>
        <w:t>1 CTU  连续转换 （Continuous conversion ）</w:t>
      </w:r>
    </w:p>
    <w:p>
      <w:r>
        <w:t>该位由软件设置和清除 。如果该位置位 ，则转换将继续 ，直到该位被清除 。</w:t>
      </w:r>
    </w:p>
    <w:p>
      <w:r>
        <w:t>0：单次转换模式 ；</w:t>
      </w:r>
    </w:p>
    <w:p>
      <w:r>
        <w:t>1：连续转换模式 。</w:t>
      </w:r>
    </w:p>
    <w:p>
      <w:r>
        <w:t>0 ON A/D 转换器开 /关（A/D converter ON/OFF ）</w:t>
      </w:r>
    </w:p>
    <w:p>
      <w:r>
        <w:t>该位由软件设置和清除 。当该位为 “0”时，写入 “1”会将 ADC从断电模式中唤醒 。</w:t>
      </w:r>
    </w:p>
    <w:p>
      <w:r>
        <w:t>应注意，转换器上电与转换开始之间存在延迟 tSTAB。</w:t>
      </w:r>
    </w:p>
    <w:p>
      <w:r>
        <w:t>0：关闭 ADC转换 /校准并进入掉电模式 ；</w:t>
      </w:r>
    </w:p>
    <w:p>
      <w:r>
        <w:t>1：启动 ADC并开始转换 。</w:t>
      </w:r>
    </w:p>
    <w:p>
      <w:r>
        <w:t>注意：如果该寄存器中的其他位随着 ON发生变化 ，则不会触发转换 。这是为了防止触发</w:t>
      </w:r>
    </w:p>
    <w:p>
      <w:r>
        <w:t>错误的转换 。</w:t>
      </w:r>
    </w:p>
    <w:p>
      <w:r>
        <w:t>16.4.5  ADC控制寄存器 3(ADC_CTRL3)</w:t>
      </w:r>
    </w:p>
    <w:p>
      <w:r>
        <w:t>地址偏移： 0x0C</w:t>
      </w:r>
    </w:p>
    <w:p>
      <w:r>
        <w:t>复位值： 0x0000 0400</w:t>
      </w:r>
    </w:p>
    <w:p>
      <w:r>
        <w:t>31 30 29 28 27 26 25 24 23 22 21 20 19 18 17 16</w:t>
      </w:r>
    </w:p>
    <w:p>
      <w:r>
        <w:t>Reserved</w:t>
      </w:r>
    </w:p>
    <w:p>
      <w:r>
        <w:t>15 14 13 12 11 10 9 8 7 6 5 4 3 2 1 0</w:t>
      </w:r>
    </w:p>
    <w:p>
      <w:r>
        <w:t>Reserved  TEMPEN  Reserved  REFSEL  VREFEN  Reserved</w:t>
      </w:r>
    </w:p>
    <w:p>
      <w:r>
        <w:t>rw  rw rw</w:t>
      </w:r>
    </w:p>
    <w:p>
      <w:r>
        <w:t>位域  名称  描述</w:t>
      </w:r>
    </w:p>
    <w:p>
      <w:r>
        <w:t>31:6 Reserved  保留，必须保持复位值 。</w:t>
      </w:r>
    </w:p>
    <w:p>
      <w:r>
        <w:t>5 TEMPEN  温度传感器使能 （Temperature sensor enable ）</w:t>
      </w:r>
    </w:p>
    <w:p>
      <w:r>
        <w:t>该位由软件设置和清除 ，用于开启或禁止温度传感器通道</w:t>
      </w:r>
    </w:p>
    <w:p>
      <w:r>
        <w:t>0：禁止温度传感器测量</w:t>
      </w:r>
    </w:p>
    <w:p>
      <w:pPr>
        <w:pStyle w:val="Heading2"/>
      </w:pPr>
      <w:r>
        <w:t>Page 412</w:t>
      </w:r>
    </w:p>
    <w:p>
      <w:r>
        <w:t>www.n singtech.com</w:t>
      </w:r>
    </w:p>
    <w:p>
      <w:r>
        <w:t>393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1：使能温度传感器测量</w:t>
      </w:r>
    </w:p>
    <w:p>
      <w:r>
        <w:t>4 Reserved  保留，必须保持复位值 。</w:t>
      </w:r>
    </w:p>
    <w:p>
      <w:r>
        <w:t>3 REFSEL  adc的vrefp的开关选择信号</w:t>
      </w:r>
    </w:p>
    <w:p>
      <w:r>
        <w:t>0：选择 VDDA</w:t>
      </w:r>
    </w:p>
    <w:p>
      <w:r>
        <w:t>1：选择内部 3.6V</w:t>
      </w:r>
    </w:p>
    <w:p>
      <w:r>
        <w:t>2 VREFEN  VREFINT 使能（VREFINT_EN ）</w:t>
      </w:r>
    </w:p>
    <w:p>
      <w:r>
        <w:t>ADC内部输入 buffer使能，在测量 VREFINT 之前软件必须使能该位</w:t>
      </w:r>
    </w:p>
    <w:p>
      <w:r>
        <w:t>0：禁止 VREFINT 测量</w:t>
      </w:r>
    </w:p>
    <w:p>
      <w:r>
        <w:t>1：使能 VREFINT 测量</w:t>
      </w:r>
    </w:p>
    <w:p>
      <w:r>
        <w:t>1:0 Reserved  保留，必须保持复位值 。</w:t>
      </w:r>
    </w:p>
    <w:p>
      <w:r>
        <w:t>16.4.6  ADC采样时间寄存器 1(ADC_SAMP T1)</w:t>
      </w:r>
    </w:p>
    <w:p>
      <w:r>
        <w:t>地址偏移： 0x10</w:t>
      </w:r>
    </w:p>
    <w:p>
      <w:r>
        <w:t>复位值： 0x0000 0000</w:t>
      </w:r>
    </w:p>
    <w:p>
      <w:r>
        <w:t>31 30 29 28 27 26 25 24 23 22 21 20 19 18 17 16</w:t>
      </w:r>
    </w:p>
    <w:p>
      <w:r>
        <w:t>SAMP7[3:0]  SAMP6[3:0]  SAMP5[3:0]  SAMP4[3:0]</w:t>
      </w:r>
    </w:p>
    <w:p>
      <w:r>
        <w:t>rw rw rw rw</w:t>
      </w:r>
    </w:p>
    <w:p>
      <w:r>
        <w:t>15 14 13 12 11 10 9 8 7 6 5 4 3 2 1 0</w:t>
      </w:r>
    </w:p>
    <w:p>
      <w:r>
        <w:t>SAMP3[3:0]  SAMP2[3:0]  SAMP1[3:0]  SAMP0[3:0]</w:t>
      </w:r>
    </w:p>
    <w:p>
      <w:r>
        <w:t>rw rw rw rw</w:t>
      </w:r>
    </w:p>
    <w:p>
      <w:r>
        <w:t>位域  名称  描述</w:t>
      </w:r>
    </w:p>
    <w:p>
      <w:r>
        <w:t>31:0 SAMPx[3:0]  通道 x采样时间选择 （Channel x Sample time selection ）</w:t>
      </w:r>
    </w:p>
    <w:p>
      <w:r>
        <w:t>这些位用于独立选择每个通道的采样时间 。通道选择位在采样期间必须保持不变 。</w:t>
      </w:r>
    </w:p>
    <w:p>
      <w:r>
        <w:t>0000: 4 周期</w:t>
      </w:r>
    </w:p>
    <w:p>
      <w:r>
        <w:t>0001: 6 周期</w:t>
      </w:r>
    </w:p>
    <w:p>
      <w:r>
        <w:t>0010: 14 周期</w:t>
      </w:r>
    </w:p>
    <w:p>
      <w:r>
        <w:t>0011: 20 周期</w:t>
      </w:r>
    </w:p>
    <w:p>
      <w:r>
        <w:t>0100: 29 周期</w:t>
      </w:r>
    </w:p>
    <w:p>
      <w:r>
        <w:t>0101: 42 周期</w:t>
      </w:r>
    </w:p>
    <w:p>
      <w:r>
        <w:t>0110: 56 周期</w:t>
      </w:r>
    </w:p>
    <w:p>
      <w:r>
        <w:t>0111: 72 周期</w:t>
      </w:r>
    </w:p>
    <w:p>
      <w:r>
        <w:t>1000: 88 周期</w:t>
      </w:r>
    </w:p>
    <w:p>
      <w:r>
        <w:t>1001: 120 周期</w:t>
      </w:r>
    </w:p>
    <w:p>
      <w:r>
        <w:t>1010: 182 周期</w:t>
      </w:r>
    </w:p>
    <w:p>
      <w:pPr>
        <w:pStyle w:val="Heading2"/>
      </w:pPr>
      <w:r>
        <w:t>Page 413</w:t>
      </w:r>
    </w:p>
    <w:p>
      <w:r>
        <w:t>www.n singtech.com</w:t>
      </w:r>
    </w:p>
    <w:p>
      <w:r>
        <w:t>394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1011: 240 周期</w:t>
      </w:r>
    </w:p>
    <w:p>
      <w:r>
        <w:t>1100: 300 周期</w:t>
      </w:r>
    </w:p>
    <w:p>
      <w:r>
        <w:t>1101: 400 周期</w:t>
      </w:r>
    </w:p>
    <w:p>
      <w:r>
        <w:t>1110: 480 周期</w:t>
      </w:r>
    </w:p>
    <w:p>
      <w:r>
        <w:t>1111: 600 周期</w:t>
      </w:r>
    </w:p>
    <w:p>
      <w:r>
        <w:t>16.4.7  ADC采样时间寄存器 2(ADC_SAMP T2)</w:t>
      </w:r>
    </w:p>
    <w:p>
      <w:r>
        <w:t>地址偏移： 0x14</w:t>
      </w:r>
    </w:p>
    <w:p>
      <w:r>
        <w:t>复位值： 0x0000 0000</w:t>
      </w:r>
    </w:p>
    <w:p>
      <w:r>
        <w:t>31 30 29 28 27 26 25 24 23 22 21 20 19 18 17 16</w:t>
      </w:r>
    </w:p>
    <w:p>
      <w:r>
        <w:t>SAMP15[3:0]  SAMP14[3:0]  SAMP13[3:0]  SAMP12[3:0]</w:t>
      </w:r>
    </w:p>
    <w:p>
      <w:r>
        <w:t>rw rw rw rw</w:t>
      </w:r>
    </w:p>
    <w:p>
      <w:r>
        <w:t>15 14 13 12 11 10 9 8 7 6 5 4 3 2 1 0</w:t>
      </w:r>
    </w:p>
    <w:p>
      <w:r>
        <w:t>SAMP11[3:0]  SAMP10[3:0]  SAMP9[3:0]  SAMP8[3:0]</w:t>
      </w:r>
    </w:p>
    <w:p>
      <w:r>
        <w:t>rw rw rw rw</w:t>
      </w:r>
    </w:p>
    <w:p>
      <w:r>
        <w:t>位域  名称  描述</w:t>
      </w:r>
    </w:p>
    <w:p>
      <w:r>
        <w:t>31:0 SAMPx[3:0]  通道 x采样时间选择 （Channel x Sample time selection ）</w:t>
      </w:r>
    </w:p>
    <w:p>
      <w:r>
        <w:t>这些位用于独立选择每个通道的采样时间 。通道选择位在采样期间必须保持不变 。</w:t>
      </w:r>
    </w:p>
    <w:p>
      <w:r>
        <w:t>0000: 4 周期</w:t>
      </w:r>
    </w:p>
    <w:p>
      <w:r>
        <w:t>0001: 6 周期</w:t>
      </w:r>
    </w:p>
    <w:p>
      <w:r>
        <w:t>0010: 14 周期</w:t>
      </w:r>
    </w:p>
    <w:p>
      <w:r>
        <w:t>0011: 20 周期</w:t>
      </w:r>
    </w:p>
    <w:p>
      <w:r>
        <w:t>0100: 29 周期</w:t>
      </w:r>
    </w:p>
    <w:p>
      <w:r>
        <w:t>0101: 42 周期</w:t>
      </w:r>
    </w:p>
    <w:p>
      <w:r>
        <w:t>0110: 56 周期</w:t>
      </w:r>
    </w:p>
    <w:p>
      <w:r>
        <w:t>0111: 72 周期</w:t>
      </w:r>
    </w:p>
    <w:p>
      <w:r>
        <w:t>1000: 88 周期</w:t>
      </w:r>
    </w:p>
    <w:p>
      <w:r>
        <w:t>1001: 120 周期</w:t>
      </w:r>
    </w:p>
    <w:p>
      <w:r>
        <w:t>1010: 182 周期</w:t>
      </w:r>
    </w:p>
    <w:p>
      <w:r>
        <w:t>1011: 240 周期</w:t>
      </w:r>
    </w:p>
    <w:p>
      <w:r>
        <w:t>1100: 300 周期</w:t>
      </w:r>
    </w:p>
    <w:p>
      <w:r>
        <w:t>1101: 400 周期</w:t>
      </w:r>
    </w:p>
    <w:p>
      <w:r>
        <w:t>1110: 480 周期</w:t>
      </w:r>
    </w:p>
    <w:p>
      <w:r>
        <w:t>1111: 600 周期</w:t>
      </w:r>
    </w:p>
    <w:p>
      <w:pPr>
        <w:pStyle w:val="Heading2"/>
      </w:pPr>
      <w:r>
        <w:t>Page 414</w:t>
      </w:r>
    </w:p>
    <w:p>
      <w:r>
        <w:t>www.n singtech.com</w:t>
      </w:r>
    </w:p>
    <w:p>
      <w:r>
        <w:t>395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邮编：51805716.4.8  ADC看门狗高阈值寄存器 (ADC_AWDHIGH)</w:t>
      </w:r>
    </w:p>
    <w:p>
      <w:r>
        <w:t>地址偏移： 0x18</w:t>
      </w:r>
    </w:p>
    <w:p>
      <w:r>
        <w:t>复位值： 0x0000 0FFF</w:t>
      </w:r>
    </w:p>
    <w:p>
      <w:r>
        <w:t>31 30 29 28 27 26 25 24 23 22 21 20 19 18 17 16</w:t>
      </w:r>
    </w:p>
    <w:p>
      <w:r>
        <w:t>Reserved</w:t>
      </w:r>
    </w:p>
    <w:p>
      <w:r>
        <w:t>15 14 13 12 11 10 9 8 7 6 5 4 3 2 1 0</w:t>
      </w:r>
    </w:p>
    <w:p>
      <w:r>
        <w:t>Reserved  HTH[11:0]</w:t>
      </w:r>
    </w:p>
    <w:p>
      <w:r>
        <w:t>rw</w:t>
      </w:r>
    </w:p>
    <w:p>
      <w:r>
        <w:t>位域  名称  描述</w:t>
      </w:r>
    </w:p>
    <w:p>
      <w:r>
        <w:t>31:12  Reserved  保留，必须保持复位值 。</w:t>
      </w:r>
    </w:p>
    <w:p>
      <w:r>
        <w:t>11:0 HTH[11:0]  模拟看门狗高阈值 （Analog watchdog high threshold）</w:t>
      </w:r>
    </w:p>
    <w:p>
      <w:r>
        <w:t>这些位定义模拟看门狗的高阈值 。</w:t>
      </w:r>
    </w:p>
    <w:p>
      <w:r>
        <w:t>16.4.9  ADC看门狗高阈值寄存器 (ADC_AWDLOW)</w:t>
      </w:r>
    </w:p>
    <w:p>
      <w:r>
        <w:t>地址偏移： 0x1C</w:t>
      </w:r>
    </w:p>
    <w:p>
      <w:r>
        <w:t>复位值： 0x0000 0000</w:t>
      </w:r>
    </w:p>
    <w:p>
      <w:r>
        <w:t>31 30 29 28 27 26 25 24 23 22 21 20 19 18 17 16</w:t>
      </w:r>
    </w:p>
    <w:p>
      <w:r>
        <w:t>Reserved</w:t>
      </w:r>
    </w:p>
    <w:p>
      <w:r>
        <w:t>15 14 13 12 11 10 9 8 7 6 5 4 3 2 1 0</w:t>
      </w:r>
    </w:p>
    <w:p>
      <w:r>
        <w:t>Reserved  LTH[11:0]</w:t>
      </w:r>
    </w:p>
    <w:p>
      <w:r>
        <w:t>rw</w:t>
      </w:r>
    </w:p>
    <w:p>
      <w:r>
        <w:t>位域  名称  描述</w:t>
      </w:r>
    </w:p>
    <w:p>
      <w:r>
        <w:t>31:12  Reserved  保留，必须保持复位值 。</w:t>
      </w:r>
    </w:p>
    <w:p>
      <w:r>
        <w:t>11:0 LTH[11:0]  模拟看门狗低阈值 （Analog watchdog low threshold ）</w:t>
      </w:r>
    </w:p>
    <w:p>
      <w:r>
        <w:t>这些位定义模拟看门狗的低阈值 。</w:t>
      </w:r>
    </w:p>
    <w:p>
      <w:r>
        <w:t>16.4.10  ADC看门狗使能寄存器 (ADC_AWDEN)</w:t>
      </w:r>
    </w:p>
    <w:p>
      <w:r>
        <w:t>地址偏移： 0x20</w:t>
      </w:r>
    </w:p>
    <w:p>
      <w:r>
        <w:t>复位值： 0x0000 0000</w:t>
      </w:r>
    </w:p>
    <w:p>
      <w:pPr>
        <w:pStyle w:val="Heading2"/>
      </w:pPr>
      <w:r>
        <w:t>Page 415</w:t>
      </w:r>
    </w:p>
    <w:p>
      <w:r>
        <w:t>www.n singtech.com</w:t>
      </w:r>
    </w:p>
    <w:p>
      <w:r>
        <w:t>396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Reserved  AWDENx[9:0]</w:t>
      </w:r>
    </w:p>
    <w:p>
      <w:r>
        <w:t>rw</w:t>
      </w:r>
    </w:p>
    <w:p>
      <w:r>
        <w:t>位域  名称  描述</w:t>
      </w:r>
    </w:p>
    <w:p>
      <w:r>
        <w:t>31:10  Reserved  保留，必须保持复位值 。</w:t>
      </w:r>
    </w:p>
    <w:p>
      <w:r>
        <w:t>9:0 AWDENx[9:0]  ADC 模拟看门狗监测数据使能位</w:t>
      </w:r>
    </w:p>
    <w:p>
      <w:r>
        <w:t>BIT0: DAT0 看门狗监测使能</w:t>
      </w:r>
    </w:p>
    <w:p>
      <w:r>
        <w:t>BIT1: DAT1 看门狗监测使能</w:t>
      </w:r>
    </w:p>
    <w:p>
      <w:r>
        <w:t>……</w:t>
      </w:r>
    </w:p>
    <w:p>
      <w:r>
        <w:t>BIT8: DAT8 看门狗监测使能</w:t>
      </w:r>
    </w:p>
    <w:p>
      <w:r>
        <w:t>BIT9: DAT9 看门狗监测使能</w:t>
      </w:r>
    </w:p>
    <w:p>
      <w:r>
        <w:t>16.4.11  ADC段配置寄存器 (ADC_PHCFG)</w:t>
      </w:r>
    </w:p>
    <w:p>
      <w:r>
        <w:t>地址偏移： 0x24</w:t>
      </w:r>
    </w:p>
    <w:p>
      <w:r>
        <w:t>复位值： 0x0000 0000</w:t>
      </w:r>
    </w:p>
    <w:p>
      <w:r>
        <w:t>31 30 29 28 27 26 25 24 23 22 21 20 19 18 17 16</w:t>
      </w:r>
    </w:p>
    <w:p>
      <w:r>
        <w:t>Reserved  TRIGMD[1:0]</w:t>
      </w:r>
    </w:p>
    <w:p>
      <w:r>
        <w:t>rw</w:t>
      </w:r>
    </w:p>
    <w:p>
      <w:r>
        <w:t>15 14 13 12 11 10 9 8 7 6 5 4 3 2 1 0</w:t>
      </w:r>
    </w:p>
    <w:p>
      <w:r>
        <w:t>PH4NUM[3:0]  PH3NUM[3:0]  PH2NUM[3:0]  PH1NUM[3:0]</w:t>
      </w:r>
    </w:p>
    <w:p>
      <w:r>
        <w:t>rw rw rw rw</w:t>
      </w:r>
    </w:p>
    <w:p>
      <w:r>
        <w:t>位域  名称  描述</w:t>
      </w:r>
    </w:p>
    <w:p>
      <w:r>
        <w:t>31:18  Reserved  保留，必须保持复位值 。</w:t>
      </w:r>
    </w:p>
    <w:p>
      <w:r>
        <w:t>17:16  TRIGMD[1:0]  触发模式选择</w:t>
      </w:r>
    </w:p>
    <w:p>
      <w:r>
        <w:t>0:单段触发 ； 1:两段触发 ； 2:三段采样 ； 3:四段触发</w:t>
      </w:r>
    </w:p>
    <w:p>
      <w:r>
        <w:t>15:12  PH4NUM[3:0]  四段采样模式下第四段采样次数</w:t>
      </w:r>
    </w:p>
    <w:p>
      <w:r>
        <w:t>11:8 PH3NUM[3:0]  四段采样模式下第三段采样次数</w:t>
      </w:r>
    </w:p>
    <w:p>
      <w:r>
        <w:t>7:4 PH2NUM[3:0]  四段采样模式下第 二段采样次数</w:t>
      </w:r>
    </w:p>
    <w:p>
      <w:r>
        <w:t>3:0 PH1NUM[3:0]  四段采样模式下第 一段采样次数</w:t>
      </w:r>
    </w:p>
    <w:p>
      <w:pPr>
        <w:pStyle w:val="Heading2"/>
      </w:pPr>
      <w:r>
        <w:t>Page 416</w:t>
      </w:r>
    </w:p>
    <w:p>
      <w:r>
        <w:t>www.n singtech.com</w:t>
      </w:r>
    </w:p>
    <w:p>
      <w:r>
        <w:t>397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邮编：51805716.4.12  ADC触发选择寄存器 (ADC_TRIGSEL)</w:t>
      </w:r>
    </w:p>
    <w:p>
      <w:r>
        <w:t>地址偏移： 0x28</w:t>
      </w:r>
    </w:p>
    <w:p>
      <w:r>
        <w:t>复位值： 0x0000 0000</w:t>
      </w:r>
    </w:p>
    <w:p>
      <w:r>
        <w:t>31 30 29 28 27 26 25 24 23 22 21 20 19 18 17 16</w:t>
      </w:r>
    </w:p>
    <w:p>
      <w:r>
        <w:t>PH4EXTSEL[3:0]  PH3EXTSEL[3:0]  PH2EXTSEL[3:0]  PH1EXTSEL[3:0]</w:t>
      </w:r>
    </w:p>
    <w:p>
      <w:r>
        <w:t>rw rw rw rw</w:t>
      </w:r>
    </w:p>
    <w:p>
      <w:r>
        <w:t>15 14 13 12 11 10 9 8 7 6 5 4 3 2 1 0</w:t>
      </w:r>
    </w:p>
    <w:p>
      <w:r>
        <w:t>SWEN EXT EN TIM4_TR</w:t>
      </w:r>
    </w:p>
    <w:p>
      <w:r>
        <w:t>GOEN  TIM4_CC</w:t>
      </w:r>
    </w:p>
    <w:p>
      <w:r>
        <w:t>2EN TIM4_CC</w:t>
      </w:r>
    </w:p>
    <w:p>
      <w:r>
        <w:t>1EN TIM3_TR</w:t>
      </w:r>
    </w:p>
    <w:p>
      <w:r>
        <w:t>GOEN  TIM3_CC</w:t>
      </w:r>
    </w:p>
    <w:p>
      <w:r>
        <w:t>2EN TIM3_CC</w:t>
      </w:r>
    </w:p>
    <w:p>
      <w:r>
        <w:t>1EN TIM1_TR</w:t>
      </w:r>
    </w:p>
    <w:p>
      <w:r>
        <w:t>GOEN  TIM1_CC</w:t>
      </w:r>
    </w:p>
    <w:p>
      <w:r>
        <w:t>7EN TIM1_CC</w:t>
      </w:r>
    </w:p>
    <w:p>
      <w:r>
        <w:t>6EN TIM1_CC</w:t>
      </w:r>
    </w:p>
    <w:p>
      <w:r>
        <w:t>5EN TIM1_CC</w:t>
      </w:r>
    </w:p>
    <w:p>
      <w:r>
        <w:t>4EN TIM1_CC</w:t>
      </w:r>
    </w:p>
    <w:p>
      <w:r>
        <w:t>3EN TIM1_CC</w:t>
      </w:r>
    </w:p>
    <w:p>
      <w:r>
        <w:t>2EN TIM1_CC</w:t>
      </w:r>
    </w:p>
    <w:p>
      <w:r>
        <w:t>1EN</w:t>
      </w:r>
    </w:p>
    <w:p>
      <w:r>
        <w:t>rw rw rw rw rw rw rw rw rw rw rw rw rw rw rw rw</w:t>
      </w:r>
    </w:p>
    <w:p>
      <w:r>
        <w:t>位域  名称  描述</w:t>
      </w:r>
    </w:p>
    <w:p>
      <w:r>
        <w:t>31:16  PHxEXT</w:t>
      </w:r>
    </w:p>
    <w:p>
      <w:r>
        <w:t>SEL[3:0]  选择启动通道序列转换的外部事件  （External event select for regular group ）</w:t>
      </w:r>
    </w:p>
    <w:p>
      <w:r>
        <w:t>这些位选择外部事件以启动规则序列转换 。</w:t>
      </w:r>
    </w:p>
    <w:p>
      <w:r>
        <w:t>0000: 定时器 1的 CC1 事件</w:t>
      </w:r>
    </w:p>
    <w:p>
      <w:r>
        <w:t>0001: 定时器 1的 CC2 事件</w:t>
      </w:r>
    </w:p>
    <w:p>
      <w:r>
        <w:t>0010: 定时器 1的 CC3 事件</w:t>
      </w:r>
    </w:p>
    <w:p>
      <w:r>
        <w:t>0011: 定时器 1的 CC4 事件</w:t>
      </w:r>
    </w:p>
    <w:p>
      <w:r>
        <w:t>0100: 定时器 1的 CC5 事件</w:t>
      </w:r>
    </w:p>
    <w:p>
      <w:r>
        <w:t>0101: 定时器 1的 CC6 事件</w:t>
      </w:r>
    </w:p>
    <w:p>
      <w:r>
        <w:t>0110: 定时器 1的 CC7 事件</w:t>
      </w:r>
    </w:p>
    <w:p>
      <w:r>
        <w:t>0111: 定时器 1的 TRGO 事件</w:t>
      </w:r>
    </w:p>
    <w:p>
      <w:r>
        <w:t>1000：定时器 3的 CC1 事件</w:t>
      </w:r>
    </w:p>
    <w:p>
      <w:r>
        <w:t>1001：定时器 3的 CC2 事件</w:t>
      </w:r>
    </w:p>
    <w:p>
      <w:r>
        <w:t>1010：定时器 3的 TRGO 事件</w:t>
      </w:r>
    </w:p>
    <w:p>
      <w:r>
        <w:t>1011：定时器 4的 CC1 事件</w:t>
      </w:r>
    </w:p>
    <w:p>
      <w:r>
        <w:t>1100：定时器 4的 CC2 事件</w:t>
      </w:r>
    </w:p>
    <w:p>
      <w:r>
        <w:t>1101：定时器 4的 TRGO 事件</w:t>
      </w:r>
    </w:p>
    <w:p>
      <w:r>
        <w:t>1110: EXTI 线</w:t>
      </w:r>
    </w:p>
    <w:p>
      <w:r>
        <w:t>1111: SWSTART</w:t>
      </w:r>
    </w:p>
    <w:p>
      <w:r>
        <w:t>15 SWEN 软件触发 事件</w:t>
      </w:r>
    </w:p>
    <w:p>
      <w:r>
        <w:t>0：软件触发不使能 ；</w:t>
      </w:r>
    </w:p>
    <w:p>
      <w:r>
        <w:t>1：软件触发使能 。</w:t>
      </w:r>
    </w:p>
    <w:p>
      <w:r>
        <w:t>14 EXT IEN 外部EXTI线事件</w:t>
      </w:r>
    </w:p>
    <w:p>
      <w:r>
        <w:t>0：外部 EXTI线不使能 ；</w:t>
      </w:r>
    </w:p>
    <w:p>
      <w:r>
        <w:t>1：外部 EXTI线使能。</w:t>
      </w:r>
    </w:p>
    <w:p>
      <w:r>
        <w:t>13 TIM4_TRGOEN  定时器 4的 TRGO 事件</w:t>
      </w:r>
    </w:p>
    <w:p>
      <w:r>
        <w:t>0: 转换事件不使能</w:t>
      </w:r>
    </w:p>
    <w:p>
      <w:r>
        <w:t>1: 转换事件使能</w:t>
      </w:r>
    </w:p>
    <w:p>
      <w:pPr>
        <w:pStyle w:val="Heading2"/>
      </w:pPr>
      <w:r>
        <w:t>Page 417</w:t>
      </w:r>
    </w:p>
    <w:p>
      <w:r>
        <w:t>www.n singtech.com</w:t>
      </w:r>
    </w:p>
    <w:p>
      <w:r>
        <w:t>398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12 TIM4_CC2EN  定时器 4的 CC2 事件</w:t>
      </w:r>
    </w:p>
    <w:p>
      <w:r>
        <w:t>0: 转换事件不使能</w:t>
      </w:r>
    </w:p>
    <w:p>
      <w:r>
        <w:t>1: 转换事件使能</w:t>
      </w:r>
    </w:p>
    <w:p>
      <w:r>
        <w:t>11 TIM4_CC1EN  定时器 4的 CC1 事件</w:t>
      </w:r>
    </w:p>
    <w:p>
      <w:r>
        <w:t>0: 转换事件不使能</w:t>
      </w:r>
    </w:p>
    <w:p>
      <w:r>
        <w:t>1: 转换事件使能</w:t>
      </w:r>
    </w:p>
    <w:p>
      <w:r>
        <w:t>10 TIM3_TRGOEN  定时器 3的 TRGO 事件</w:t>
      </w:r>
    </w:p>
    <w:p>
      <w:r>
        <w:t>0: 转换事件不使能</w:t>
      </w:r>
    </w:p>
    <w:p>
      <w:r>
        <w:t>1: 转换事件使能</w:t>
      </w:r>
    </w:p>
    <w:p>
      <w:r>
        <w:t>9 TIM3_CC2EN  定时器 3的 CC2 事件</w:t>
      </w:r>
    </w:p>
    <w:p>
      <w:r>
        <w:t>0: 转换事件不使能</w:t>
      </w:r>
    </w:p>
    <w:p>
      <w:r>
        <w:t>1: 转换事件使能</w:t>
      </w:r>
    </w:p>
    <w:p>
      <w:r>
        <w:t>8 TIM3_CC1EN  定时器 3的 CC1 事件</w:t>
      </w:r>
    </w:p>
    <w:p>
      <w:r>
        <w:t>0: 转换事件不使能</w:t>
      </w:r>
    </w:p>
    <w:p>
      <w:r>
        <w:t>1: 转换事件使能</w:t>
      </w:r>
    </w:p>
    <w:p>
      <w:r>
        <w:t>7 TIM1_TRGOEN  定时器 1的 TRGO 事件</w:t>
      </w:r>
    </w:p>
    <w:p>
      <w:r>
        <w:t>0: 转换事件不使能</w:t>
      </w:r>
    </w:p>
    <w:p>
      <w:r>
        <w:t>1: 转换事件使能</w:t>
      </w:r>
    </w:p>
    <w:p>
      <w:r>
        <w:t>6 TIM1_CC7EN  定时器 1的 CC7 事件</w:t>
      </w:r>
    </w:p>
    <w:p>
      <w:r>
        <w:t>0: 转换事件不使能</w:t>
      </w:r>
    </w:p>
    <w:p>
      <w:r>
        <w:t>1: 转换事件使能</w:t>
      </w:r>
    </w:p>
    <w:p>
      <w:r>
        <w:t>5 TIM1_CC6EN  定时器 1的 CC6 事件</w:t>
      </w:r>
    </w:p>
    <w:p>
      <w:r>
        <w:t>0: 转换事件不使能</w:t>
      </w:r>
    </w:p>
    <w:p>
      <w:r>
        <w:t>1: 转换事件使能</w:t>
      </w:r>
    </w:p>
    <w:p>
      <w:r>
        <w:t>4 TIM1_CC5EN  定时器 1的 CC5 事件</w:t>
      </w:r>
    </w:p>
    <w:p>
      <w:r>
        <w:t>0: 转换事件不使能</w:t>
      </w:r>
    </w:p>
    <w:p>
      <w:r>
        <w:t>1: 转换事件使能</w:t>
      </w:r>
    </w:p>
    <w:p>
      <w:r>
        <w:t>3 TIM1_CC4EN  定时器 1的 CC4 事件</w:t>
      </w:r>
    </w:p>
    <w:p>
      <w:r>
        <w:t>0: 转换事件不使能</w:t>
      </w:r>
    </w:p>
    <w:p>
      <w:r>
        <w:t>1: 转换事件使能</w:t>
      </w:r>
    </w:p>
    <w:p>
      <w:r>
        <w:t>2 TIM1_CC3EN  定时器 1的 CC3 事件</w:t>
      </w:r>
    </w:p>
    <w:p>
      <w:r>
        <w:t>0: 转换事件不使能</w:t>
      </w:r>
    </w:p>
    <w:p>
      <w:r>
        <w:t>1: 转换事件使能</w:t>
      </w:r>
    </w:p>
    <w:p>
      <w:r>
        <w:t>1 TIM1_CC2EN  定时器 1的 CC2 事件</w:t>
      </w:r>
    </w:p>
    <w:p>
      <w:r>
        <w:t>0: 转换事件不使能</w:t>
      </w:r>
    </w:p>
    <w:p>
      <w:r>
        <w:t>1: 转换事件使能</w:t>
      </w:r>
    </w:p>
    <w:p>
      <w:r>
        <w:t>0 TIM1_CC1EN  定时器 1的 CC1 事件</w:t>
      </w:r>
    </w:p>
    <w:p>
      <w:r>
        <w:t>0: 转换事件不使能</w:t>
      </w:r>
    </w:p>
    <w:p>
      <w:r>
        <w:t>1: 转换事件使能</w:t>
      </w:r>
    </w:p>
    <w:p>
      <w:pPr>
        <w:pStyle w:val="Heading2"/>
      </w:pPr>
      <w:r>
        <w:t>Page 418</w:t>
      </w:r>
    </w:p>
    <w:p>
      <w:r>
        <w:t>www.n singtech.com</w:t>
      </w:r>
    </w:p>
    <w:p>
      <w:r>
        <w:t>399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邮编：51805716.4.13  ADC软件配置寄存器 (ADC_PHSWTRIG)</w:t>
      </w:r>
    </w:p>
    <w:p>
      <w:r>
        <w:t>地址偏移： 0x2C</w:t>
      </w:r>
    </w:p>
    <w:p>
      <w:r>
        <w:t>复位值： 0x0000 0000</w:t>
      </w:r>
    </w:p>
    <w:p>
      <w:r>
        <w:t>31 30 29 28 27 26 25 24 23 22 21 20 19 18 17 16</w:t>
      </w:r>
    </w:p>
    <w:p>
      <w:r>
        <w:t>Reserved</w:t>
      </w:r>
    </w:p>
    <w:p>
      <w:r>
        <w:t>15 14 13 12 11 10 9 8 7 6 5 4 3 2 1 0</w:t>
      </w:r>
    </w:p>
    <w:p>
      <w:r>
        <w:t>PHSWSTART[15:0]</w:t>
      </w:r>
    </w:p>
    <w:p>
      <w:r>
        <w:t>rw</w:t>
      </w:r>
    </w:p>
    <w:p>
      <w:r>
        <w:t>位域  名称  描述</w:t>
      </w:r>
    </w:p>
    <w:p>
      <w:r>
        <w:t>31:16  Reserved  保留，必须保持复位值 。</w:t>
      </w:r>
    </w:p>
    <w:p>
      <w:r>
        <w:t>15:0 PHSWSTART  软件触发模式的启动转换</w:t>
      </w:r>
    </w:p>
    <w:p>
      <w:r>
        <w:t>0: 不启动转换</w:t>
      </w:r>
    </w:p>
    <w:p>
      <w:r>
        <w:t>1: 启动转换</w:t>
      </w:r>
    </w:p>
    <w:p>
      <w:r>
        <w:t>第一段软件 0xA5A1，第二段软件写 0xF0F2，第三段写 0x5A53，第四段写 0x0FA4</w:t>
      </w:r>
    </w:p>
    <w:p>
      <w:r>
        <w:t>16.4.14  ADC序列寄存器 1(ADC_SEQ1)</w:t>
      </w:r>
    </w:p>
    <w:p>
      <w:r>
        <w:t>地址偏移： 0x30</w:t>
      </w:r>
    </w:p>
    <w:p>
      <w:r>
        <w:t>复位值： 0x0000 0000</w:t>
      </w:r>
    </w:p>
    <w:p>
      <w:r>
        <w:t>31 30 29 28 27 26 25 24 23 22 21 20 19 18 17 16</w:t>
      </w:r>
    </w:p>
    <w:p>
      <w:r>
        <w:t>SEQ8[3:0]  SEQ7[3:0]  SEQ6[3:0]  SEQ5[3:0]</w:t>
      </w:r>
    </w:p>
    <w:p>
      <w:r>
        <w:t>rw rw rw rw</w:t>
      </w:r>
    </w:p>
    <w:p>
      <w:r>
        <w:t>15 14 13 12 11 10 9 8 7 6 5 4 3 2 1 0</w:t>
      </w:r>
    </w:p>
    <w:p>
      <w:r>
        <w:t>SEQ4[3:0]  SEQ3[3:0]  SEQ2[3:0]  SEQ1[3:0]</w:t>
      </w:r>
    </w:p>
    <w:p>
      <w:r>
        <w:t>rw rw rw rw</w:t>
      </w:r>
    </w:p>
    <w:p>
      <w:r>
        <w:t>位域  名称  描述</w:t>
      </w:r>
    </w:p>
    <w:p>
      <w:r>
        <w:t>31:28  SEQ8[3:0]  序列中的第 8个转换的通道号  （8th conversion channel number in sequence ）</w:t>
      </w:r>
    </w:p>
    <w:p>
      <w:r>
        <w:t>27:24  SEQ7[3:0]  序列中的第 7个转换的通道号  （7th conversion channel number in sequence ）</w:t>
      </w:r>
    </w:p>
    <w:p>
      <w:r>
        <w:t>23:20  SEQ6[3:0]  序列中的第 6个转换的通道号  （6th conversion channel number in sequence ）</w:t>
      </w:r>
    </w:p>
    <w:p>
      <w:r>
        <w:t>19:16  SEQ5[3:0]  序列中的第 5个转换的通道号  （5th conversion channel  number in sequence ）</w:t>
      </w:r>
    </w:p>
    <w:p>
      <w:r>
        <w:t>15:12  SEQ4[3:0]  序列中的第 4个转换的通道号  （4th conversion channel number in sequence ）</w:t>
      </w:r>
    </w:p>
    <w:p>
      <w:pPr>
        <w:pStyle w:val="Heading2"/>
      </w:pPr>
      <w:r>
        <w:t>Page 419</w:t>
      </w:r>
    </w:p>
    <w:p>
      <w:r>
        <w:t>www.n singtech.com</w:t>
      </w:r>
    </w:p>
    <w:p>
      <w:r>
        <w:t>400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11:8 SEQ3[3:0]  序列中的第 3个转换的通道号  （3th conversion channel number in sequence ）</w:t>
      </w:r>
    </w:p>
    <w:p>
      <w:r>
        <w:t>7:4 SEQ2[3:0]  序列中的第 2个转换的通道号  （2nd conversion channel number in sequence ）</w:t>
      </w:r>
    </w:p>
    <w:p>
      <w:r>
        <w:t>3:0 SEQ1[3:0]  序列中的第 1个转换的通道号  （1st conversion channel number in sequence ）</w:t>
      </w:r>
    </w:p>
    <w:p>
      <w:r>
        <w:t>0000:通道 0</w:t>
      </w:r>
    </w:p>
    <w:p>
      <w:r>
        <w:t>…</w:t>
      </w:r>
    </w:p>
    <w:p>
      <w:r>
        <w:t>1111：通道 15</w:t>
      </w:r>
    </w:p>
    <w:p>
      <w:r>
        <w:t>16.4.15  ADC序列寄存器 2(ADC_SEQ2)</w:t>
      </w:r>
    </w:p>
    <w:p>
      <w:r>
        <w:t>地址偏移： 0x34</w:t>
      </w:r>
    </w:p>
    <w:p>
      <w:r>
        <w:t>复位值： 0x0000 0000</w:t>
      </w:r>
    </w:p>
    <w:p>
      <w:r>
        <w:t>31 30 29 28 27 26 25 24 23 22 21 20 19 18 17 16</w:t>
      </w:r>
    </w:p>
    <w:p>
      <w:r>
        <w:t>Reserved</w:t>
      </w:r>
    </w:p>
    <w:p>
      <w:r>
        <w:t>15 14 13 12 11 10 9 8 7 6 5 4 3 2 1 0</w:t>
      </w:r>
    </w:p>
    <w:p>
      <w:r>
        <w:t>Reserved  SEQ10[3:0]  SEQ9[3:0]</w:t>
      </w:r>
    </w:p>
    <w:p>
      <w:r>
        <w:t>rw rw</w:t>
      </w:r>
    </w:p>
    <w:p>
      <w:r>
        <w:t>位域  名称  描述</w:t>
      </w:r>
    </w:p>
    <w:p>
      <w:r>
        <w:t>31:8 Reserved  保留，必须保持复位值 。</w:t>
      </w:r>
    </w:p>
    <w:p>
      <w:r>
        <w:t>7:4 SEQ10[3:0]  序列中的第 10个转换的通道号  （10th conversion channel number in sequence ）</w:t>
      </w:r>
    </w:p>
    <w:p>
      <w:r>
        <w:t>3:0 SEQ9[3:0]  序列中的第 9个转换的通道号  （9th conversion channel number in sequence ）</w:t>
      </w:r>
    </w:p>
    <w:p>
      <w:r>
        <w:t>0000:通道 0</w:t>
      </w:r>
    </w:p>
    <w:p>
      <w:r>
        <w:t>…</w:t>
      </w:r>
    </w:p>
    <w:p>
      <w:r>
        <w:t>1111：通道 15</w:t>
      </w:r>
    </w:p>
    <w:p>
      <w:r>
        <w:t>16.4.16  ADC规则数据寄存器 x(ADC_DATx)(x = 0..9)</w:t>
      </w:r>
    </w:p>
    <w:p>
      <w:r>
        <w:t>地址偏移 ：0x38 – 0x5C</w:t>
      </w:r>
    </w:p>
    <w:p>
      <w:r>
        <w:t>复位值： 0x0000 0000</w:t>
      </w:r>
    </w:p>
    <w:p>
      <w:r>
        <w:t>31 30 29 28 27 26 25 24 23 22 21 20 19 18 17 16</w:t>
      </w:r>
    </w:p>
    <w:p>
      <w:r>
        <w:t>Reserved</w:t>
      </w:r>
    </w:p>
    <w:p>
      <w:r>
        <w:t>15 14 13 12 11 10 9 8 7 6 5 4 3 2 1 0</w:t>
      </w:r>
    </w:p>
    <w:p>
      <w:r>
        <w:t>DA Tx[15:0]</w:t>
      </w:r>
    </w:p>
    <w:p>
      <w:pPr>
        <w:pStyle w:val="Heading2"/>
      </w:pPr>
      <w:r>
        <w:t>Page 420</w:t>
      </w:r>
    </w:p>
    <w:p>
      <w:r>
        <w:t>www.n singtech.com</w:t>
      </w:r>
    </w:p>
    <w:p>
      <w:r>
        <w:t>401 / 456</w:t>
      </w:r>
    </w:p>
    <w:p>
      <w:r>
        <w:t>国民技术股份有限公司  NSING TECHNOLOGIES INC .</w:t>
      </w:r>
    </w:p>
    <w:p>
      <w:r>
        <w:t>地址：深圳市南山区高新北区宝深路 109号国民技术大厦</w:t>
      </w:r>
    </w:p>
    <w:p>
      <w:r>
        <w:t>电话：+86-755-86309900               传真：+86-755-86169100</w:t>
      </w:r>
    </w:p>
    <w:p>
      <w:r>
        <w:t>网址：https ://www .nsingtech .com  邮编：518057r</w:t>
      </w:r>
    </w:p>
    <w:p>
      <w:r>
        <w:t>位域  名称  描述</w:t>
      </w:r>
    </w:p>
    <w:p>
      <w:r>
        <w:t>31:16  Reserved  保留，必须保持复位值 。</w:t>
      </w:r>
    </w:p>
    <w:p>
      <w:r>
        <w:t>15:0 DATx[15:0]  规则转换的数据  （Regular data ）</w:t>
      </w:r>
    </w:p>
    <w:p>
      <w:r>
        <w:t>这些位是只读的 ，包含规则通道的转换结果 。数据左对齐或右对齐 。</w:t>
      </w:r>
    </w:p>
    <w:p>
      <w:pPr>
        <w:pStyle w:val="Heading2"/>
      </w:pPr>
      <w:r>
        <w:t>Page 421</w:t>
      </w:r>
    </w:p>
    <w:p>
      <w:r>
        <w:t>www.n singtech.com</w:t>
      </w:r>
    </w:p>
    <w:p>
      <w:r>
        <w:t>402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邮编：51805717 比较器（ COMP）</w:t>
      </w:r>
    </w:p>
    <w:p>
      <w:r>
        <w:t>COMP模块用于比较两个输入模拟电压的大小 ，并根据比较结果输出高 /低电平。当“INP”输入端电压高</w:t>
      </w:r>
    </w:p>
    <w:p>
      <w:r>
        <w:t>于”INM ”输入端电压时 ，比较器输出为高电平 ，当“INP”输入端电压低于 “INM ”输入端电压时 ，比较器输出</w:t>
      </w:r>
    </w:p>
    <w:p>
      <w:r>
        <w:t>为低电平。</w:t>
      </w:r>
    </w:p>
    <w:p>
      <w:r>
        <w:t>COMP系统连接框图</w:t>
      </w:r>
    </w:p>
    <w:p>
      <w:r>
        <w:t>COMP模块支持 1个独立比较器，挂接在 APB1总线上。</w:t>
      </w:r>
    </w:p>
    <w:p>
      <w:r>
        <w:t>图17-1 比较器系统连接图</w:t>
      </w:r>
    </w:p>
    <w:p>
      <w:r>
        <w:t>TIM1_CH1/CH2/CH3/CH4</w:t>
      </w:r>
    </w:p>
    <w:p>
      <w:r>
        <w:t>TIM3_CH3/CH4</w:t>
      </w:r>
    </w:p>
    <w:p>
      <w:r>
        <w:t>COMP</w:t>
      </w:r>
    </w:p>
    <w:p>
      <w:r>
        <w:t>DAC (8bits @AVDD )</w:t>
      </w:r>
    </w:p>
    <w:p>
      <w:r>
        <w:t>INM</w:t>
      </w:r>
    </w:p>
    <w:p>
      <w:r>
        <w:t>INP</w:t>
      </w:r>
    </w:p>
    <w:p>
      <w:r>
        <w:t>PA0</w:t>
      </w:r>
    </w:p>
    <w:p>
      <w:r>
        <w:t>PA5</w:t>
      </w:r>
    </w:p>
    <w:p>
      <w:r>
        <w:t>PA1</w:t>
      </w:r>
    </w:p>
    <w:p>
      <w:r>
        <w:t>PA3</w:t>
      </w:r>
    </w:p>
    <w:p>
      <w:r>
        <w:t>PA7</w:t>
      </w:r>
    </w:p>
    <w:p>
      <w:r>
        <w:t>PA8</w:t>
      </w:r>
    </w:p>
    <w:p>
      <w:r>
        <w:t>PA9</w:t>
      </w:r>
    </w:p>
    <w:p>
      <w:r>
        <w:t>PA10</w:t>
      </w:r>
    </w:p>
    <w:p>
      <w:r>
        <w:t>ADC channel</w:t>
      </w:r>
    </w:p>
    <w:p>
      <w:r>
        <w:t>ADCREF</w:t>
      </w:r>
    </w:p>
    <w:p>
      <w:r>
        <w:t>PA12</w:t>
      </w:r>
    </w:p>
    <w:p>
      <w:r>
        <w:t>PA7</w:t>
      </w:r>
    </w:p>
    <w:p>
      <w:r>
        <w:t>PA0/</w:t>
      </w:r>
    </w:p>
    <w:p>
      <w:r>
        <w:t>PA6/</w:t>
      </w:r>
    </w:p>
    <w:p>
      <w:r>
        <w:t>PA12/</w:t>
      </w:r>
    </w:p>
    <w:p>
      <w:r>
        <w:t>PA11</w:t>
      </w:r>
    </w:p>
    <w:p>
      <w:r>
        <w:t>PA11</w:t>
      </w:r>
    </w:p>
    <w:p>
      <w:r>
        <w:t>OPA1</w:t>
      </w:r>
    </w:p>
    <w:p>
      <w:r>
        <w:t>（OPA /DPGA）</w:t>
      </w:r>
    </w:p>
    <w:p>
      <w:r>
        <w:t>+ INP</w:t>
      </w:r>
    </w:p>
    <w:p>
      <w:r>
        <w:t>- INM</w:t>
      </w:r>
    </w:p>
    <w:p>
      <w:r>
        <w:t>+ INP</w:t>
      </w:r>
    </w:p>
    <w:p>
      <w:r>
        <w:t>- INM</w:t>
      </w:r>
    </w:p>
    <w:p>
      <w:r>
        <w:t>+ INP</w:t>
      </w:r>
    </w:p>
    <w:p>
      <w:r>
        <w:t>- INM</w:t>
      </w:r>
    </w:p>
    <w:p>
      <w:r>
        <w:t>PF0</w:t>
      </w:r>
    </w:p>
    <w:p>
      <w:r>
        <w:t>PA11</w:t>
      </w:r>
    </w:p>
    <w:p>
      <w:r>
        <w:t>PA10</w:t>
      </w:r>
    </w:p>
    <w:p>
      <w:r>
        <w:t>PA8</w:t>
      </w:r>
    </w:p>
    <w:p>
      <w:r>
        <w:t>PA9</w:t>
      </w:r>
    </w:p>
    <w:p>
      <w:r>
        <w:t>PA0</w:t>
      </w:r>
    </w:p>
    <w:p>
      <w:r>
        <w:t>PA1</w:t>
      </w:r>
    </w:p>
    <w:p>
      <w:r>
        <w:t>PA4</w:t>
      </w:r>
    </w:p>
    <w:p>
      <w:r>
        <w:t>PA7</w:t>
      </w:r>
    </w:p>
    <w:p>
      <w:r>
        <w:t>PB0</w:t>
      </w:r>
    </w:p>
    <w:p>
      <w:r>
        <w:t>PF1</w:t>
      </w:r>
    </w:p>
    <w:p>
      <w:r>
        <w:t>PA2</w:t>
      </w:r>
    </w:p>
    <w:p>
      <w:r>
        <w:t>PA5</w:t>
      </w:r>
    </w:p>
    <w:p>
      <w:r>
        <w:t>PB1</w:t>
      </w:r>
    </w:p>
    <w:p>
      <w:r>
        <w:t>PA4</w:t>
      </w:r>
    </w:p>
    <w:p>
      <w:r>
        <w:t>OPAREF</w:t>
      </w:r>
    </w:p>
    <w:p>
      <w:r>
        <w:t>OPAREF</w:t>
      </w:r>
    </w:p>
    <w:p>
      <w:r>
        <w:t>1.8V</w:t>
      </w:r>
    </w:p>
    <w:p>
      <w:r>
        <w:t>1/4VDD A</w:t>
      </w:r>
    </w:p>
    <w:p>
      <w:r>
        <w:t>ADCREF</w:t>
      </w:r>
    </w:p>
    <w:p>
      <w:r>
        <w:t>3.6V</w:t>
      </w:r>
    </w:p>
    <w:p>
      <w:r>
        <w:t>VDD A</w:t>
      </w:r>
    </w:p>
    <w:p>
      <w:r>
        <w:t>1/2VDD A</w:t>
      </w:r>
    </w:p>
    <w:p>
      <w:r>
        <w:t>PB2</w:t>
      </w:r>
    </w:p>
    <w:p>
      <w:r>
        <w:t>PA6</w:t>
      </w:r>
    </w:p>
    <w:p>
      <w:r>
        <w:t>OPAREF</w:t>
      </w:r>
    </w:p>
    <w:p>
      <w:r>
        <w:t>OPAREFOPA2</w:t>
      </w:r>
    </w:p>
    <w:p>
      <w:r>
        <w:t>（DPGA）</w:t>
      </w:r>
    </w:p>
    <w:p>
      <w:r>
        <w:t>OPA3</w:t>
      </w:r>
    </w:p>
    <w:p>
      <w:r>
        <w:t>（DPGA）OPA 1_CS.OUTSEL</w:t>
      </w:r>
    </w:p>
    <w:p>
      <w:r>
        <w:t>Note :</w:t>
      </w:r>
    </w:p>
    <w:p>
      <w:r>
        <w:t>DPGA : Differential PGABKIN</w:t>
      </w:r>
    </w:p>
    <w:p>
      <w:pPr>
        <w:pStyle w:val="Heading2"/>
      </w:pPr>
      <w:r>
        <w:t>Page 422</w:t>
      </w:r>
    </w:p>
    <w:p>
      <w:r>
        <w:t>www.n singtech.com</w:t>
      </w:r>
    </w:p>
    <w:p>
      <w:r>
        <w:t>403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COMP特性</w:t>
      </w:r>
    </w:p>
    <w:p>
      <w:r>
        <w:t> 1个独立的比较器</w:t>
      </w:r>
    </w:p>
    <w:p>
      <w:r>
        <w:t> 独立的 8bit DAC 的内部参考输入</w:t>
      </w:r>
    </w:p>
    <w:p>
      <w:r>
        <w:t> 支持滤波时钟</w:t>
      </w:r>
    </w:p>
    <w:p>
      <w:r>
        <w:t> 输出极性可配置高、低</w:t>
      </w:r>
    </w:p>
    <w:p>
      <w:r>
        <w:t> 迟滞配置可配置无、低、中、高</w:t>
      </w:r>
    </w:p>
    <w:p>
      <w:r>
        <w:t> 比较结果可输出到 I/O端口或触发定时器，用于捕获事件、 OCREF_CLR 事件、刹车事件、产生中断</w:t>
      </w:r>
    </w:p>
    <w:p>
      <w:r>
        <w:t> 输入通道可复选 I/O端口、专用的 8bit DAC</w:t>
      </w:r>
    </w:p>
    <w:p>
      <w:r>
        <w:t> COMP_CTRL 寄存器可配只读或读写，在锁定的情况下需要 系统复位或模块复位 才能解锁</w:t>
      </w:r>
    </w:p>
    <w:p>
      <w:r>
        <w:t> 支持消隐（ Blanking） ，可配置产生 Blanking 的消隐源</w:t>
      </w:r>
    </w:p>
    <w:p>
      <w:r>
        <w:t> 可配置滤波窗口大小</w:t>
      </w:r>
    </w:p>
    <w:p>
      <w:r>
        <w:t> 可配置滤波阈值大小</w:t>
      </w:r>
    </w:p>
    <w:p>
      <w:r>
        <w:t> 可配置用于滤波的采样频率</w:t>
      </w:r>
    </w:p>
    <w:p>
      <w:r>
        <w:t>COMP配置流程</w:t>
      </w:r>
    </w:p>
    <w:p>
      <w:r>
        <w:t>完整的配置项包括如下所示，某些项目如果采用系统默认配置，跳过相应的配置项。</w:t>
      </w:r>
    </w:p>
    <w:p>
      <w:r>
        <w:t> 可配置的迟滞等级 COMP _CTRL.HYST[1:0] 。</w:t>
      </w:r>
    </w:p>
    <w:p>
      <w:r>
        <w:t> 配置输出极性 COMP _CTRL.POL 。</w:t>
      </w:r>
    </w:p>
    <w:p>
      <w:r>
        <w:t> 配置输入选择，比较器正极 COMP _CTRL.INPSEL[3:0] ，负极 COMPx CTRL. INMSEL[2:0] 。</w:t>
      </w:r>
    </w:p>
    <w:p>
      <w:r>
        <w:t> 配置输出选择 COMP _CTRL.OUTSEL[3:0] 。</w:t>
      </w:r>
    </w:p>
    <w:p>
      <w:r>
        <w:t> 配置消隐源 COMP _CTRL.BLKING[2:0] 。</w:t>
      </w:r>
    </w:p>
    <w:p>
      <w:r>
        <w:t> 配置滤波器采样窗口 COMP _FILC.SAMPW[4:0] 。</w:t>
      </w:r>
    </w:p>
    <w:p>
      <w:r>
        <w:t> 配置阈值 COMP _FILC.THRESH[4:0] （阈值应当大于 COMP _FILC.SAMPW[4:0]/2 ）。</w:t>
      </w:r>
    </w:p>
    <w:p>
      <w:r>
        <w:t> 配置滤波器采样频率。</w:t>
      </w:r>
    </w:p>
    <w:p>
      <w:r>
        <w:t> 打开滤波器使能 COMP _FILC.FILEN 。</w:t>
      </w:r>
    </w:p>
    <w:p>
      <w:r>
        <w:t> 打开比较器使能 COMP _CTRL.EN 。</w:t>
      </w:r>
    </w:p>
    <w:p>
      <w:r>
        <w:t>注意：</w:t>
      </w:r>
    </w:p>
    <w:p>
      <w:r>
        <w:t>1:对于以上步骤，需先打开滤波器使能，再打开比较器使能，比较器使能需要在滤波（若启用）配置、使能</w:t>
      </w:r>
    </w:p>
    <w:p>
      <w:r>
        <w:t>完成后启用，此外在比较器控制寄存器锁定 LOCK的情况下，只有通过复位才能取消锁定。</w:t>
      </w:r>
    </w:p>
    <w:p>
      <w:r>
        <w:t>2：对于比较器输入信号可能存在的毛刺，根据实际毛刺大 小配置滤波长度和迟滞等级进行过滤。</w:t>
      </w:r>
    </w:p>
    <w:p>
      <w:pPr>
        <w:pStyle w:val="Heading2"/>
      </w:pPr>
      <w:r>
        <w:t>Page 423</w:t>
      </w:r>
    </w:p>
    <w:p>
      <w:r>
        <w:t>www.n singtech.com</w:t>
      </w:r>
    </w:p>
    <w:p>
      <w:r>
        <w:t>404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COMP工作模式</w:t>
      </w:r>
    </w:p>
    <w:p>
      <w:r>
        <w:t>17.4.1  独立比较器</w:t>
      </w:r>
    </w:p>
    <w:p>
      <w:r>
        <w:t>1个比较器可独立配置，完成比较器功能。比较器的输出可以输出到 IO端口，每一个比较器都有不同的重</w:t>
      </w:r>
    </w:p>
    <w:p>
      <w:r>
        <w:t>映射端口，通过配置可以选择比较器的输出，连接到相应的端口。</w:t>
      </w:r>
    </w:p>
    <w:p>
      <w:r>
        <w:t>比较器输出，支持触发事件，比如可以配置成定时器 1的刹车功能。</w:t>
      </w:r>
    </w:p>
    <w:p>
      <w:r>
        <w:t>注：具体配置参考比较器互联关系</w:t>
      </w:r>
    </w:p>
    <w:p>
      <w:r>
        <w:t>比较器互联关系</w:t>
      </w:r>
    </w:p>
    <w:p>
      <w:r>
        <w:t>比较器输出端口的互联，可以参考 GPIO的复用功能章节，定义了比较器 OUT重映射的值。</w:t>
      </w:r>
    </w:p>
    <w:p>
      <w:r>
        <w:t>比较器 OUT引脚如下：</w:t>
      </w:r>
    </w:p>
    <w:p>
      <w:r>
        <w:t>比较器 INP引脚有如下配置：</w:t>
      </w:r>
    </w:p>
    <w:p>
      <w:r>
        <w:t>表 17-1 INP引脚配置</w:t>
      </w:r>
    </w:p>
    <w:p>
      <w:r>
        <w:t>INPSEL  COMP</w:t>
      </w:r>
    </w:p>
    <w:p>
      <w:r>
        <w:t>0000  OPA1.out</w:t>
      </w:r>
    </w:p>
    <w:p>
      <w:r>
        <w:t>0001  OPA2.out</w:t>
      </w:r>
    </w:p>
    <w:p>
      <w:r>
        <w:t>0010  OPA3.out</w:t>
      </w:r>
    </w:p>
    <w:p>
      <w:r>
        <w:t>0011  PA1</w:t>
      </w:r>
    </w:p>
    <w:p>
      <w:r>
        <w:t>0100  PA3</w:t>
      </w:r>
    </w:p>
    <w:p>
      <w:r>
        <w:t>0101  PA7</w:t>
      </w:r>
    </w:p>
    <w:p>
      <w:r>
        <w:t>0110  PA8</w:t>
      </w:r>
    </w:p>
    <w:p>
      <w:r>
        <w:t>0111  PA9</w:t>
      </w:r>
    </w:p>
    <w:p>
      <w:r>
        <w:t>1000  PA10</w:t>
      </w:r>
    </w:p>
    <w:p>
      <w:r>
        <w:t>1001  PA12</w:t>
      </w:r>
    </w:p>
    <w:p>
      <w:r>
        <w:t>Other:Reserved</w:t>
      </w:r>
    </w:p>
    <w:p>
      <w:r>
        <w:t>比较器 INM引脚有如下配置：</w:t>
      </w:r>
    </w:p>
    <w:p>
      <w:r>
        <w:t>表 17-2 INM引脚配置</w:t>
      </w:r>
    </w:p>
    <w:p>
      <w:r>
        <w:t>INMSEL  COMP1</w:t>
      </w:r>
    </w:p>
    <w:p>
      <w:r>
        <w:t>000 VREF1</w:t>
      </w:r>
    </w:p>
    <w:p>
      <w:r>
        <w:t>001 PA0</w:t>
      </w:r>
    </w:p>
    <w:p>
      <w:r>
        <w:t>010 PA4</w:t>
      </w:r>
    </w:p>
    <w:p>
      <w:r>
        <w:t>011 PA5</w:t>
      </w:r>
    </w:p>
    <w:p>
      <w:r>
        <w:t>100 PA11</w:t>
      </w:r>
    </w:p>
    <w:p>
      <w:pPr>
        <w:pStyle w:val="Heading2"/>
      </w:pPr>
      <w:r>
        <w:t>Page 424</w:t>
      </w:r>
    </w:p>
    <w:p>
      <w:r>
        <w:t>www.n singtech.com</w:t>
      </w:r>
    </w:p>
    <w:p>
      <w:r>
        <w:t>405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中断</w:t>
      </w:r>
    </w:p>
    <w:p>
      <w:r>
        <w:t>COMP支持中断响应。中断产生有如下 2种情况。</w:t>
      </w:r>
    </w:p>
    <w:p>
      <w:r>
        <w:t> COMP _CTRL.POL 极性不反转，中断使能，当 INPSEL &gt; INMSEL 时， COMP _CTRL.OUT 由硬件置为</w:t>
      </w:r>
    </w:p>
    <w:p>
      <w:r>
        <w:t>1时即产生比较器中断。</w:t>
      </w:r>
    </w:p>
    <w:p>
      <w:r>
        <w:t> COMP _CTRL.POL 极性反转，中断使能，当 INPSEL &lt; INMSEL 时， COMP _CTRL.OUT 由硬件置为 1</w:t>
      </w:r>
    </w:p>
    <w:p>
      <w:r>
        <w:t>时即产生比较器中断。</w:t>
      </w:r>
    </w:p>
    <w:p>
      <w:r>
        <w:t>注意： COMP中断使用需先配置 EXTI line ，参考  NVIC 章节。</w:t>
      </w:r>
    </w:p>
    <w:p>
      <w:pPr>
        <w:pStyle w:val="Heading2"/>
      </w:pPr>
      <w:r>
        <w:t>Page 425</w:t>
      </w:r>
    </w:p>
    <w:p>
      <w:r>
        <w:t>www.n singtech.com</w:t>
      </w:r>
    </w:p>
    <w:p>
      <w:r>
        <w:t>406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COMP寄存器</w:t>
      </w:r>
    </w:p>
    <w:p>
      <w:r>
        <w:t>17.7.1  COMP寄存器总览</w:t>
      </w:r>
    </w:p>
    <w:p>
      <w:r>
        <w:t>表 17-3 COMP寄存器总览</w:t>
      </w:r>
    </w:p>
    <w:p>
      <w:r>
        <w:t>Offs</w:t>
      </w:r>
    </w:p>
    <w:p>
      <w:r>
        <w:t>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00h COMP_INT</w:t>
      </w:r>
    </w:p>
    <w:p>
      <w:r>
        <w:t>EN Reserved</w:t>
      </w:r>
    </w:p>
    <w:p>
      <w:r>
        <w:t>CMPIEN</w:t>
      </w:r>
    </w:p>
    <w:p>
      <w:r>
        <w:t>04h COMP_INTS</w:t>
      </w:r>
    </w:p>
    <w:p>
      <w:r>
        <w:t>TS Reserved</w:t>
      </w:r>
    </w:p>
    <w:p>
      <w:r>
        <w:t>CMPIS</w:t>
      </w:r>
    </w:p>
    <w:p>
      <w:r>
        <w:t>08h Reserved</w:t>
      </w:r>
    </w:p>
    <w:p>
      <w:r>
        <w:t>0Ch COMP_LOC</w:t>
      </w:r>
    </w:p>
    <w:p>
      <w:r>
        <w:t>K Reserved</w:t>
      </w:r>
    </w:p>
    <w:p>
      <w:r>
        <w:t>CMPLK</w:t>
      </w:r>
    </w:p>
    <w:p>
      <w:r>
        <w:t>10h COMP _CTR</w:t>
      </w:r>
    </w:p>
    <w:p>
      <w:r>
        <w:t>L Reserved</w:t>
      </w:r>
    </w:p>
    <w:p>
      <w:r>
        <w:t>CLKSEL</w:t>
      </w:r>
    </w:p>
    <w:p>
      <w:r>
        <w:t>PWRMD</w:t>
      </w:r>
    </w:p>
    <w:p>
      <w:r>
        <w:t>Reserved</w:t>
      </w:r>
    </w:p>
    <w:p>
      <w:r>
        <w:t>OUT</w:t>
      </w:r>
    </w:p>
    <w:p>
      <w:r>
        <w:t>Reserved</w:t>
      </w:r>
    </w:p>
    <w:p>
      <w:r>
        <w:t>BLKING</w:t>
      </w:r>
    </w:p>
    <w:p>
      <w:r>
        <w:t>HYST</w:t>
      </w:r>
    </w:p>
    <w:p>
      <w:r>
        <w:t>POL</w:t>
      </w:r>
    </w:p>
    <w:p>
      <w:r>
        <w:t>Reserved</w:t>
      </w:r>
    </w:p>
    <w:p>
      <w:r>
        <w:t>INPSEL[2:0]</w:t>
      </w:r>
    </w:p>
    <w:p>
      <w:r>
        <w:t>INMSEL[3:0]</w:t>
      </w:r>
    </w:p>
    <w:p>
      <w:r>
        <w:t>EN</w:t>
      </w:r>
    </w:p>
    <w:p>
      <w:r>
        <w:t>14h COMP _FILC  Reserved  SAMPW</w:t>
      </w:r>
    </w:p>
    <w:p>
      <w:r>
        <w:t>[4:0]  THRESH</w:t>
      </w:r>
    </w:p>
    <w:p>
      <w:r>
        <w:t>[4:0]</w:t>
      </w:r>
    </w:p>
    <w:p>
      <w:r>
        <w:t>FILEN</w:t>
      </w:r>
    </w:p>
    <w:p>
      <w:r>
        <w:t>18h COMP _FILP  Reserved  CLKPSC[15:0]</w:t>
      </w:r>
    </w:p>
    <w:p>
      <w:r>
        <w:t>1Ch</w:t>
      </w:r>
    </w:p>
    <w:p>
      <w:r>
        <w:t>~</w:t>
      </w:r>
    </w:p>
    <w:p>
      <w:r>
        <w:t>3Ch Reserved</w:t>
      </w:r>
    </w:p>
    <w:p>
      <w:r>
        <w:t>40h COMP_INV</w:t>
      </w:r>
    </w:p>
    <w:p>
      <w:r>
        <w:t>REF Reserved  VREFSEL[7:0]</w:t>
      </w:r>
    </w:p>
    <w:p>
      <w:r>
        <w:t>VREFEN</w:t>
      </w:r>
    </w:p>
    <w:p>
      <w:pPr>
        <w:pStyle w:val="Heading2"/>
      </w:pPr>
      <w:r>
        <w:t>Page 426</w:t>
      </w:r>
    </w:p>
    <w:p>
      <w:r>
        <w:t>www.n singtech.com</w:t>
      </w:r>
    </w:p>
    <w:p>
      <w:r>
        <w:t>407 / 456</w:t>
      </w:r>
    </w:p>
    <w:p>
      <w:r>
        <w:t>国民技术股份有限公司  NSING TECHNOLOGIES INC .</w:t>
      </w:r>
    </w:p>
    <w:p>
      <w:r>
        <w:t>地址：深圳市南山区高新北区宝深路 109号国民技术大厦</w:t>
      </w:r>
    </w:p>
    <w:p>
      <w:r>
        <w:t>电话：+86-755-86309900               传真：+86-755-86169100</w:t>
      </w:r>
    </w:p>
    <w:p>
      <w:r>
        <w:t>网址：https ://www .nsingtech .com  邮编：51805717.7.2  COMP中断使能寄存器 (COMP_INTEN)</w:t>
      </w:r>
    </w:p>
    <w:p>
      <w:r>
        <w:t>偏移地址 :0x00</w:t>
      </w:r>
    </w:p>
    <w:p>
      <w:r>
        <w:t>复位值 :0x0000 0000</w:t>
      </w:r>
    </w:p>
    <w:p>
      <w:r>
        <w:t>31 30 29 28 27 26 25 24 23 22 21 20 19 18 17 16</w:t>
      </w:r>
    </w:p>
    <w:p>
      <w:r>
        <w:t>Reserved</w:t>
      </w:r>
    </w:p>
    <w:p>
      <w:r>
        <w:t>15 14 13 12 11 10 9 8 7 6 5 4 3 2 1 0</w:t>
      </w:r>
    </w:p>
    <w:p>
      <w:r>
        <w:t>Reserved  CMPIEN</w:t>
      </w:r>
    </w:p>
    <w:p>
      <w:r>
        <w:t>rw</w:t>
      </w:r>
    </w:p>
    <w:p>
      <w:r>
        <w:t>位域  名称  描述</w:t>
      </w:r>
    </w:p>
    <w:p>
      <w:r>
        <w:t>31:1 Reserved  保留，必须保持复位值。</w:t>
      </w:r>
    </w:p>
    <w:p>
      <w:r>
        <w:t>0 CMPIEN  比较器中断使能</w:t>
      </w:r>
    </w:p>
    <w:p>
      <w:r>
        <w:t>0: 比较器中断使能关闭</w:t>
      </w:r>
    </w:p>
    <w:p>
      <w:r>
        <w:t>1: 比较器中断使能开启。</w:t>
      </w:r>
    </w:p>
    <w:p>
      <w:r>
        <w:t>17.7.3  COMP中断状态寄存器 (COMP_INTSTS )</w:t>
      </w:r>
    </w:p>
    <w:p>
      <w:r>
        <w:t>偏移地址 :0x04</w:t>
      </w:r>
    </w:p>
    <w:p>
      <w:r>
        <w:t>复位值 :0x0000 0000</w:t>
      </w:r>
    </w:p>
    <w:p>
      <w:r>
        <w:t>31 30 29 28 27 26 25 24 23 22 21 20 19 18 17 16</w:t>
      </w:r>
    </w:p>
    <w:p>
      <w:r>
        <w:t>Reserved</w:t>
      </w:r>
    </w:p>
    <w:p>
      <w:r>
        <w:t>15 14 13 12 11 10 9 8 7 6 5 4 3 2 1 0</w:t>
      </w:r>
    </w:p>
    <w:p>
      <w:r>
        <w:t>Reserved  CMPIS</w:t>
      </w:r>
    </w:p>
    <w:p>
      <w:r>
        <w:t>rc_w1</w:t>
      </w:r>
    </w:p>
    <w:p>
      <w:r>
        <w:t>位域  名称  描述</w:t>
      </w:r>
    </w:p>
    <w:p>
      <w:r>
        <w:t>31:1 Reserved  保留，必须保持复位值。</w:t>
      </w:r>
    </w:p>
    <w:p>
      <w:r>
        <w:t>0 CMPIS  比较器中断 状态位</w:t>
      </w:r>
    </w:p>
    <w:p>
      <w:r>
        <w:t>写1清零</w:t>
      </w:r>
    </w:p>
    <w:p>
      <w:r>
        <w:t>17.7.4  COMP锁定寄存器 (COMP_LOCK )</w:t>
      </w:r>
    </w:p>
    <w:p>
      <w:r>
        <w:t>偏移地址 :0x0C</w:t>
      </w:r>
    </w:p>
    <w:p>
      <w:r>
        <w:t>复位值 :0x0000 0000</w:t>
      </w:r>
    </w:p>
    <w:p>
      <w:pPr>
        <w:pStyle w:val="Heading2"/>
      </w:pPr>
      <w:r>
        <w:t>Page 427</w:t>
      </w:r>
    </w:p>
    <w:p>
      <w:r>
        <w:t>www.n singtech.com</w:t>
      </w:r>
    </w:p>
    <w:p>
      <w:r>
        <w:t>408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31 30 29 28 27 26 25 24 23 22 21 20 19 18 17 16</w:t>
      </w:r>
    </w:p>
    <w:p>
      <w:r>
        <w:t>Reserved</w:t>
      </w:r>
    </w:p>
    <w:p>
      <w:r>
        <w:t>15 14 13 12 11 10 9 8 7 6 5 4 3 2 1 0</w:t>
      </w:r>
    </w:p>
    <w:p>
      <w:r>
        <w:t>Reserved  CMPLK</w:t>
      </w:r>
    </w:p>
    <w:p>
      <w:r>
        <w:t>rw</w:t>
      </w:r>
    </w:p>
    <w:p>
      <w:r>
        <w:t>位域  名称  描述</w:t>
      </w:r>
    </w:p>
    <w:p>
      <w:r>
        <w:t>31:1 Reserved  保留，必须保持复位值。</w:t>
      </w:r>
    </w:p>
    <w:p>
      <w:r>
        <w:t>0 CMPLK  仅写一次，是由软件控制的，只能通过系统重置 /模块复位 来清除</w:t>
      </w:r>
    </w:p>
    <w:p>
      <w:r>
        <w:t>设置此位可以将 COMP_CTRL 设置为只读</w:t>
      </w:r>
    </w:p>
    <w:p>
      <w:r>
        <w:t>0：COMP_CTRL 是可读写的</w:t>
      </w:r>
    </w:p>
    <w:p>
      <w:r>
        <w:t>1：COMP_CTRL 是只读的 …</w:t>
      </w:r>
    </w:p>
    <w:p>
      <w:r>
        <w:t>17.7.5  COMP控制寄存器 (COMP_CTRL )</w:t>
      </w:r>
    </w:p>
    <w:p>
      <w:r>
        <w:t>偏移地址 :0x10</w:t>
      </w:r>
    </w:p>
    <w:p>
      <w:r>
        <w:t>复位值 :0x0000 0000</w:t>
      </w:r>
    </w:p>
    <w:p>
      <w:r>
        <w:t>31 30 29 28 27 26 25 24 23 22 21 20 19 18 17 16</w:t>
      </w:r>
    </w:p>
    <w:p>
      <w:r>
        <w:t>Reserved  CLKSEL  PWRMD  Reserved  OUT  Reserved</w:t>
      </w:r>
    </w:p>
    <w:p>
      <w:r>
        <w:t>rw rw  rw</w:t>
      </w:r>
    </w:p>
    <w:p>
      <w:r>
        <w:t>15 14 13 12 11 10 9 8 7 6 5 4 3 2 1 0</w:t>
      </w:r>
    </w:p>
    <w:p>
      <w:r>
        <w:t>Reserved  BLKING  HYST[1:0]  POL  Reserved  INPSEL[3:0]  INMSEL[2:0]  EN</w:t>
      </w:r>
    </w:p>
    <w:p>
      <w:r>
        <w:t>rw rw rw  rw rw rw</w:t>
      </w:r>
    </w:p>
    <w:p>
      <w:r>
        <w:t>位域  名称  描述</w:t>
      </w:r>
    </w:p>
    <w:p>
      <w:r>
        <w:t>31:21  Reserved  保留，必须保持复位值。</w:t>
      </w:r>
    </w:p>
    <w:p>
      <w:r>
        <w:t>20 CLKSEL  时钟选择</w:t>
      </w:r>
    </w:p>
    <w:p>
      <w:r>
        <w:t>0：COMP时钟选择来源于 HSI (64M) ；</w:t>
      </w:r>
    </w:p>
    <w:p>
      <w:r>
        <w:t>1：COMP时钟选择来源于 LSI (32K), 常应用于低功耗模式下；</w:t>
      </w:r>
    </w:p>
    <w:p>
      <w:r>
        <w:t>19 PWRMD  指示比较器控制模式选择</w:t>
      </w:r>
    </w:p>
    <w:p>
      <w:r>
        <w:t>0：低功耗模式</w:t>
      </w:r>
    </w:p>
    <w:p>
      <w:r>
        <w:t>1：正常模式</w:t>
      </w:r>
    </w:p>
    <w:p>
      <w:r>
        <w:t>18 Reserved  保留，必须保持复位值。</w:t>
      </w:r>
    </w:p>
    <w:p>
      <w:r>
        <w:t>17 OUT  指示比较器输出的状态</w:t>
      </w:r>
    </w:p>
    <w:p>
      <w:r>
        <w:t>0：输出低</w:t>
      </w:r>
    </w:p>
    <w:p>
      <w:r>
        <w:t>1：输出高</w:t>
      </w:r>
    </w:p>
    <w:p>
      <w:pPr>
        <w:pStyle w:val="Heading2"/>
      </w:pPr>
      <w:r>
        <w:t>Page 428</w:t>
      </w:r>
    </w:p>
    <w:p>
      <w:r>
        <w:t>www.n singtech.com</w:t>
      </w:r>
    </w:p>
    <w:p>
      <w:r>
        <w:t>409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16:15  Reserved  保留，必须保持复位值。</w:t>
      </w:r>
    </w:p>
    <w:p>
      <w:r>
        <w:t>14 BLKING  比较器输出消隐。 .</w:t>
      </w:r>
    </w:p>
    <w:p>
      <w:r>
        <w:t>0: 不消隐</w:t>
      </w:r>
    </w:p>
    <w:p>
      <w:r>
        <w:t>1: 选择 TIM1_CC5 作为消隐源</w:t>
      </w:r>
    </w:p>
    <w:p>
      <w:r>
        <w:t>13:12  HYST[1:0]  这些位选择比较器的迟滞等级。</w:t>
      </w:r>
    </w:p>
    <w:p>
      <w:r>
        <w:t>00：无迟滞；</w:t>
      </w:r>
    </w:p>
    <w:p>
      <w:r>
        <w:t>01：低迟滞；</w:t>
      </w:r>
    </w:p>
    <w:p>
      <w:r>
        <w:t>10：中等迟滞；</w:t>
      </w:r>
    </w:p>
    <w:p>
      <w:r>
        <w:t>11：高迟滞。</w:t>
      </w:r>
    </w:p>
    <w:p>
      <w:r>
        <w:t>11 POL  该位用于反转比较器的输出</w:t>
      </w:r>
    </w:p>
    <w:p>
      <w:r>
        <w:t>0:输出未反转；</w:t>
      </w:r>
    </w:p>
    <w:p>
      <w:r>
        <w:t>1:输出反转。</w:t>
      </w:r>
    </w:p>
    <w:p>
      <w:r>
        <w:t>10:8 Reserved  保留，必须保持复位值。</w:t>
      </w:r>
    </w:p>
    <w:p>
      <w:r>
        <w:t>7:4 INPSEL[3:0]  比较器正端选择位</w:t>
      </w:r>
    </w:p>
    <w:p>
      <w:r>
        <w:t>4'b0000: OPAMP 1的输出 ;</w:t>
      </w:r>
    </w:p>
    <w:p>
      <w:r>
        <w:t>4'b0001: OPAMP 2的输出 ;</w:t>
      </w:r>
    </w:p>
    <w:p>
      <w:r>
        <w:t>4'b0010: OPAMP 3的输出 ;</w:t>
      </w:r>
    </w:p>
    <w:p>
      <w:r>
        <w:t>4'b0011: PA1;</w:t>
      </w:r>
    </w:p>
    <w:p>
      <w:r>
        <w:t>4'b0100: PA3;</w:t>
      </w:r>
    </w:p>
    <w:p>
      <w:r>
        <w:t>4'b0101: PA7;</w:t>
      </w:r>
    </w:p>
    <w:p>
      <w:r>
        <w:t>4'b0110: PA8;</w:t>
      </w:r>
    </w:p>
    <w:p>
      <w:r>
        <w:t>4'b0111: PA9;</w:t>
      </w:r>
    </w:p>
    <w:p>
      <w:r>
        <w:t>4'b1000: PA10;</w:t>
      </w:r>
    </w:p>
    <w:p>
      <w:r>
        <w:t>4'b1001: PA12;</w:t>
      </w:r>
    </w:p>
    <w:p>
      <w:r>
        <w:t>ohter: Reserved</w:t>
      </w:r>
    </w:p>
    <w:p>
      <w:r>
        <w:t>3:1 INMSEL[2:0]  比较器负端输入选择位</w:t>
      </w:r>
    </w:p>
    <w:p>
      <w:r>
        <w:t>3'b000: VREF1(8 -bit DAC);</w:t>
      </w:r>
    </w:p>
    <w:p>
      <w:r>
        <w:t>3'b001: PA0;</w:t>
      </w:r>
    </w:p>
    <w:p>
      <w:r>
        <w:t>3'b010: PA4;</w:t>
      </w:r>
    </w:p>
    <w:p>
      <w:r>
        <w:t>3'b011: PA5;</w:t>
      </w:r>
    </w:p>
    <w:p>
      <w:r>
        <w:t>3'b100: PA11</w:t>
      </w:r>
    </w:p>
    <w:p>
      <w:r>
        <w:t>0 EN 该位打开 /关闭 COMP</w:t>
      </w:r>
    </w:p>
    <w:p>
      <w:r>
        <w:t>0: 比较器已禁用；</w:t>
      </w:r>
    </w:p>
    <w:p>
      <w:r>
        <w:t>1: 比较器已启用。</w:t>
      </w:r>
    </w:p>
    <w:p>
      <w:r>
        <w:t>17.7.6  COMP滤波控制寄存器 (COMP_FILC )</w:t>
      </w:r>
    </w:p>
    <w:p>
      <w:r>
        <w:t>偏移地址 :0x14</w:t>
      </w:r>
    </w:p>
    <w:p>
      <w:r>
        <w:t>复位值 :0x0000 0000</w:t>
      </w:r>
    </w:p>
    <w:p>
      <w:r>
        <w:t>31 30 29 28 27 26 25 24 23 22 21 20 19 18 17 16</w:t>
      </w:r>
    </w:p>
    <w:p>
      <w:r>
        <w:t>Reserved</w:t>
      </w:r>
    </w:p>
    <w:p>
      <w:pPr>
        <w:pStyle w:val="Heading2"/>
      </w:pPr>
      <w:r>
        <w:t>Page 429</w:t>
      </w:r>
    </w:p>
    <w:p>
      <w:r>
        <w:t>www.n singtech.com</w:t>
      </w:r>
    </w:p>
    <w:p>
      <w:r>
        <w:t>410 / 456</w:t>
      </w:r>
    </w:p>
    <w:p>
      <w:r>
        <w:t>国民技术股份有限公司  NSING TECHNOLOGIES INC .</w:t>
      </w:r>
    </w:p>
    <w:p>
      <w:r>
        <w:t>地址：深圳市南山区高新北区宝深路 109号国民技术大厦</w:t>
      </w:r>
    </w:p>
    <w:p>
      <w:r>
        <w:t>电话：+86-755-86309900               传真：+86-755-86169100</w:t>
      </w:r>
    </w:p>
    <w:p>
      <w:r>
        <w:t>网址：https ://www .nsingtech .com  邮编：51805715 14 13 12 11 10 9 8 7 6 5 4 3 2 1 0</w:t>
      </w:r>
    </w:p>
    <w:p>
      <w:r>
        <w:t>Reserved  SAMPW[4:0]  THRESH[4:0]  FILEN</w:t>
      </w:r>
    </w:p>
    <w:p>
      <w:r>
        <w:t>rw rw rw</w:t>
      </w:r>
    </w:p>
    <w:p>
      <w:r>
        <w:t>位域  名称  描述</w:t>
      </w:r>
    </w:p>
    <w:p>
      <w:r>
        <w:t>31:11  Reserved  保留，必须保持复位值。</w:t>
      </w:r>
    </w:p>
    <w:p>
      <w:r>
        <w:t>10:6 SAMPW[4:0]  低通滤波器采样窗口大小，采样窗口  = SAMPW + 1 。</w:t>
      </w:r>
    </w:p>
    <w:p>
      <w:r>
        <w:t>5:1 THRESH[4:0]  低通滤波器门限置，样本窗口中至少出现相反状态的采样阈值，才能改变输出</w:t>
      </w:r>
    </w:p>
    <w:p>
      <w:r>
        <w:t>状态，此值要求大于  SAMPW / 2 。</w:t>
      </w:r>
    </w:p>
    <w:p>
      <w:r>
        <w:t>0 FILEN  滤波器使能位</w:t>
      </w:r>
    </w:p>
    <w:p>
      <w:r>
        <w:t>0：关闭；</w:t>
      </w:r>
    </w:p>
    <w:p>
      <w:r>
        <w:t>1：使能。</w:t>
      </w:r>
    </w:p>
    <w:p>
      <w:r>
        <w:t>17.7.7  COMP滤波时钟寄存器 (COMP_FILP )</w:t>
      </w:r>
    </w:p>
    <w:p>
      <w:r>
        <w:t>偏移地址 :0x18</w:t>
      </w:r>
    </w:p>
    <w:p>
      <w:r>
        <w:t>复位值 :0x0000 0000</w:t>
      </w:r>
    </w:p>
    <w:p>
      <w:r>
        <w:t>31 30 29 28 27 26 25 24 23 22 21 20 19 18 17 16</w:t>
      </w:r>
    </w:p>
    <w:p>
      <w:r>
        <w:t>Reserved</w:t>
      </w:r>
    </w:p>
    <w:p>
      <w:r>
        <w:t>15 14 13 12 11 10 9 8 7 6 5 4 3 2 1 0</w:t>
      </w:r>
    </w:p>
    <w:p>
      <w:r>
        <w:t>CLKPSC[15:0]</w:t>
      </w:r>
    </w:p>
    <w:p>
      <w:r>
        <w:t>rw</w:t>
      </w:r>
    </w:p>
    <w:p>
      <w:r>
        <w:t>位域  名称  描述</w:t>
      </w:r>
    </w:p>
    <w:p>
      <w:r>
        <w:t>31:16  Reserved  保留，必须保持复位值。</w:t>
      </w:r>
    </w:p>
    <w:p>
      <w:r>
        <w:t>15:0 CLKPSC[15:0]  低通滤波采样时钟预分频，系统时钟分频数  = CLKPSC + 1 。</w:t>
      </w:r>
    </w:p>
    <w:p>
      <w:r>
        <w:t>0：每 1个时钟；</w:t>
      </w:r>
    </w:p>
    <w:p>
      <w:r>
        <w:t>1：每 2个时钟；</w:t>
      </w:r>
    </w:p>
    <w:p>
      <w:r>
        <w:t>2：每 3个时钟；</w:t>
      </w:r>
    </w:p>
    <w:p>
      <w:r>
        <w:t>…</w:t>
      </w:r>
    </w:p>
    <w:p>
      <w:r>
        <w:t>65535：每 65536个时钟；</w:t>
      </w:r>
    </w:p>
    <w:p>
      <w:r>
        <w:t>17.7.8  COMP控制寄存器 (COMP_INVREF )</w:t>
      </w:r>
    </w:p>
    <w:p>
      <w:r>
        <w:t>偏移地址 :0x40</w:t>
      </w:r>
    </w:p>
    <w:p>
      <w:r>
        <w:t>复位值 :0x0000 0000</w:t>
      </w:r>
    </w:p>
    <w:p>
      <w:r>
        <w:t>31 30 29 28 27 26 25 24 23 22 21 20 19 18 17 16</w:t>
      </w:r>
    </w:p>
    <w:p>
      <w:pPr>
        <w:pStyle w:val="Heading2"/>
      </w:pPr>
      <w:r>
        <w:t>Page 430</w:t>
      </w:r>
    </w:p>
    <w:p>
      <w:r>
        <w:t>www.n singtech.com</w:t>
      </w:r>
    </w:p>
    <w:p>
      <w:r>
        <w:t>411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w:t>
      </w:r>
    </w:p>
    <w:p>
      <w:r>
        <w:t>15 14 13 12 11 10 9 8 7 6 5 4 3 2 1 0</w:t>
      </w:r>
    </w:p>
    <w:p>
      <w:r>
        <w:t>Reserved  VREFSEL[7:0]  VREFEN</w:t>
      </w:r>
    </w:p>
    <w:p>
      <w:r>
        <w:t>rw rw</w:t>
      </w:r>
    </w:p>
    <w:p>
      <w:r>
        <w:t>位域  名称  描述</w:t>
      </w:r>
    </w:p>
    <w:p>
      <w:r>
        <w:t>31:9 Reserved  保留，必须保持复位值。</w:t>
      </w:r>
    </w:p>
    <w:p>
      <w:r>
        <w:t>8:1 VREFSEL[7:0]  电压控制</w:t>
      </w:r>
    </w:p>
    <w:p>
      <w:r>
        <w:t>内部比较器参考输入比较电压 VREF 1档位选择</w:t>
      </w:r>
    </w:p>
    <w:p>
      <w:r>
        <w:t>0~0b ’11111111 对应输出电压范围 0~ VREF 1+，共255个档位，例如 51则代表</w:t>
      </w:r>
    </w:p>
    <w:p>
      <w:r>
        <w:t>（51）* VREF 1+/255 = 1/5 VREF 1+</w:t>
      </w:r>
    </w:p>
    <w:p>
      <w:r>
        <w:t>0 VREFEN  内部 DAC使能</w:t>
      </w:r>
    </w:p>
    <w:p>
      <w:r>
        <w:t>0: 禁用；</w:t>
      </w:r>
    </w:p>
    <w:p>
      <w:r>
        <w:t>1: 启用。</w:t>
      </w:r>
    </w:p>
    <w:p>
      <w:pPr>
        <w:pStyle w:val="Heading2"/>
      </w:pPr>
      <w:r>
        <w:t>Page 431</w:t>
      </w:r>
    </w:p>
    <w:p>
      <w:r>
        <w:t>www.n singtech.com</w:t>
      </w:r>
    </w:p>
    <w:p>
      <w:r>
        <w:t>412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邮编：51805718 OPAMP</w:t>
      </w:r>
    </w:p>
    <w:p>
      <w:r>
        <w:t>OPAMP模块可以灵活配置， 适用于独立运放 PGA和跟随等模式应用。  OPAMP的输入范围是  0V到VDDA，</w:t>
      </w:r>
    </w:p>
    <w:p>
      <w:r>
        <w:t>输出范围是 0.4V到VDDA -0.4V</w:t>
      </w:r>
    </w:p>
    <w:p>
      <w:r>
        <w:t>OPAMP 特性</w:t>
      </w:r>
    </w:p>
    <w:p>
      <w:r>
        <w:t> OPA1支持独立运放模式，跟随模式， 差分 PGA模式，单端 PGA模式； OPA2、OPA3差分 PGA模式</w:t>
      </w:r>
    </w:p>
    <w:p>
      <w:r>
        <w:t>和跟随模式</w:t>
      </w:r>
    </w:p>
    <w:p>
      <w:r>
        <w:t> 支持轨到轨输入，输入范围是 0到VDDA，输出范围是 0.4到VDDA -0.4可编程增益</w:t>
      </w:r>
    </w:p>
    <w:p>
      <w:r>
        <w:t> OPAMP通过外部电阻连接可配置为仪表放大器</w:t>
      </w:r>
    </w:p>
    <w:p>
      <w:r>
        <w:t> 内部电阻反馈网络可配置， 2%精度</w:t>
      </w:r>
    </w:p>
    <w:p>
      <w:r>
        <w:t> 可编程增益设置</w:t>
      </w:r>
    </w:p>
    <w:p>
      <w:r>
        <w:t> OPA1单端 PGA增益： 2X、4X、8X、16X、32X倍</w:t>
      </w:r>
    </w:p>
    <w:p>
      <w:r>
        <w:t> OPA1差分 PGA增益： 1X、2X、4X、8X、16X、32X倍</w:t>
      </w:r>
    </w:p>
    <w:p>
      <w:r>
        <w:t> OPA2、OPA3差分 PGA增益： 1X、2X、4X、8X、16X倍</w:t>
      </w:r>
    </w:p>
    <w:p>
      <w:r>
        <w:t> 增益带宽： 5MHz</w:t>
      </w:r>
    </w:p>
    <w:p>
      <w:r>
        <w:t> 支持独立写保护</w:t>
      </w:r>
    </w:p>
    <w:p>
      <w:pPr>
        <w:pStyle w:val="Heading2"/>
      </w:pPr>
      <w:r>
        <w:t>Page 432</w:t>
      </w:r>
    </w:p>
    <w:p>
      <w:r>
        <w:t>www.n singtech.com</w:t>
      </w:r>
    </w:p>
    <w:p>
      <w:r>
        <w:t>413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OPAMP 功能描述</w:t>
      </w:r>
    </w:p>
    <w:p>
      <w:r>
        <w:t>OPA MP 有两个输入（ VP,VM） ，一个输出， VP/VM输入端可以选择接不同的 GPIO , OPAMP的输出可作为</w:t>
      </w:r>
    </w:p>
    <w:p>
      <w:r>
        <w:t>COMP或ADC的输入。</w:t>
      </w:r>
    </w:p>
    <w:p>
      <w:r>
        <w:t>具体连接如下图</w:t>
      </w:r>
    </w:p>
    <w:p>
      <w:r>
        <w:t>图18-1 OPAMP 系统连接图</w:t>
      </w:r>
    </w:p>
    <w:p>
      <w:r>
        <w:t>TIM1_CH1/CH2/CH3/CH4</w:t>
      </w:r>
    </w:p>
    <w:p>
      <w:r>
        <w:t>TIM3_CH3/CH4</w:t>
      </w:r>
    </w:p>
    <w:p>
      <w:r>
        <w:t>COMP</w:t>
      </w:r>
    </w:p>
    <w:p>
      <w:r>
        <w:t>DAC (8bits @AVDD )</w:t>
      </w:r>
    </w:p>
    <w:p>
      <w:r>
        <w:t>INM</w:t>
      </w:r>
    </w:p>
    <w:p>
      <w:r>
        <w:t>INP</w:t>
      </w:r>
    </w:p>
    <w:p>
      <w:r>
        <w:t>PA0</w:t>
      </w:r>
    </w:p>
    <w:p>
      <w:r>
        <w:t>PA5</w:t>
      </w:r>
    </w:p>
    <w:p>
      <w:r>
        <w:t>PA1</w:t>
      </w:r>
    </w:p>
    <w:p>
      <w:r>
        <w:t>PA3</w:t>
      </w:r>
    </w:p>
    <w:p>
      <w:r>
        <w:t>PA7</w:t>
      </w:r>
    </w:p>
    <w:p>
      <w:r>
        <w:t>PA8</w:t>
      </w:r>
    </w:p>
    <w:p>
      <w:r>
        <w:t>PA9</w:t>
      </w:r>
    </w:p>
    <w:p>
      <w:r>
        <w:t>PA10</w:t>
      </w:r>
    </w:p>
    <w:p>
      <w:r>
        <w:t>ADC channel</w:t>
      </w:r>
    </w:p>
    <w:p>
      <w:r>
        <w:t>ADCREF</w:t>
      </w:r>
    </w:p>
    <w:p>
      <w:r>
        <w:t>PA12</w:t>
      </w:r>
    </w:p>
    <w:p>
      <w:r>
        <w:t>PA7</w:t>
      </w:r>
    </w:p>
    <w:p>
      <w:r>
        <w:t>PA0/</w:t>
      </w:r>
    </w:p>
    <w:p>
      <w:r>
        <w:t>PA6/</w:t>
      </w:r>
    </w:p>
    <w:p>
      <w:r>
        <w:t>PA12/</w:t>
      </w:r>
    </w:p>
    <w:p>
      <w:r>
        <w:t>PA11</w:t>
      </w:r>
    </w:p>
    <w:p>
      <w:r>
        <w:t>PA11</w:t>
      </w:r>
    </w:p>
    <w:p>
      <w:r>
        <w:t>OPA1</w:t>
      </w:r>
    </w:p>
    <w:p>
      <w:r>
        <w:t>（OPA /DPGA）</w:t>
      </w:r>
    </w:p>
    <w:p>
      <w:r>
        <w:t>+ INP</w:t>
      </w:r>
    </w:p>
    <w:p>
      <w:r>
        <w:t>- INM</w:t>
      </w:r>
    </w:p>
    <w:p>
      <w:r>
        <w:t>+ INP</w:t>
      </w:r>
    </w:p>
    <w:p>
      <w:r>
        <w:t>- INM</w:t>
      </w:r>
    </w:p>
    <w:p>
      <w:r>
        <w:t>+ INP</w:t>
      </w:r>
    </w:p>
    <w:p>
      <w:r>
        <w:t>- INM</w:t>
      </w:r>
    </w:p>
    <w:p>
      <w:r>
        <w:t>PF0</w:t>
      </w:r>
    </w:p>
    <w:p>
      <w:r>
        <w:t>PA11</w:t>
      </w:r>
    </w:p>
    <w:p>
      <w:r>
        <w:t>PA10</w:t>
      </w:r>
    </w:p>
    <w:p>
      <w:r>
        <w:t>PA8</w:t>
      </w:r>
    </w:p>
    <w:p>
      <w:r>
        <w:t>PA9</w:t>
      </w:r>
    </w:p>
    <w:p>
      <w:r>
        <w:t>PA0</w:t>
      </w:r>
    </w:p>
    <w:p>
      <w:r>
        <w:t>PA1</w:t>
      </w:r>
    </w:p>
    <w:p>
      <w:r>
        <w:t>PA4</w:t>
      </w:r>
    </w:p>
    <w:p>
      <w:r>
        <w:t>PA7</w:t>
      </w:r>
    </w:p>
    <w:p>
      <w:r>
        <w:t>PB0</w:t>
      </w:r>
    </w:p>
    <w:p>
      <w:r>
        <w:t>PF1</w:t>
      </w:r>
    </w:p>
    <w:p>
      <w:r>
        <w:t>PA2</w:t>
      </w:r>
    </w:p>
    <w:p>
      <w:r>
        <w:t>PA5</w:t>
      </w:r>
    </w:p>
    <w:p>
      <w:r>
        <w:t>PB1</w:t>
      </w:r>
    </w:p>
    <w:p>
      <w:r>
        <w:t>PA4</w:t>
      </w:r>
    </w:p>
    <w:p>
      <w:r>
        <w:t>OPAREF</w:t>
      </w:r>
    </w:p>
    <w:p>
      <w:r>
        <w:t>OPAREF</w:t>
      </w:r>
    </w:p>
    <w:p>
      <w:r>
        <w:t>1.8V</w:t>
      </w:r>
    </w:p>
    <w:p>
      <w:r>
        <w:t>1/4VDD A</w:t>
      </w:r>
    </w:p>
    <w:p>
      <w:r>
        <w:t>ADCREF</w:t>
      </w:r>
    </w:p>
    <w:p>
      <w:r>
        <w:t>3.6V</w:t>
      </w:r>
    </w:p>
    <w:p>
      <w:r>
        <w:t>VDD A</w:t>
      </w:r>
    </w:p>
    <w:p>
      <w:r>
        <w:t>1/2VDD A</w:t>
      </w:r>
    </w:p>
    <w:p>
      <w:r>
        <w:t>PB2</w:t>
      </w:r>
    </w:p>
    <w:p>
      <w:r>
        <w:t>PA6</w:t>
      </w:r>
    </w:p>
    <w:p>
      <w:r>
        <w:t>OPAREF</w:t>
      </w:r>
    </w:p>
    <w:p>
      <w:r>
        <w:t>OPAREFOPA2</w:t>
      </w:r>
    </w:p>
    <w:p>
      <w:r>
        <w:t>（DPGA）</w:t>
      </w:r>
    </w:p>
    <w:p>
      <w:r>
        <w:t>OPA3</w:t>
      </w:r>
    </w:p>
    <w:p>
      <w:r>
        <w:t>（DPGA）OPA 1_CS.OUTSEL</w:t>
      </w:r>
    </w:p>
    <w:p>
      <w:r>
        <w:t>Note :</w:t>
      </w:r>
    </w:p>
    <w:p>
      <w:r>
        <w:t>DPGA : Differential PGABKIN</w:t>
      </w:r>
    </w:p>
    <w:p>
      <w:pPr>
        <w:pStyle w:val="Heading2"/>
      </w:pPr>
      <w:r>
        <w:t>Page 433</w:t>
      </w:r>
    </w:p>
    <w:p>
      <w:r>
        <w:t>www.n singtech.com</w:t>
      </w:r>
    </w:p>
    <w:p>
      <w:r>
        <w:t>414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OPAMP 工作模式</w:t>
      </w:r>
    </w:p>
    <w:p>
      <w:r>
        <w:t>18.3.1  OPAMP 1外部放大模式 (仅OPA1支持 )</w:t>
      </w:r>
    </w:p>
    <w:p>
      <w:r>
        <w:t>外部放大模式即放大倍数由连接的电阻电容决定。 OPAMP1_CS.MOD = 00 通用模式， OPAMP1_CS.VPSEL</w:t>
      </w:r>
    </w:p>
    <w:p>
      <w:r>
        <w:t>选择正端输入， OPAMP1_CS.VMSEL 选择负端输入。使用外部电阻组成闭环放大系统。</w:t>
      </w:r>
    </w:p>
    <w:p>
      <w:r>
        <w:t>图18-2 OPAMP1 外部放大模式</w:t>
      </w:r>
    </w:p>
    <w:p>
      <w:r>
        <w:t>18.3.2  OPA MP1 跟随模式</w:t>
      </w:r>
    </w:p>
    <w:p>
      <w:r>
        <w:t>跟随模式，电压是直接跟随， VMSEL端必须配置为和 OPAMP输出端口直连。</w:t>
      </w:r>
    </w:p>
    <w:p>
      <w:r>
        <w:t>OPAMP1_CS.MOD = “11” 为内部跟随功能， OPAMP1_CS.VPSEL 选择正端输入， OPAMP1_CS .VMSEL 由芯</w:t>
      </w:r>
    </w:p>
    <w:p>
      <w:r>
        <w:t>片内部连接到输出端口。 OPAMP2_CS.MOD = ‘1’ 为内部跟随功能， OPAMP3_CS.MOD = ‘1’ 为内部跟随功</w:t>
      </w:r>
    </w:p>
    <w:p>
      <w:r>
        <w:t>能。</w:t>
      </w:r>
    </w:p>
    <w:p>
      <w:r>
        <w:t>没有占用的 VM引脚可以作为其他 GPIO使用。</w:t>
      </w:r>
    </w:p>
    <w:p>
      <w:r>
        <w:t>ADC</w:t>
      </w:r>
    </w:p>
    <w:p>
      <w:pPr>
        <w:pStyle w:val="Heading2"/>
      </w:pPr>
      <w:r>
        <w:t>Page 434</w:t>
      </w:r>
    </w:p>
    <w:p>
      <w:r>
        <w:t>www.n singtech.com</w:t>
      </w:r>
    </w:p>
    <w:p>
      <w:r>
        <w:t>415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邮编：518057图18-3 OPAMP1 跟随模式</w:t>
      </w:r>
    </w:p>
    <w:p>
      <w:r>
        <w:t>18.3.3  OPAMP 1单端增益（ PGA）模式</w:t>
      </w:r>
    </w:p>
    <w:p>
      <w:r>
        <w:t>单端增益放大模式，即 PGA模式，通过内置的电阻反馈网络对输入电压进行放大。</w:t>
      </w:r>
    </w:p>
    <w:p>
      <w:r>
        <w:t>OPAMP1_CS.MOD = “10”为PGA功能，支持 2/4/8/16/32 放大倍数 ，OPAMP1_CS.VMSEL 引脚必须设置为</w:t>
      </w:r>
    </w:p>
    <w:p>
      <w:r>
        <w:t>浮空。 OPAMP1_CS.VPSEL 选择正端输入。</w:t>
      </w:r>
    </w:p>
    <w:p>
      <w:r>
        <w:t>OPAMP1 的VM、VP未使用的输入引脚可以作为普通 GPIO使用</w:t>
      </w:r>
    </w:p>
    <w:p>
      <w:r>
        <w:t>图18-4 内部增益模式</w:t>
      </w:r>
    </w:p>
    <w:p>
      <w:r>
        <w:t>ADC</w:t>
      </w:r>
    </w:p>
    <w:p>
      <w:r>
        <w:t>ADC</w:t>
      </w:r>
    </w:p>
    <w:p>
      <w:pPr>
        <w:pStyle w:val="Heading2"/>
      </w:pPr>
      <w:r>
        <w:t>Page 435</w:t>
      </w:r>
    </w:p>
    <w:p>
      <w:r>
        <w:t>www.n singtech.com</w:t>
      </w:r>
    </w:p>
    <w:p>
      <w:r>
        <w:t>416 / 456</w:t>
      </w:r>
    </w:p>
    <w:p>
      <w:r>
        <w:t>国民技术股份有限公司  NSING TECHNOLOGIES INC .</w:t>
      </w:r>
    </w:p>
    <w:p>
      <w:r>
        <w:t>地址：深圳市南山区高新北区宝深路 109号国民技术大厦</w:t>
      </w:r>
    </w:p>
    <w:p>
      <w:r>
        <w:t>电话：+86-755-86309900               传真：+86-755-86169100</w:t>
      </w:r>
    </w:p>
    <w:p>
      <w:r>
        <w:t>网址：https ://www .nsingtech .com  邮编：51805718.3.4  差分增益模式</w:t>
      </w:r>
    </w:p>
    <w:p>
      <w:r>
        <w:t>差分放大模式，放大电压可调， OPAMP1 支持 1/2/4/8/16/32 ，OPA MP2、OPA MP3支持 1/2/4/8/16 ；根据需要</w:t>
      </w:r>
    </w:p>
    <w:p>
      <w:r>
        <w:t>选择合适的 VP和VM，OPAMP1 输出管脚可作放大输出， OPAMP2 、OPAMP3 无输出管脚。</w:t>
      </w:r>
    </w:p>
    <w:p>
      <w:r>
        <w:t>VP/VM未使用输入的引脚可作普通 GPIO使用。</w:t>
      </w:r>
    </w:p>
    <w:p>
      <w:r>
        <w:t>图18-5 差分增益模式</w:t>
      </w:r>
    </w:p>
    <w:p>
      <w:r>
        <w:t>OPA1</w:t>
      </w:r>
    </w:p>
    <w:p>
      <w:r>
        <w:t>+ INP</w:t>
      </w:r>
    </w:p>
    <w:p>
      <w:r>
        <w:t>- INM</w:t>
      </w:r>
    </w:p>
    <w:p>
      <w:r>
        <w:t>R1</w:t>
      </w:r>
    </w:p>
    <w:p>
      <w:r>
        <w:t>R1</w:t>
      </w:r>
    </w:p>
    <w:p>
      <w:r>
        <w:t>R2</w:t>
      </w:r>
    </w:p>
    <w:p>
      <w:r>
        <w:t>R2</w:t>
      </w:r>
    </w:p>
    <w:p>
      <w:r>
        <w:t>OPA2</w:t>
      </w:r>
    </w:p>
    <w:p>
      <w:r>
        <w:t>+ INP</w:t>
      </w:r>
    </w:p>
    <w:p>
      <w:r>
        <w:t>- INM</w:t>
      </w:r>
    </w:p>
    <w:p>
      <w:r>
        <w:t>R1</w:t>
      </w:r>
    </w:p>
    <w:p>
      <w:r>
        <w:t>R1</w:t>
      </w:r>
    </w:p>
    <w:p>
      <w:r>
        <w:t>R2</w:t>
      </w:r>
    </w:p>
    <w:p>
      <w:r>
        <w:t>R2</w:t>
      </w:r>
    </w:p>
    <w:p>
      <w:r>
        <w:t>OPA3</w:t>
      </w:r>
    </w:p>
    <w:p>
      <w:r>
        <w:t>+ INP</w:t>
      </w:r>
    </w:p>
    <w:p>
      <w:r>
        <w:t>- INM</w:t>
      </w:r>
    </w:p>
    <w:p>
      <w:r>
        <w:t>R1</w:t>
      </w:r>
    </w:p>
    <w:p>
      <w:r>
        <w:t>R1</w:t>
      </w:r>
    </w:p>
    <w:p>
      <w:r>
        <w:t>R2</w:t>
      </w:r>
    </w:p>
    <w:p>
      <w:r>
        <w:t>R2</w:t>
      </w:r>
    </w:p>
    <w:p>
      <w:r>
        <w:t>PF0</w:t>
      </w:r>
    </w:p>
    <w:p>
      <w:r>
        <w:t>PA11</w:t>
      </w:r>
    </w:p>
    <w:p>
      <w:r>
        <w:t>PA10</w:t>
      </w:r>
    </w:p>
    <w:p>
      <w:r>
        <w:t>PA8</w:t>
      </w:r>
    </w:p>
    <w:p>
      <w:r>
        <w:t>PA9</w:t>
      </w:r>
    </w:p>
    <w:p>
      <w:r>
        <w:t>PA0</w:t>
      </w:r>
    </w:p>
    <w:p>
      <w:r>
        <w:t>PA1</w:t>
      </w:r>
    </w:p>
    <w:p>
      <w:r>
        <w:t>PA4</w:t>
      </w:r>
    </w:p>
    <w:p>
      <w:r>
        <w:t>PA7</w:t>
      </w:r>
    </w:p>
    <w:p>
      <w:r>
        <w:t>PB0</w:t>
      </w:r>
    </w:p>
    <w:p>
      <w:r>
        <w:t>PF1</w:t>
      </w:r>
    </w:p>
    <w:p>
      <w:r>
        <w:t>PA2</w:t>
      </w:r>
    </w:p>
    <w:p>
      <w:r>
        <w:t>PA5</w:t>
      </w:r>
    </w:p>
    <w:p>
      <w:r>
        <w:t>PB1</w:t>
      </w:r>
    </w:p>
    <w:p>
      <w:r>
        <w:t>OPAREF</w:t>
      </w:r>
    </w:p>
    <w:p>
      <w:r>
        <w:t>OPAREF</w:t>
      </w:r>
    </w:p>
    <w:p>
      <w:r>
        <w:t>PB2</w:t>
      </w:r>
    </w:p>
    <w:p>
      <w:r>
        <w:t>OPAREF</w:t>
      </w:r>
    </w:p>
    <w:p>
      <w:r>
        <w:t>18.3.5  OPAMP 写保护</w:t>
      </w:r>
    </w:p>
    <w:p>
      <w:r>
        <w:t>通过配置 OPAMP_LOCK 寄存器，可以对 OPAMP1 、2、3的写保护进行设置。当设置了写保护后，软件将</w:t>
      </w:r>
    </w:p>
    <w:p>
      <w:r>
        <w:t>不能对相应 OPAMP1 、2、3控制寄存器进行写操作，只有在芯片复位后，才能取消写保护功能。</w:t>
      </w:r>
    </w:p>
    <w:p>
      <w:pPr>
        <w:pStyle w:val="Heading2"/>
      </w:pPr>
      <w:r>
        <w:t>Page 436</w:t>
      </w:r>
    </w:p>
    <w:p>
      <w:r>
        <w:t>www.n singtech.com</w:t>
      </w:r>
    </w:p>
    <w:p>
      <w:r>
        <w:t>417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OPAMP 寄存器</w:t>
      </w:r>
    </w:p>
    <w:p>
      <w:r>
        <w:t>18.4.1  OPAMP 寄存器总览</w:t>
      </w:r>
    </w:p>
    <w:p>
      <w:r>
        <w:t>表 18-1 OPAMP 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0x00  OPAMP1_CS  Reserved</w:t>
      </w:r>
    </w:p>
    <w:p>
      <w:r>
        <w:t>OUTSEL</w:t>
      </w:r>
    </w:p>
    <w:p>
      <w:r>
        <w:t>VMSEL[2:0]</w:t>
      </w:r>
    </w:p>
    <w:p>
      <w:r>
        <w:t>Reserved</w:t>
      </w:r>
    </w:p>
    <w:p>
      <w:r>
        <w:t>VPSEL[2:0]</w:t>
      </w:r>
    </w:p>
    <w:p>
      <w:r>
        <w:t>Reserved</w:t>
      </w:r>
    </w:p>
    <w:p>
      <w:r>
        <w:t>GAIN[2:0]</w:t>
      </w:r>
    </w:p>
    <w:p>
      <w:r>
        <w:t>MOD[1:0]</w:t>
      </w:r>
    </w:p>
    <w:p>
      <w:r>
        <w:t>EN</w:t>
      </w:r>
    </w:p>
    <w:p>
      <w:r>
        <w:t>0x04  OPAMP2_CS  Reserved  GAIN[2:0]</w:t>
      </w:r>
    </w:p>
    <w:p>
      <w:r>
        <w:t>Reserved</w:t>
      </w:r>
    </w:p>
    <w:p>
      <w:r>
        <w:t>MOD</w:t>
      </w:r>
    </w:p>
    <w:p>
      <w:r>
        <w:t>EN</w:t>
      </w:r>
    </w:p>
    <w:p>
      <w:r>
        <w:t>0x08  OPAMP3_CS  Reserved  GAIN[2:0]</w:t>
      </w:r>
    </w:p>
    <w:p>
      <w:r>
        <w:t>Reserved</w:t>
      </w:r>
    </w:p>
    <w:p>
      <w:r>
        <w:t>MOD</w:t>
      </w:r>
    </w:p>
    <w:p>
      <w:r>
        <w:t>EN</w:t>
      </w:r>
    </w:p>
    <w:p>
      <w:r>
        <w:t>0xC OPAMP_LOC</w:t>
      </w:r>
    </w:p>
    <w:p>
      <w:r>
        <w:t>K Reserved</w:t>
      </w:r>
    </w:p>
    <w:p>
      <w:r>
        <w:t>OPAMP0LK</w:t>
      </w:r>
    </w:p>
    <w:p>
      <w:r>
        <w:t>0x10  OPAMP_VREF</w:t>
      </w:r>
    </w:p>
    <w:p>
      <w:r>
        <w:t>SEL Reserved</w:t>
      </w:r>
    </w:p>
    <w:p>
      <w:r>
        <w:t>OPA3SEL[1:0]</w:t>
      </w:r>
    </w:p>
    <w:p>
      <w:r>
        <w:t>OPA2SEL[1:0]</w:t>
      </w:r>
    </w:p>
    <w:p>
      <w:r>
        <w:t>OPA1SEL[1:0]</w:t>
      </w:r>
    </w:p>
    <w:p>
      <w:r>
        <w:t>18.4.2  OPAMP 控制寄存器 1（OPAMP1_CS ）</w:t>
      </w:r>
    </w:p>
    <w:p>
      <w:r>
        <w:t>偏移地址 :0x00</w:t>
      </w:r>
    </w:p>
    <w:p>
      <w:r>
        <w:t>复位值 :0x0000 0000</w:t>
      </w:r>
    </w:p>
    <w:p>
      <w:r>
        <w:t>31 30 29 28 27 26 25 24 23 22 21 20 19 18 17 16</w:t>
      </w:r>
    </w:p>
    <w:p>
      <w:r>
        <w:t>Reserved</w:t>
      </w:r>
    </w:p>
    <w:p>
      <w:r>
        <w:t>15 14 13 12 11 10 9 8 7 6 5 4 3 2 1 0</w:t>
      </w:r>
    </w:p>
    <w:p>
      <w:r>
        <w:t>OUTSEL  VMSEL[2:0]  Reserved  VPSEL[2:0]  Reserved  GAIN[2:0]  MOD[1:0]  EN</w:t>
      </w:r>
    </w:p>
    <w:p>
      <w:r>
        <w:t>rw rw  rw  rw rw rw</w:t>
      </w:r>
    </w:p>
    <w:p>
      <w:r>
        <w:t>位域  名称  描述</w:t>
      </w:r>
    </w:p>
    <w:p>
      <w:r>
        <w:t>31:16  Reserved  保留，必须保持复位值。</w:t>
      </w:r>
    </w:p>
    <w:p>
      <w:r>
        <w:t>15 OUTSEL  1：OPAMP 1输出外加 40k电阻，</w:t>
      </w:r>
    </w:p>
    <w:p>
      <w:pPr>
        <w:pStyle w:val="Heading2"/>
      </w:pPr>
      <w:r>
        <w:t>Page 437</w:t>
      </w:r>
    </w:p>
    <w:p>
      <w:r>
        <w:t>www.n singtech.com</w:t>
      </w:r>
    </w:p>
    <w:p>
      <w:r>
        <w:t>418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0：OPAMP 1输出不加 40k电阻</w:t>
      </w:r>
    </w:p>
    <w:p>
      <w:r>
        <w:t>14:12  VMSEL [2:0]  OPAMP1 反向输入端从选择（ Inverted input selection ）</w:t>
      </w:r>
    </w:p>
    <w:p>
      <w:r>
        <w:t>000: PF1</w:t>
      </w:r>
    </w:p>
    <w:p>
      <w:r>
        <w:t>001: PA2</w:t>
      </w:r>
    </w:p>
    <w:p>
      <w:r>
        <w:t>010: PA5</w:t>
      </w:r>
    </w:p>
    <w:p>
      <w:r>
        <w:t>011: PB1</w:t>
      </w:r>
    </w:p>
    <w:p>
      <w:r>
        <w:t>100: PB2</w:t>
      </w:r>
    </w:p>
    <w:p>
      <w:r>
        <w:t>默认值  =3'b000</w:t>
      </w:r>
    </w:p>
    <w:p>
      <w:r>
        <w:t>11 Reserved  保留，必须保持复位值。</w:t>
      </w:r>
    </w:p>
    <w:p>
      <w:r>
        <w:t>10:8 VPSEL[2:0]</w:t>
      </w:r>
    </w:p>
    <w:p>
      <w:r>
        <w:t>OPAMP1 正向输入端从选择 （Non inverted input selection ）</w:t>
      </w:r>
    </w:p>
    <w:p>
      <w:r>
        <w:t>000: PF0</w:t>
      </w:r>
    </w:p>
    <w:p>
      <w:r>
        <w:t>001: PA0</w:t>
      </w:r>
    </w:p>
    <w:p>
      <w:r>
        <w:t>010: PA1</w:t>
      </w:r>
    </w:p>
    <w:p>
      <w:r>
        <w:t>011: PA4</w:t>
      </w:r>
    </w:p>
    <w:p>
      <w:r>
        <w:t>100: PA7</w:t>
      </w:r>
    </w:p>
    <w:p>
      <w:r>
        <w:t>101: PB0</w:t>
      </w:r>
    </w:p>
    <w:p>
      <w:r>
        <w:t>default value =0000</w:t>
      </w:r>
    </w:p>
    <w:p>
      <w:r>
        <w:t>7:6 Reserved  保留，必须保持复位值。</w:t>
      </w:r>
    </w:p>
    <w:p>
      <w:r>
        <w:t>5:3 GAIN[2:0]</w:t>
      </w:r>
    </w:p>
    <w:p>
      <w:r>
        <w:t>OPAMP1 增益控制</w:t>
      </w:r>
    </w:p>
    <w:p>
      <w:r>
        <w:t>当 OPAMP1_CS.MOD[1:0] = 2b’01时：</w:t>
      </w:r>
    </w:p>
    <w:p>
      <w:r>
        <w:t>000: 差分 PGA 增益  = 1;</w:t>
      </w:r>
    </w:p>
    <w:p>
      <w:r>
        <w:t>001: 差分 PGA 增益 = 2</w:t>
      </w:r>
    </w:p>
    <w:p>
      <w:r>
        <w:t>010: 差分 PGA 增益 = 4</w:t>
      </w:r>
    </w:p>
    <w:p>
      <w:r>
        <w:t>011: 差分 PGA 增益 = 8</w:t>
      </w:r>
    </w:p>
    <w:p>
      <w:r>
        <w:t>100: 差分 PGA 增益 = 16</w:t>
      </w:r>
    </w:p>
    <w:p>
      <w:r>
        <w:t>101: 差分 PGA 增益 = 32</w:t>
      </w:r>
    </w:p>
    <w:p>
      <w:r>
        <w:t>当 OPAMP1_CS.MOD[1:0] = 2b ’10时：</w:t>
      </w:r>
    </w:p>
    <w:p>
      <w:r>
        <w:t>000: 内部 PGA增益 = 2;</w:t>
      </w:r>
    </w:p>
    <w:p>
      <w:r>
        <w:t>001: 内部 PGA增益 = 4</w:t>
      </w:r>
    </w:p>
    <w:p>
      <w:r>
        <w:t>010: 内部 PGA增益  = 8</w:t>
      </w:r>
    </w:p>
    <w:p>
      <w:r>
        <w:t>011: 内部 PGA增益 = 16</w:t>
      </w:r>
    </w:p>
    <w:p>
      <w:r>
        <w:t>100: 内部 PGA增益 = 32</w:t>
      </w:r>
    </w:p>
    <w:p>
      <w:r>
        <w:t>2:1 MOD[1:0]  OPA MP1  工作模式选择</w:t>
      </w:r>
    </w:p>
    <w:p>
      <w:r>
        <w:t>00: 通用  OPA 模式  ;</w:t>
      </w:r>
    </w:p>
    <w:p>
      <w:r>
        <w:t>01: 差分  PGA 模式 ;</w:t>
      </w:r>
    </w:p>
    <w:p>
      <w:r>
        <w:t>10: 内部  PGA 模式 ;</w:t>
      </w:r>
    </w:p>
    <w:p>
      <w:r>
        <w:t>11: 内部  BUFFER 模式 .</w:t>
      </w:r>
    </w:p>
    <w:p>
      <w:r>
        <w:t>0 EN OPAMP 1使能</w:t>
      </w:r>
    </w:p>
    <w:p>
      <w:r>
        <w:t>0: 不使能</w:t>
      </w:r>
    </w:p>
    <w:p>
      <w:r>
        <w:t>1: 使能</w:t>
      </w:r>
    </w:p>
    <w:p>
      <w:pPr>
        <w:pStyle w:val="Heading2"/>
      </w:pPr>
      <w:r>
        <w:t>Page 438</w:t>
      </w:r>
    </w:p>
    <w:p>
      <w:r>
        <w:t>www.n singtech.com</w:t>
      </w:r>
    </w:p>
    <w:p>
      <w:r>
        <w:t>419 / 456</w:t>
      </w:r>
    </w:p>
    <w:p>
      <w:r>
        <w:t>国民技术股份有限公司  NSING TECHNOLOGIES INC .</w:t>
      </w:r>
    </w:p>
    <w:p>
      <w:r>
        <w:t>地址：深圳市南山区高新北区宝深路 109号国民技术大厦</w:t>
      </w:r>
    </w:p>
    <w:p>
      <w:r>
        <w:t>电话：+86-755-86309900               传真：+86-755-86169100</w:t>
      </w:r>
    </w:p>
    <w:p>
      <w:r>
        <w:t>网址：https ://www .nsingtech .com  邮编：51805718.4.3  OPAMP 控制寄存器 2（OPAMP2_CS ）</w:t>
      </w:r>
    </w:p>
    <w:p>
      <w:r>
        <w:t>偏移地址 :0x04</w:t>
      </w:r>
    </w:p>
    <w:p>
      <w:r>
        <w:t>复位值 :0x0000 0000</w:t>
      </w:r>
    </w:p>
    <w:p>
      <w:r>
        <w:t>31 30 29 28 27 26 25 24 23 22 21 20 19 18 17 16</w:t>
      </w:r>
    </w:p>
    <w:p>
      <w:r>
        <w:t>Reserved</w:t>
      </w:r>
    </w:p>
    <w:p>
      <w:r>
        <w:t>15 14 13 12 11 10 9 8 7 6 5 4 3 2 1 0</w:t>
      </w:r>
    </w:p>
    <w:p>
      <w:r>
        <w:t>Reserved  GAIN[2:0]  Reserved  MOD  EN</w:t>
      </w:r>
    </w:p>
    <w:p>
      <w:r>
        <w:t>rw  rw rw</w:t>
      </w:r>
    </w:p>
    <w:p>
      <w:r>
        <w:t>位域  名称  描述</w:t>
      </w:r>
    </w:p>
    <w:p>
      <w:r>
        <w:t>31:6 Reserved  保留，必须保持复位值。</w:t>
      </w:r>
    </w:p>
    <w:p>
      <w:r>
        <w:t>5:3 GAIN[2:0]  OPA MP2增益控制</w:t>
      </w:r>
    </w:p>
    <w:p>
      <w:r>
        <w:t>000: 差分 PGA 2 增益 = 1;</w:t>
      </w:r>
    </w:p>
    <w:p>
      <w:r>
        <w:t>001: 差分 PGA 2 增益 = 2</w:t>
      </w:r>
    </w:p>
    <w:p>
      <w:r>
        <w:t>010: 差分 PGA 2 增益 = 4</w:t>
      </w:r>
    </w:p>
    <w:p>
      <w:r>
        <w:t>011: 差分 PGA 2 增益 = 8</w:t>
      </w:r>
    </w:p>
    <w:p>
      <w:r>
        <w:t>100: 差分 PGA 2 增益 = 16</w:t>
      </w:r>
    </w:p>
    <w:p>
      <w:r>
        <w:t>2 Reserved  保留，必须保持复位值。</w:t>
      </w:r>
    </w:p>
    <w:p>
      <w:r>
        <w:t>1 MOD  OPA MP2  工作模式控制信号</w:t>
      </w:r>
    </w:p>
    <w:p>
      <w:r>
        <w:t>0: 差分  PGA 模式</w:t>
      </w:r>
    </w:p>
    <w:p>
      <w:r>
        <w:t>1: 内部  BUFFER 模式 .</w:t>
      </w:r>
    </w:p>
    <w:p>
      <w:r>
        <w:t>0 EN 1：OPAMP2 使能</w:t>
      </w:r>
    </w:p>
    <w:p>
      <w:r>
        <w:t>0：OPAMP2 禁能</w:t>
      </w:r>
    </w:p>
    <w:p>
      <w:r>
        <w:t>18.4.4  OPAMP 控制寄存器 3（OPAMP3_CS ）</w:t>
      </w:r>
    </w:p>
    <w:p>
      <w:r>
        <w:t>偏移地址 :0x08</w:t>
      </w:r>
    </w:p>
    <w:p>
      <w:r>
        <w:t>复位值 :0x0000 0000</w:t>
      </w:r>
    </w:p>
    <w:p>
      <w:r>
        <w:t>31 30 29 28 27 26 25 24 23 22 21 20 19 18 17 16</w:t>
      </w:r>
    </w:p>
    <w:p>
      <w:r>
        <w:t>Reserved</w:t>
      </w:r>
    </w:p>
    <w:p>
      <w:r>
        <w:t>15 14 13 12 11 10 9 8 7 6 5 4 3 2 1 0</w:t>
      </w:r>
    </w:p>
    <w:p>
      <w:r>
        <w:t>Reserved  GAIN[2:0]  Reserved  MOD  EN</w:t>
      </w:r>
    </w:p>
    <w:p>
      <w:r>
        <w:t>rw  rw rw</w:t>
      </w:r>
    </w:p>
    <w:p>
      <w:pPr>
        <w:pStyle w:val="Heading2"/>
      </w:pPr>
      <w:r>
        <w:t>Page 439</w:t>
      </w:r>
    </w:p>
    <w:p>
      <w:r>
        <w:t>www.n singtech.com</w:t>
      </w:r>
    </w:p>
    <w:p>
      <w:r>
        <w:t>420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31:6 Reserved  保留，必须保持复位值。</w:t>
      </w:r>
    </w:p>
    <w:p>
      <w:r>
        <w:t>5:3 GAIN[2:0]  OPA MP3增益控制</w:t>
      </w:r>
    </w:p>
    <w:p>
      <w:r>
        <w:t>000:  差分 PGA 增益 = 1;</w:t>
      </w:r>
    </w:p>
    <w:p>
      <w:r>
        <w:t>001:  差分 PGA 增益 = 2</w:t>
      </w:r>
    </w:p>
    <w:p>
      <w:r>
        <w:t>010:  差分 PGA 增益 = 4</w:t>
      </w:r>
    </w:p>
    <w:p>
      <w:r>
        <w:t>011:  差分 PGA 增益 = 8</w:t>
      </w:r>
    </w:p>
    <w:p>
      <w:r>
        <w:t>100:  差分 PGA 增益 = 16</w:t>
      </w:r>
    </w:p>
    <w:p>
      <w:r>
        <w:t>2 Reserved  保留，必须保持复位值。</w:t>
      </w:r>
    </w:p>
    <w:p>
      <w:r>
        <w:t>1 MOD  OPAMP3 工作模式控制信号</w:t>
      </w:r>
    </w:p>
    <w:p>
      <w:r>
        <w:t>0: 差分  PGA 模式</w:t>
      </w:r>
    </w:p>
    <w:p>
      <w:r>
        <w:t>1: 内部  BUFFER 模式</w:t>
      </w:r>
    </w:p>
    <w:p>
      <w:r>
        <w:t>0 EN 1：OPAMP3 使能</w:t>
      </w:r>
    </w:p>
    <w:p>
      <w:r>
        <w:t>0：OPAMP3 禁能</w:t>
      </w:r>
    </w:p>
    <w:p>
      <w:r>
        <w:t>18.4.5  OPAMP 锁定寄存器（ OPAMP_LOCK ）</w:t>
      </w:r>
    </w:p>
    <w:p>
      <w:r>
        <w:t>偏移地址 :0x0C</w:t>
      </w:r>
    </w:p>
    <w:p>
      <w:r>
        <w:t>复位值 :0x0000 0000</w:t>
      </w:r>
    </w:p>
    <w:p>
      <w:r>
        <w:t>31 30 29 28 27 26 25 24 23 22 21 20 19 18 17 16</w:t>
      </w:r>
    </w:p>
    <w:p>
      <w:r>
        <w:t>Reserved</w:t>
      </w:r>
    </w:p>
    <w:p>
      <w:r>
        <w:t>15 14 13 12 11 10 9 8 7 6 5 4 3 2 1 0</w:t>
      </w:r>
    </w:p>
    <w:p>
      <w:r>
        <w:t>Reserved  OPALK</w:t>
      </w:r>
    </w:p>
    <w:p>
      <w:r>
        <w:t>rw</w:t>
      </w:r>
    </w:p>
    <w:p>
      <w:r>
        <w:t>位域  名称  描述</w:t>
      </w:r>
    </w:p>
    <w:p>
      <w:r>
        <w:t>31:1 Reserved  保留，必须保持复位值。</w:t>
      </w:r>
    </w:p>
    <w:p>
      <w:r>
        <w:t>0 OPALK  仅写一次，是由软件控制的，只能通过系统重置 /模块复位 来清除</w:t>
      </w:r>
    </w:p>
    <w:p>
      <w:r>
        <w:t>设置此位可以将 OPAMP1_CS/OPAMP2_CS/OPAMP3_CS 寄存器设置为只读</w:t>
      </w:r>
    </w:p>
    <w:p>
      <w:r>
        <w:t>0：OPAMP1_CS/OPAMP2_CS/OPAMP3_CS 寄存器是可读写的</w:t>
      </w:r>
    </w:p>
    <w:p>
      <w:r>
        <w:t>1：OPAMP1_CS/OPAMP2_CS/OPAMP3_CS 寄存器是只读的 …</w:t>
      </w:r>
    </w:p>
    <w:p>
      <w:r>
        <w:t>18.4.6  OPAMP 参考电压选择寄存器（ OPAMP_VREFSEL ）</w:t>
      </w:r>
    </w:p>
    <w:p>
      <w:r>
        <w:t>偏移地址 :0x10</w:t>
      </w:r>
    </w:p>
    <w:p>
      <w:r>
        <w:t>复位值 :0x0000 0000</w:t>
      </w:r>
    </w:p>
    <w:p>
      <w:pPr>
        <w:pStyle w:val="Heading2"/>
      </w:pPr>
      <w:r>
        <w:t>Page 440</w:t>
      </w:r>
    </w:p>
    <w:p>
      <w:r>
        <w:t>www.n singtech.com</w:t>
      </w:r>
    </w:p>
    <w:p>
      <w:r>
        <w:t>421 / 456</w:t>
      </w:r>
    </w:p>
    <w:p>
      <w:r>
        <w:t>国民技术股份有限公司  NSING TECHNOLOGIES INC .</w:t>
      </w:r>
    </w:p>
    <w:p>
      <w:r>
        <w:t>地址：深圳市南山区高新北区宝深路 109号国民技术大厦</w:t>
      </w:r>
    </w:p>
    <w:p>
      <w:r>
        <w:t>电话：+86-755-86309900               传真：+86-755-86169100</w:t>
      </w:r>
    </w:p>
    <w:p>
      <w:r>
        <w:t>网址：https ://www .nsingtech .com  邮编：51805731 30 29 28 27 26 25 24 23 22 21 20 19 18 17 16</w:t>
      </w:r>
    </w:p>
    <w:p>
      <w:r>
        <w:t>Reserved</w:t>
      </w:r>
    </w:p>
    <w:p>
      <w:r>
        <w:t>15 14 13 12 11 10 9 8 7 6 5 4 3 2 1 0</w:t>
      </w:r>
    </w:p>
    <w:p>
      <w:r>
        <w:t>Reserved  OPA3SEL[2:0]</w:t>
      </w:r>
    </w:p>
    <w:p>
      <w:r>
        <w:t>OPA2SEL[2:0]</w:t>
      </w:r>
    </w:p>
    <w:p>
      <w:r>
        <w:t>OPA1SEL[2:0]</w:t>
      </w:r>
    </w:p>
    <w:p>
      <w:r>
        <w:t>CMPIEN            rw rw rw</w:t>
      </w:r>
    </w:p>
    <w:p>
      <w:r>
        <w:t>位域  名称  描述</w:t>
      </w:r>
    </w:p>
    <w:p>
      <w:r>
        <w:t>31:6 Reserved  保留，必须保持复位值。</w:t>
      </w:r>
    </w:p>
    <w:p>
      <w:r>
        <w:t>5:4 OPA3SEL [1:0]  OPAMP3 参考电压选择端口</w:t>
      </w:r>
    </w:p>
    <w:p>
      <w:r>
        <w:t>00：参考电压选择 0.9V，输出 1.8V，</w:t>
      </w:r>
    </w:p>
    <w:p>
      <w:r>
        <w:t>01：参考电压选择 VDD/8，输出 VDD/4</w:t>
      </w:r>
    </w:p>
    <w:p>
      <w:r>
        <w:t>10：参考电压选择 VDD/4，输出 VDD/2</w:t>
      </w:r>
    </w:p>
    <w:p>
      <w:r>
        <w:t>11：参考电压选择 0.9V，输出 1.8V</w:t>
      </w:r>
    </w:p>
    <w:p>
      <w:r>
        <w:t>3:2 OPA2SEL [1:0]  OPAMP 2参考电压选择端口</w:t>
      </w:r>
    </w:p>
    <w:p>
      <w:r>
        <w:t>00：参考电压选择 0.9V，输出 1.8V，</w:t>
      </w:r>
    </w:p>
    <w:p>
      <w:r>
        <w:t>01：参考电压选择 VDD/8，输出 VDD/4</w:t>
      </w:r>
    </w:p>
    <w:p>
      <w:r>
        <w:t>10：参考电压选择 VDD/4，输出 VDD/2</w:t>
      </w:r>
    </w:p>
    <w:p>
      <w:r>
        <w:t>11：参考电压选择 0.9V，输出 1.8V</w:t>
      </w:r>
    </w:p>
    <w:p>
      <w:r>
        <w:t>1:0 OPA1SEL [1:0]  OPAMP 1参考电压选择端口</w:t>
      </w:r>
    </w:p>
    <w:p>
      <w:r>
        <w:t>00：参考电压选择 0.9V，输出 1.8V，</w:t>
      </w:r>
    </w:p>
    <w:p>
      <w:r>
        <w:t>01：参考电压选择 VDD/8，输出 VDD/4</w:t>
      </w:r>
    </w:p>
    <w:p>
      <w:r>
        <w:t>10：参考电压选择 VDD/4，输出 VDD/2</w:t>
      </w:r>
    </w:p>
    <w:p>
      <w:r>
        <w:t>11：参考电压选择 0.9V，输出 1.8V</w:t>
      </w:r>
    </w:p>
    <w:p>
      <w:pPr>
        <w:pStyle w:val="Heading2"/>
      </w:pPr>
      <w:r>
        <w:t>Page 441</w:t>
      </w:r>
    </w:p>
    <w:p>
      <w:r>
        <w:t>www.n singtech.com</w:t>
      </w:r>
    </w:p>
    <w:p>
      <w:r>
        <w:t>422 / 456</w:t>
      </w:r>
    </w:p>
    <w:p>
      <w:r>
        <w:t>国民技术股份有限公司  NSING TECHNOLOGIES INC .</w:t>
      </w:r>
    </w:p>
    <w:p>
      <w:r>
        <w:t>地址：深圳市南山区高新北区宝深路 109号国民技术大厦</w:t>
      </w:r>
    </w:p>
    <w:p>
      <w:r>
        <w:t>电话：+86-755-86309900               传真：+86-755-86169100</w:t>
      </w:r>
    </w:p>
    <w:p>
      <w:r>
        <w:t>网址：https ://www .nsingtech .com  邮编：51805719 独立看门狗（ IWDG）</w:t>
      </w:r>
    </w:p>
    <w:p>
      <w:r>
        <w:t>简介</w:t>
      </w:r>
    </w:p>
    <w:p>
      <w:r>
        <w:t>内置独立看门狗（ IWDG） ，解决软件错误导致的问题。看门狗定时器使用非常灵活，提高了系统的安全性</w:t>
      </w:r>
    </w:p>
    <w:p>
      <w:r>
        <w:t>和定时控制的准确性。</w:t>
      </w:r>
    </w:p>
    <w:p>
      <w:r>
        <w:t>独立看门狗（ IWDG）由运行在 32KHz的低速内部时钟（ LSI时钟）驱动，在死循环事件或 MCU卡死发生</w:t>
      </w:r>
    </w:p>
    <w:p>
      <w:r>
        <w:t>时，它仍然可以运行。这可以提供更高的安全级别、定时精度和看门狗的灵活性。它可以通过重置来解决由</w:t>
      </w:r>
    </w:p>
    <w:p>
      <w:r>
        <w:t>于软件故障引起的系统故障。 IWDG最适合需要看门狗在主应用程序之外作为完全独立进程运行但 时序精</w:t>
      </w:r>
    </w:p>
    <w:p>
      <w:r>
        <w:t>度限制较低的应用程序。</w:t>
      </w:r>
    </w:p>
    <w:p>
      <w:r>
        <w:t>当电源控制寄存器 PWR_CTRL.IWDGRSTEN 位置 ‘1’，IWDG计数器达到 0时，会产生系统复位 （若该位</w:t>
      </w:r>
    </w:p>
    <w:p>
      <w:r>
        <w:t>置‘0’，IWDG会计数但不产生复位 ）。IWDG复位也可用于低功耗唤醒 。</w:t>
      </w:r>
    </w:p>
    <w:p>
      <w:r>
        <w:t>注：本章基于系统默认值 PWR_CTRL. IWDGRSTEN=1 描述。</w:t>
      </w:r>
    </w:p>
    <w:p>
      <w:r>
        <w:t>主要特性</w:t>
      </w:r>
    </w:p>
    <w:p>
      <w:r>
        <w:t> 独立运行的 14位递减计数器</w:t>
      </w:r>
    </w:p>
    <w:p>
      <w:r>
        <w:t> RC振荡器提供独立时钟源，在 STOP模式下仍能正常工作</w:t>
      </w:r>
    </w:p>
    <w:p>
      <w:r>
        <w:t> 可以匹配复位和低功耗唤醒</w:t>
      </w:r>
    </w:p>
    <w:p>
      <w:r>
        <w:t> 当递减计数器达到 0x000时，系统复位（如果激活了看门狗）</w:t>
      </w:r>
    </w:p>
    <w:p>
      <w:pPr>
        <w:pStyle w:val="Heading2"/>
      </w:pPr>
      <w:r>
        <w:t>Page 442</w:t>
      </w:r>
    </w:p>
    <w:p>
      <w:r>
        <w:t>www.n singtech.com</w:t>
      </w:r>
    </w:p>
    <w:p>
      <w:r>
        <w:t>423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功能描述</w:t>
      </w:r>
    </w:p>
    <w:p>
      <w:r>
        <w:t>图19-1独立看门狗功能框图</w:t>
      </w:r>
    </w:p>
    <w:p>
      <w:r>
        <w:t>要启用 IWDG，我们需要将 0xCCCC 写入 IWDG_KEY.KEYV[15:0] 位，计数器开始递减计数。当计数器计</w:t>
      </w:r>
    </w:p>
    <w:p>
      <w:r>
        <w:t>数到 0x000时， 它会向 MCU产生一个复位信号 （ IWDG_RESET ） 。 除此之外， 只要在复位前将 0xAAAA（重</w:t>
      </w:r>
    </w:p>
    <w:p>
      <w:r>
        <w:t>装载请求）写入 IWDG_KEY.KEYV[15:0] 位，计数器值就会设置为 IWDG_RELV.REL[13:0] 位中的重装载值</w:t>
      </w:r>
    </w:p>
    <w:p>
      <w:r>
        <w:t>并防止看门狗复位整个设备。</w:t>
      </w:r>
    </w:p>
    <w:p>
      <w:r>
        <w:t>如果通过选项字节使能 “硬件看门狗定时器 ”功能，则看门狗将在系统上电后自动开始运行并产生系统复位 ，</w:t>
      </w:r>
    </w:p>
    <w:p>
      <w:r>
        <w:t>除非软件在计数器到达 ‘0’之前重新加载计数器 。</w:t>
      </w:r>
    </w:p>
    <w:p>
      <w:r>
        <w:t>如果使能 “中断功能 ”，则看门狗将在计数器到达 “IWDG_RELV.REL/2 ”之后产生中断 。</w:t>
      </w:r>
    </w:p>
    <w:p>
      <w:r>
        <w:t>19.3.1  寄存器访问保护</w:t>
      </w:r>
    </w:p>
    <w:p>
      <w:r>
        <w:t>IWDG_PREDIV 和IWDG_RELV 寄存器具有写保护功能。在修改这两个寄存器数据之前，必须先配置</w:t>
      </w:r>
    </w:p>
    <w:p>
      <w:r>
        <w:t>IWDG_KEY 寄存器为 0x5555。配置成其他任何数据，都将再次启动寄存器写保护。 IWDG_STS.PVU 指示</w:t>
      </w:r>
    </w:p>
    <w:p>
      <w:r>
        <w:t>预分频器值更新是否正在进行。 IWDG_STS.CRVU 指示  IWDG 是否正在更 新重载值。当预分频器值和 /或</w:t>
      </w:r>
    </w:p>
    <w:p>
      <w:r>
        <w:t>重载值更新时，硬件设置  IWDG_STS.PVU 位和 /或 IWDG_STS.CRVU 位。预分频器值和 /或重载值更新完</w:t>
      </w:r>
    </w:p>
    <w:p>
      <w:r>
        <w:t>成后，硬件清除  IWDG_STS.PVU 位和 /或 IWDG_STS.CRVU 位。</w:t>
      </w:r>
    </w:p>
    <w:p>
      <w:r>
        <w:t>重装载操作（ IWDG_KEY 配置 0xAAAA ）也会启动写保护功能。</w:t>
      </w:r>
    </w:p>
    <w:p>
      <w:r>
        <w:t>19.3.2  IWDG中断</w:t>
      </w:r>
    </w:p>
    <w:p>
      <w:r>
        <w:t>若配置 IWDG_CTRL.ITE=1 ，当IWDG的DOWN COUNTER 小于等于 IWDG_REVL.RVL[13:0]/2 时，则</w:t>
      </w:r>
    </w:p>
    <w:p>
      <w:r>
        <w:t>会产生对应的 IWDG中断，并需要通过喂狗退出中断 。</w:t>
      </w:r>
    </w:p>
    <w:p>
      <w:r>
        <w:t>User Program</w:t>
      </w:r>
    </w:p>
    <w:p>
      <w:r>
        <w:t>IWDG _RELV .REL</w:t>
      </w:r>
    </w:p>
    <w:p>
      <w:r>
        <w:t>14-bit reload value</w:t>
      </w:r>
    </w:p>
    <w:p>
      <w:r>
        <w:t>IWDG _STS.CRVU</w:t>
      </w:r>
    </w:p>
    <w:p>
      <w:r>
        <w:t>14bit</w:t>
      </w:r>
    </w:p>
    <w:p>
      <w:r>
        <w:t>Down Counter</w:t>
      </w:r>
    </w:p>
    <w:p>
      <w:r>
        <w:t>IWDG _PREDIV .PD</w:t>
      </w:r>
    </w:p>
    <w:p>
      <w:r>
        <w:t>4/8/16/32/64/128/256</w:t>
      </w:r>
    </w:p>
    <w:p>
      <w:r>
        <w:t>IWDG _KEY .KEYVLSI 32kHz</w:t>
      </w:r>
    </w:p>
    <w:p>
      <w:r>
        <w:t>IWDG _STS.PVU</w:t>
      </w:r>
    </w:p>
    <w:p>
      <w:r>
        <w:t>IWDG Reset</w:t>
      </w:r>
    </w:p>
    <w:p>
      <w:r>
        <w:t>IWDG _FLAG .HALFCNTCounter = 0</w:t>
      </w:r>
    </w:p>
    <w:p>
      <w:r>
        <w:t>Counter = IWDG _RELV .REL / 2</w:t>
      </w:r>
    </w:p>
    <w:p>
      <w:r>
        <w:t>Reload EnableIWDG _KEY .KEYV</w:t>
      </w:r>
    </w:p>
    <w:p>
      <w:r>
        <w:t>=0xAAAA</w:t>
      </w:r>
    </w:p>
    <w:p>
      <w:pPr>
        <w:pStyle w:val="Heading2"/>
      </w:pPr>
      <w:r>
        <w:t>Page 443</w:t>
      </w:r>
    </w:p>
    <w:p>
      <w:r>
        <w:t>www.n singtech.com</w:t>
      </w:r>
    </w:p>
    <w:p>
      <w:r>
        <w:t>424 / 456</w:t>
      </w:r>
    </w:p>
    <w:p>
      <w:r>
        <w:t>国民技术股份有限公司  NSING TECHNOLOGIES INC .</w:t>
      </w:r>
    </w:p>
    <w:p>
      <w:r>
        <w:t>地址：深圳市南山区高新北区宝深路 109号国民技术大厦</w:t>
      </w:r>
    </w:p>
    <w:p>
      <w:r>
        <w:t>电话：+86-755-86309900               传真：+86-755-86169100</w:t>
      </w:r>
    </w:p>
    <w:p>
      <w:r>
        <w:t>网址：https ://www .nsingtech .com  邮编：51805719.3.3  调试模式</w:t>
      </w:r>
    </w:p>
    <w:p>
      <w:r>
        <w:t>在调试模式下（ Cortex -M0内核停止） ， IWDG计数器将继续正常工作或停止，具体取决于调试模块中的</w:t>
      </w:r>
    </w:p>
    <w:p>
      <w:r>
        <w:t>DBG_CTRL.IWDG_STOP 位。如果该位设置为 “1”，则计数器停止 。该位为 “0”时，计数器正常工作 。</w:t>
      </w:r>
    </w:p>
    <w:p>
      <w:r>
        <w:t>用户界面</w:t>
      </w:r>
    </w:p>
    <w:p>
      <w:r>
        <w:t>IWDG模块用户界面包含 4个寄存器：密钥寄存器（ IWDG_KEY ） 、预分频寄存器（ IWDG_PREDIV ） 、重装</w:t>
      </w:r>
    </w:p>
    <w:p>
      <w:r>
        <w:t>载寄存器（ IWDG_RELV ）和状态寄存器（ IWDG_STS ）。</w:t>
      </w:r>
    </w:p>
    <w:p>
      <w:r>
        <w:t>19.4.1  操作流程</w:t>
      </w:r>
    </w:p>
    <w:p>
      <w:r>
        <w:t>当IWDG从软件（将 0xAAAA 写入 IWDG_KEY.KEYV[15:0] 位）或硬件（清零 FLASH_ OB.WDG_SW 位）</w:t>
      </w:r>
    </w:p>
    <w:p>
      <w:r>
        <w:t>复位启用时。它从 0xFFF开始递减计数。向下计数间隙由预分频 LSI时钟确定。重新加载计数器后，新一</w:t>
      </w:r>
    </w:p>
    <w:p>
      <w:r>
        <w:t>轮递减计数器的值将从 IWDG_RELV.REL[13:0] 中的值开始，而不是 0xFFF。</w:t>
      </w:r>
    </w:p>
    <w:p>
      <w:r>
        <w:t>程序正常运行时，软件需要在计数器到达 0前喂狗，开始新一轮的递减计数。当计数器达到 0时，表示程序</w:t>
      </w:r>
    </w:p>
    <w:p>
      <w:r>
        <w:t>故障。 IWDG在这种情况下产生复位信号。</w:t>
      </w:r>
    </w:p>
    <w:p>
      <w:r>
        <w:t>如果用户想要配置 IWDG预分频和重装载值寄存器，需要先将 0x5555写入 IWDG_KEY.KEYV[15:0] 。然后</w:t>
      </w:r>
    </w:p>
    <w:p>
      <w:r>
        <w:t>确认 IWDG_STS.CRVU 位和 IWDG_STS .PVU位。 IWDG_STS.CRVU 位指示重装载值更新正在进行，</w:t>
      </w:r>
    </w:p>
    <w:p>
      <w:r>
        <w:t>IWDG_STS.PVU 表示预分频值更新正在进行。只有当这两位为 0时，用户才能更新相应的值。当更新正在</w:t>
      </w:r>
    </w:p>
    <w:p>
      <w:r>
        <w:t>进行时，硬件将相应位设置为 1。此时，读取 IWDG_PREDIV.PD[2:0] 或IWDG_RELV.REL[13:0] 无效，因为</w:t>
      </w:r>
    </w:p>
    <w:p>
      <w:r>
        <w:t>数据需要同步到 LSI时钟域。从 IWDG_PREDIV.PD[2:0] 或IWDG_RELV.REL[13:0] 读取的值将在硬件清除</w:t>
      </w:r>
    </w:p>
    <w:p>
      <w:r>
        <w:t>IWDG_STS.PVU 位或 IWDG_STS.CRVU 位后才有效。</w:t>
      </w:r>
    </w:p>
    <w:p>
      <w:r>
        <w:t>如果应用程序使用多个 重装载值或预分频值，则必须等到 IWDG_STS.CRVU 位复位后才能更改重装载值，</w:t>
      </w:r>
    </w:p>
    <w:p>
      <w:r>
        <w:t>IWDG_STS.PVU 位复位后才能更改预分频值。 但是， 在更新预分频值和重装载值后， 或只更新预分频值后，</w:t>
      </w:r>
    </w:p>
    <w:p>
      <w:r>
        <w:t>或只更新重装载值后，无需等到 IWDG_STS.CRVU 位或 IWDG_STS.PVU 位复位后才能继续执行代码（即</w:t>
      </w:r>
    </w:p>
    <w:p>
      <w:r>
        <w:t>使在进低功耗模式的情况下，写入操作也会被考虑并完成） 。</w:t>
      </w:r>
    </w:p>
    <w:p>
      <w:r>
        <w:t>预分频寄存器和重装载寄存器控制产生复位的时间，如 表19-1。</w:t>
      </w:r>
    </w:p>
    <w:p>
      <w:r>
        <w:t>表19-1 IWDG计数最大和最小复位时间</w:t>
      </w:r>
    </w:p>
    <w:p>
      <w:r>
        <w:t>预分频系数  PD [2:0]  最短时间（ ms）</w:t>
      </w:r>
    </w:p>
    <w:p>
      <w:r>
        <w:t>REL[13:0]=0x000  最长时间（ ms）</w:t>
      </w:r>
    </w:p>
    <w:p>
      <w:r>
        <w:t>REL[13:0]=0xFFF</w:t>
      </w:r>
    </w:p>
    <w:p>
      <w:r>
        <w:t>/4 000 0.1 409.6</w:t>
      </w:r>
    </w:p>
    <w:p>
      <w:r>
        <w:t>/8 001 0.2 819.2</w:t>
      </w:r>
    </w:p>
    <w:p>
      <w:r>
        <w:t>/16 010 0.4 1638.4</w:t>
      </w:r>
    </w:p>
    <w:p>
      <w:r>
        <w:t>/32 011 0.8 3276.8</w:t>
      </w:r>
    </w:p>
    <w:p>
      <w:r>
        <w:t>/64 100 1.6 6553.6</w:t>
      </w:r>
    </w:p>
    <w:p>
      <w:r>
        <w:t>/128 101 3.2 13107.2</w:t>
      </w:r>
    </w:p>
    <w:p>
      <w:r>
        <w:t>/256 11x 6.4 26214.4</w:t>
      </w:r>
    </w:p>
    <w:p>
      <w:r>
        <w:t>19.4.2  IWDG配置流程</w:t>
      </w:r>
    </w:p>
    <w:p>
      <w:r>
        <w:t>软件配置流程：</w:t>
      </w:r>
    </w:p>
    <w:p>
      <w:pPr>
        <w:pStyle w:val="Heading2"/>
      </w:pPr>
      <w:r>
        <w:t>Page 444</w:t>
      </w:r>
    </w:p>
    <w:p>
      <w:r>
        <w:t>www.n singtech.com</w:t>
      </w:r>
    </w:p>
    <w:p>
      <w:r>
        <w:t>425 / 456</w:t>
      </w:r>
    </w:p>
    <w:p>
      <w:r>
        <w:t>国民技术股份有限公司  NSING TECHNOLOGIES INC .</w:t>
      </w:r>
    </w:p>
    <w:p>
      <w:r>
        <w:t>地址：深圳市南山区高新北区宝深路 109号国民技术大厦</w:t>
      </w:r>
    </w:p>
    <w:p>
      <w:r>
        <w:t>电话：+86-755-86309900               传真：+86-755-86169100</w:t>
      </w:r>
    </w:p>
    <w:p>
      <w:r>
        <w:t>网址：https ://www .nsingtech .com  邮编：5180571. 将0x5555写入 IWDG_KEY .KEYV[15:0] 位以启用对 IWDG_PREDIV 和IWDG_RELV 寄存器的写访问；</w:t>
      </w:r>
    </w:p>
    <w:p>
      <w:r>
        <w:t>2. 检查  IWDG_STS.PVU 位或  IWDG_STS.CRVU 位，如果为  0，则继续下一步；</w:t>
      </w:r>
    </w:p>
    <w:p>
      <w:r>
        <w:t>3. 配置  IWDG_PREDIV.PD[2:0] 位以选择预分频值；</w:t>
      </w:r>
    </w:p>
    <w:p>
      <w:r>
        <w:t>4. 配置  IWDG_RELV.REL[13:0] 位重装载值；</w:t>
      </w:r>
    </w:p>
    <w:p>
      <w:r>
        <w:t>5. 将 0xAAAA 写入  IWDG_KEY.KEYV[15:0] 位，用重装载值更新计数器；</w:t>
      </w:r>
    </w:p>
    <w:p>
      <w:r>
        <w:t>6. 通过软件或硬件将  0xCCCC 写入  IWDG_KEY.KEYV[15:0] 位来启用看门狗。</w:t>
      </w:r>
    </w:p>
    <w:p>
      <w:r>
        <w:t>如果用户想改变预分频值和重装载值，重复步骤  1~5。如果没有，只需按照第  5 步喂狗。</w:t>
      </w:r>
    </w:p>
    <w:p>
      <w:r>
        <w:t>IWDG寄存器</w:t>
      </w:r>
    </w:p>
    <w:p>
      <w:r>
        <w:t>19.5.1  IWDG寄存器总览</w:t>
      </w:r>
    </w:p>
    <w:p>
      <w:r>
        <w:t>表19-2 IWDG寄存器总览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00h IWDG_KEY  Reserved  KEYV[15:0]</w:t>
      </w:r>
    </w:p>
    <w:p>
      <w:r>
        <w:t>04h IWDG_STS  Reserved</w:t>
      </w:r>
    </w:p>
    <w:p>
      <w:r>
        <w:t>CRVU</w:t>
      </w:r>
    </w:p>
    <w:p>
      <w:r>
        <w:t>PVU</w:t>
      </w:r>
    </w:p>
    <w:p>
      <w:r>
        <w:t>08h IWDG_PREDIV  Reserved  PD[2:0]</w:t>
      </w:r>
    </w:p>
    <w:p>
      <w:r>
        <w:t>0Ch IWDG_RELV  Reserved  REL[13:0]</w:t>
      </w:r>
    </w:p>
    <w:p>
      <w:r>
        <w:t>10h IWDG_CTRL  Reserved</w:t>
      </w:r>
    </w:p>
    <w:p>
      <w:r>
        <w:t>ITE</w:t>
      </w:r>
    </w:p>
    <w:p>
      <w:r>
        <w:t>19.5.2  IWDG 密钥寄存器（ IWDG_KEY ）</w:t>
      </w:r>
    </w:p>
    <w:p>
      <w:r>
        <w:t>偏移地址： 0x00</w:t>
      </w:r>
    </w:p>
    <w:p>
      <w:r>
        <w:t>复位值： 0x00000000</w:t>
      </w:r>
    </w:p>
    <w:p>
      <w:r>
        <w:t>31 30 29 28 27 26 25 24 23 22 21 20 19 18 17 16</w:t>
      </w:r>
    </w:p>
    <w:p>
      <w:r>
        <w:t>Reserved</w:t>
      </w:r>
    </w:p>
    <w:p>
      <w:r>
        <w:t>15 14 13 12 11 10 9 8 7 6 5 4 3 2 1 0</w:t>
      </w:r>
    </w:p>
    <w:p>
      <w:r>
        <w:t>KEYV[15:0]</w:t>
      </w:r>
    </w:p>
    <w:p>
      <w:r>
        <w:t>rc_w0</w:t>
      </w:r>
    </w:p>
    <w:p>
      <w:r>
        <w:t>位域  名称  描述</w:t>
      </w:r>
    </w:p>
    <w:p>
      <w:r>
        <w:t>31:16  保留  保留，必须保持复位值。</w:t>
      </w:r>
    </w:p>
    <w:p>
      <w:r>
        <w:t>15:0 KEYV[15:0]  密钥寄存器：只有特定的值才能发挥特定的作用</w:t>
      </w:r>
    </w:p>
    <w:p>
      <w:r>
        <w:t>0xCCCC：启动看门狗计数器，如果硬件看门狗使能则无效（启动）</w:t>
      </w:r>
    </w:p>
    <w:p>
      <w:r>
        <w:t>0xAAAA ：用 IWDG_RELV 寄存器中的 REL值重新加载计数器以防止复位（喂狗）</w:t>
      </w:r>
    </w:p>
    <w:p>
      <w:r>
        <w:t>0x5555：禁用 IWDG_PREDIV 和IWDG_RELV 寄存器的写保护（解除保护）</w:t>
      </w:r>
    </w:p>
    <w:p>
      <w:pPr>
        <w:pStyle w:val="Heading2"/>
      </w:pPr>
      <w:r>
        <w:t>Page 445</w:t>
      </w:r>
    </w:p>
    <w:p>
      <w:r>
        <w:t>www.n singtech.com</w:t>
      </w:r>
    </w:p>
    <w:p>
      <w:r>
        <w:t>426 / 456</w:t>
      </w:r>
    </w:p>
    <w:p>
      <w:r>
        <w:t>国民技术股份有限公司  NSING TECHNOLOGIES INC .</w:t>
      </w:r>
    </w:p>
    <w:p>
      <w:r>
        <w:t>地址：深圳市南山区高新北区宝深路 109号国民技术大厦</w:t>
      </w:r>
    </w:p>
    <w:p>
      <w:r>
        <w:t>电话：+86-755-86309900               传真：+86-755-86169100</w:t>
      </w:r>
    </w:p>
    <w:p>
      <w:r>
        <w:t>网址：https ://www .nsingtech .com  邮编：51805719.5.3  IWDG状态寄存器（ IWDG_STS ）</w:t>
      </w:r>
    </w:p>
    <w:p>
      <w:r>
        <w:t>偏移地址： 0x04</w:t>
      </w:r>
    </w:p>
    <w:p>
      <w:r>
        <w:t>复位值： 0x00000000</w:t>
      </w:r>
    </w:p>
    <w:p>
      <w:r>
        <w:t>31 30 29 28 27 26 25 24 23 22 21 20 19 18 17 16</w:t>
      </w:r>
    </w:p>
    <w:p>
      <w:r>
        <w:t>Reserved</w:t>
      </w:r>
    </w:p>
    <w:p>
      <w:r>
        <w:t>15 14 13 12 11 10 9 8 7 6 5 4 3 2 1 0</w:t>
      </w:r>
    </w:p>
    <w:p>
      <w:r>
        <w:t>Reserved  CRVU  PVU</w:t>
      </w:r>
    </w:p>
    <w:p>
      <w:r>
        <w:t>r r</w:t>
      </w:r>
    </w:p>
    <w:p>
      <w:r>
        <w:t>位域  名称  描述</w:t>
      </w:r>
    </w:p>
    <w:p>
      <w:r>
        <w:t>31:2 保留  保留，必须保持复位值。</w:t>
      </w:r>
    </w:p>
    <w:p>
      <w:r>
        <w:t>1 CRVU  看门狗重装载值更新</w:t>
      </w:r>
    </w:p>
    <w:p>
      <w:r>
        <w:t>重装载值更新：该位表示正在更新重装载值。硬件置位，硬件清零。软件只能在</w:t>
      </w:r>
    </w:p>
    <w:p>
      <w:r>
        <w:t>IWDG_KEY .KEYV[15:0] 位的值为 0x5555且该位为 0时尝试更改 IWDG_RELV.REL[13:0] 的</w:t>
      </w:r>
    </w:p>
    <w:p>
      <w:r>
        <w:t>值。</w:t>
      </w:r>
    </w:p>
    <w:p>
      <w:r>
        <w:t>0 PVU  看门狗预分频值更新</w:t>
      </w:r>
    </w:p>
    <w:p>
      <w:r>
        <w:t>预分频值更新：该位表示正在更新预分频值。硬件置位，硬件清零。软件只能在</w:t>
      </w:r>
    </w:p>
    <w:p>
      <w:r>
        <w:t>IWDG_KEY .KEYV[15:0] 位的值为 0x5555且该位为 0时尝试更改 IWDG_PREDIV .PD[2:0] 的</w:t>
      </w:r>
    </w:p>
    <w:p>
      <w:r>
        <w:t>值。</w:t>
      </w:r>
    </w:p>
    <w:p>
      <w:r>
        <w:t>19.5.4  IWDG预分频寄存器（ IWDG_PREDIV ）</w:t>
      </w:r>
    </w:p>
    <w:p>
      <w:r>
        <w:t>偏移地址： 0x08</w:t>
      </w:r>
    </w:p>
    <w:p>
      <w:r>
        <w:t>复位值： 0x00000000</w:t>
      </w:r>
    </w:p>
    <w:p>
      <w:r>
        <w:t>31 30 29 28 27 26 25 24 23 22 21 20 19 18 17 16</w:t>
      </w:r>
    </w:p>
    <w:p>
      <w:r>
        <w:t>Reserved</w:t>
      </w:r>
    </w:p>
    <w:p>
      <w:r>
        <w:t>15 14 13 12 11 10 9 8 7 6 5 4 3 2 1 0</w:t>
      </w:r>
    </w:p>
    <w:p>
      <w:r>
        <w:t>Reserved  PD[2:0]</w:t>
      </w:r>
    </w:p>
    <w:p>
      <w:r>
        <w:t>rw</w:t>
      </w:r>
    </w:p>
    <w:p>
      <w:r>
        <w:t>位域  名称  描述</w:t>
      </w:r>
    </w:p>
    <w:p>
      <w:r>
        <w:t>31:3 保留  保留，必须保持复位值。</w:t>
      </w:r>
    </w:p>
    <w:p>
      <w:r>
        <w:t>2:0 PD[2:0]  预分频因子</w:t>
      </w:r>
    </w:p>
    <w:p>
      <w:pPr>
        <w:pStyle w:val="Heading2"/>
      </w:pPr>
      <w:r>
        <w:t>Page 446</w:t>
      </w:r>
    </w:p>
    <w:p>
      <w:r>
        <w:t>www.n singtech.com</w:t>
      </w:r>
    </w:p>
    <w:p>
      <w:r>
        <w:t>427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当IWDG_KEY .KEYV[15:0] 不是 0x5555时具有写访问保护。 IWDG_STS.PVU 位必须为 0，否</w:t>
      </w:r>
    </w:p>
    <w:p>
      <w:r>
        <w:t>则PD[2:0]值无法更改。分频系数如下：</w:t>
      </w:r>
    </w:p>
    <w:p>
      <w:r>
        <w:t>000：预分频因子 =4</w:t>
      </w:r>
    </w:p>
    <w:p>
      <w:r>
        <w:t>001：预分频因子 =8</w:t>
      </w:r>
    </w:p>
    <w:p>
      <w:r>
        <w:t>010：预分频因子 =16</w:t>
      </w:r>
    </w:p>
    <w:p>
      <w:r>
        <w:t>011：预分频因子 =32</w:t>
      </w:r>
    </w:p>
    <w:p>
      <w:r>
        <w:t>100：预分频因子 =64</w:t>
      </w:r>
    </w:p>
    <w:p>
      <w:r>
        <w:t>101：预分频因子 =128</w:t>
      </w:r>
    </w:p>
    <w:p>
      <w:r>
        <w:t>其他：预分频因子 =256</w:t>
      </w:r>
    </w:p>
    <w:p>
      <w:r>
        <w:t>注意：读取该寄存器将返回来自 VDD电压域的预分频值。如果正在进行写操作，则回读值可</w:t>
      </w:r>
    </w:p>
    <w:p>
      <w:r>
        <w:t>能无效。因此，读取值仅在 IWDG_STS.PVU 位为 0时有效。</w:t>
      </w:r>
    </w:p>
    <w:p>
      <w:r>
        <w:t>19.5.5  IWDG重装载寄存器（ IWDG_RELV ）</w:t>
      </w:r>
    </w:p>
    <w:p>
      <w:r>
        <w:t>偏移地址： 0x0C</w:t>
      </w:r>
    </w:p>
    <w:p>
      <w:r>
        <w:t>复位值： 0x00003FFF</w:t>
      </w:r>
    </w:p>
    <w:p>
      <w:r>
        <w:t>31 30 29 28 27 26 25 24 23 22 21 20 19 18 17 16</w:t>
      </w:r>
    </w:p>
    <w:p>
      <w:r>
        <w:t>Reserved</w:t>
      </w:r>
    </w:p>
    <w:p>
      <w:r>
        <w:t>15 14 13 12 11 10 9 8 7 6 5 4 3 2 1 0</w:t>
      </w:r>
    </w:p>
    <w:p>
      <w:r>
        <w:t>Reserved  REL[13:0]</w:t>
      </w:r>
    </w:p>
    <w:p>
      <w:r>
        <w:t>rw</w:t>
      </w:r>
    </w:p>
    <w:p>
      <w:r>
        <w:t>位域  名称  描述</w:t>
      </w:r>
    </w:p>
    <w:p>
      <w:r>
        <w:t>31:14  保留  保留，必须保持复位值。</w:t>
      </w:r>
    </w:p>
    <w:p>
      <w:r>
        <w:t>13:0 REL[13:0]  看门狗计数器重装载值。</w:t>
      </w:r>
    </w:p>
    <w:p>
      <w:r>
        <w:t>带写保护。定义看门狗计数器的重装载值，每次将 0xAAAA 写入 IWDG_KEY .KEYV[15:0] 位</w:t>
      </w:r>
    </w:p>
    <w:p>
      <w:r>
        <w:t>时将其加载到计数器。然后计数器从该值开始倒计时。看门狗超时周期可以根据这个重装载</w:t>
      </w:r>
    </w:p>
    <w:p>
      <w:r>
        <w:t>值和时钟预分频值计算，参考 表19-1。</w:t>
      </w:r>
    </w:p>
    <w:p>
      <w:r>
        <w:t>该寄存器只能在 IWDG_STS.CRVU 位为 0时修改。</w:t>
      </w:r>
    </w:p>
    <w:p>
      <w:r>
        <w:t>注意：读取该寄存器将返回来自 VDD电压域的重装载值。如果正在进行写操作，则回读值可</w:t>
      </w:r>
    </w:p>
    <w:p>
      <w:r>
        <w:t>能无效。因此，读取值仅在 IWDG_STS.CRVU 位为 0时有效。</w:t>
      </w:r>
    </w:p>
    <w:p>
      <w:r>
        <w:t>19.5.6  IWDG控制寄存器（ IWDG_CTRL ）</w:t>
      </w:r>
    </w:p>
    <w:p>
      <w:r>
        <w:t>偏移地址： 0x10</w:t>
      </w:r>
    </w:p>
    <w:p>
      <w:r>
        <w:t>复位值： 0x00000000</w:t>
      </w:r>
    </w:p>
    <w:p>
      <w:r>
        <w:t>31 30 29 28 27 26 25 24 23 22 21 20 19 18 17 16</w:t>
      </w:r>
    </w:p>
    <w:p>
      <w:r>
        <w:t>Reserved</w:t>
      </w:r>
    </w:p>
    <w:p>
      <w:pPr>
        <w:pStyle w:val="Heading2"/>
      </w:pPr>
      <w:r>
        <w:t>Page 447</w:t>
      </w:r>
    </w:p>
    <w:p>
      <w:r>
        <w:t>www.n singtech.com</w:t>
      </w:r>
    </w:p>
    <w:p>
      <w:r>
        <w:t>428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15 14 13 12 11 10 9 8 7 6 5 4 3 2 1 0</w:t>
      </w:r>
    </w:p>
    <w:p>
      <w:r>
        <w:t>Reserved  ITE</w:t>
      </w:r>
    </w:p>
    <w:p>
      <w:r>
        <w:t>rw</w:t>
      </w:r>
    </w:p>
    <w:p>
      <w:r>
        <w:t>位域  名称  描述</w:t>
      </w:r>
    </w:p>
    <w:p>
      <w:r>
        <w:t>31:1 保留  保留，必须保持复位值。</w:t>
      </w:r>
    </w:p>
    <w:p>
      <w:r>
        <w:t>0 ITE IWDG定时中断使能，当 IWDG中DOWN COUNTER 小于等于 IWDG_REVL.RVL[13:0]/2 ，</w:t>
      </w:r>
    </w:p>
    <w:p>
      <w:r>
        <w:t>IWDG输出中断</w:t>
      </w:r>
    </w:p>
    <w:p>
      <w:r>
        <w:t>0：中断禁能</w:t>
      </w:r>
    </w:p>
    <w:p>
      <w:r>
        <w:t>1：中断使能</w:t>
      </w:r>
    </w:p>
    <w:p>
      <w:r>
        <w:t>注：通过喂狗退出中断</w:t>
      </w:r>
    </w:p>
    <w:p>
      <w:pPr>
        <w:pStyle w:val="Heading2"/>
      </w:pPr>
      <w:r>
        <w:t>Page 448</w:t>
      </w:r>
    </w:p>
    <w:p>
      <w:r>
        <w:t>www.n singtech.com</w:t>
      </w:r>
    </w:p>
    <w:p>
      <w:r>
        <w:t>429 / 456</w:t>
      </w:r>
    </w:p>
    <w:p>
      <w:r>
        <w:t>国民技术股份有限公司  NSING TECHNOLOGIES INC .</w:t>
      </w:r>
    </w:p>
    <w:p>
      <w:r>
        <w:t>地址：深圳市南山区高新北区宝深路 109号国民技术大厦</w:t>
      </w:r>
    </w:p>
    <w:p>
      <w:r>
        <w:t>电话：+86-755-86309900               传真：+86-755-86169100</w:t>
      </w:r>
    </w:p>
    <w:p>
      <w:r>
        <w:t>网址：https ://www .nsingtech .com  邮编：51805720 串行外设接口（ SPI）</w:t>
      </w:r>
    </w:p>
    <w:p>
      <w:r>
        <w:t>SPI简介</w:t>
      </w:r>
    </w:p>
    <w:p>
      <w:r>
        <w:t>SPI可以工作在主模式或从模式，支持全双工和单工高速通讯模式，并且具有硬件 CRC计算能力且可配置</w:t>
      </w:r>
    </w:p>
    <w:p>
      <w:r>
        <w:t>多主模式。</w:t>
      </w:r>
    </w:p>
    <w:p>
      <w:r>
        <w:t>SPI主要特性</w:t>
      </w:r>
    </w:p>
    <w:p>
      <w:r>
        <w:t> 全双工和单工同步模式</w:t>
      </w:r>
    </w:p>
    <w:p>
      <w:r>
        <w:t> 支持主模式、从模式和多主模式</w:t>
      </w:r>
    </w:p>
    <w:p>
      <w:r>
        <w:t> 支持 8bit或16bit数据帧格式</w:t>
      </w:r>
    </w:p>
    <w:p>
      <w:r>
        <w:t> 数据位顺序可编程</w:t>
      </w:r>
    </w:p>
    <w:p>
      <w:r>
        <w:t> 硬件或软件片选管理</w:t>
      </w:r>
    </w:p>
    <w:p>
      <w:r>
        <w:t> 时钟极性和时钟相位可配置</w:t>
      </w:r>
    </w:p>
    <w:p>
      <w:r>
        <w:t> 发送和接收支持硬件 CRC计算及校验</w:t>
      </w:r>
    </w:p>
    <w:p>
      <w:r>
        <w:t> 支持 DMA传输功能</w:t>
      </w:r>
    </w:p>
    <w:p>
      <w:pPr>
        <w:pStyle w:val="Heading2"/>
      </w:pPr>
      <w:r>
        <w:t>Page 449</w:t>
      </w:r>
    </w:p>
    <w:p>
      <w:r>
        <w:t>www.n singtech.com</w:t>
      </w:r>
    </w:p>
    <w:p>
      <w:r>
        <w:t>430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SPI功能描述</w:t>
      </w:r>
    </w:p>
    <w:p>
      <w:r>
        <w:t>20.3.1  通用描述</w:t>
      </w:r>
    </w:p>
    <w:p>
      <w:r>
        <w:t>图20-1 SPI框图</w:t>
      </w:r>
    </w:p>
    <w:p>
      <w:r>
        <w:t>为了连接外部设备， SPI接口有 4个引脚与外设器件连接，具体如下：</w:t>
      </w:r>
    </w:p>
    <w:p>
      <w:r>
        <w:t> SCLK：串行时钟引脚，该信号从主设备 SCLK引脚输出，由从设备 SCLK引脚输入</w:t>
      </w:r>
    </w:p>
    <w:p>
      <w:r>
        <w:t> MISO：主输入 /从输出引脚，数据从主设备的 MISO引脚输入，由从设备的 MISO引脚输出</w:t>
      </w:r>
    </w:p>
    <w:p>
      <w:r>
        <w:t> MOSI：主输出 /从输入引脚，数据从主设备的 MOSI引脚输出，由从设备的 MOSI引脚输入</w:t>
      </w:r>
    </w:p>
    <w:p>
      <w:r>
        <w:t> NSS：片选引脚，有两种 NSS引脚类型，外部引脚和内部引脚。如果内部引脚检测到高电平， SPI工作</w:t>
      </w:r>
    </w:p>
    <w:p>
      <w:r>
        <w:t>在主模式，相反， SPI工作在从模式。用户可以使用主设备的一个标准 I/O引脚控制从设备的 NSS引脚</w:t>
      </w:r>
    </w:p>
    <w:p>
      <w:r>
        <w:t>软件 NSS模式</w:t>
      </w:r>
    </w:p>
    <w:p>
      <w:r>
        <w:t>当SPI_CTRL1.SSMEN = 1 （图20-2） ，软件从设备管理被使能。</w:t>
      </w:r>
    </w:p>
    <w:p>
      <w:r>
        <w:t>软件 NSS模式时，不需要使用 NSS引脚。在这种模式下，通过写 SPI_CTRL1.SSEL 位（主模式</w:t>
      </w:r>
    </w:p>
    <w:p>
      <w:r>
        <w:t>SPI_CTRL1.SSEL = 1 ，从模式 SPI_CTRL1.SSEL = 0 ） ，驱动内部 NSS信号电平。</w:t>
      </w:r>
    </w:p>
    <w:p>
      <w:r>
        <w:t>硬件 NSS模式</w:t>
      </w:r>
    </w:p>
    <w:p>
      <w:r>
        <w:t>当SPI_CTRL1.SSMEN = 0 （图20-2） ，软件从设备管理被禁能。</w:t>
      </w:r>
    </w:p>
    <w:p>
      <w:r>
        <w:t>Rx buffer</w:t>
      </w:r>
    </w:p>
    <w:p>
      <w:r>
        <w:t>Shift register</w:t>
      </w:r>
    </w:p>
    <w:p>
      <w:r>
        <w:t>Tx bufferSPI_CTRL 2</w:t>
      </w:r>
    </w:p>
    <w:p>
      <w:r>
        <w:t>SPI_STS</w:t>
      </w:r>
    </w:p>
    <w:p>
      <w:r>
        <w:t>Communication control0</w:t>
      </w:r>
    </w:p>
    <w:p>
      <w:r>
        <w:t>1</w:t>
      </w:r>
    </w:p>
    <w:p>
      <w:r>
        <w:t>Baud rate generator</w:t>
      </w:r>
    </w:p>
    <w:p>
      <w:r>
        <w:t>Master control logicSPI_CTRL 1MOSI</w:t>
      </w:r>
    </w:p>
    <w:p>
      <w:r>
        <w:t>MISO</w:t>
      </w:r>
    </w:p>
    <w:p>
      <w:r>
        <w:t>SCK</w:t>
      </w:r>
    </w:p>
    <w:p>
      <w:r>
        <w:t>NSSLSBFF</w:t>
      </w:r>
    </w:p>
    <w:p>
      <w:r>
        <w:t>Control bit</w:t>
      </w:r>
    </w:p>
    <w:p>
      <w:r>
        <w:t>Writeaddress and data bus</w:t>
      </w:r>
    </w:p>
    <w:p>
      <w:r>
        <w:t>Read</w:t>
      </w:r>
    </w:p>
    <w:p>
      <w:r>
        <w:t>NSSPOLRNE</w:t>
      </w:r>
    </w:p>
    <w:p>
      <w:r>
        <w:t>INTENERR</w:t>
      </w:r>
    </w:p>
    <w:p>
      <w:r>
        <w:t>INTENTE</w:t>
      </w:r>
    </w:p>
    <w:p>
      <w:r>
        <w:t>INTENCRCEN TDMAEN RDMAEN SPIEN</w:t>
      </w:r>
    </w:p>
    <w:p>
      <w:r>
        <w:t>BIDIRM</w:t>
      </w:r>
    </w:p>
    <w:p>
      <w:r>
        <w:t>ODEBIDIRO</w:t>
      </w:r>
    </w:p>
    <w:p>
      <w:r>
        <w:t>ENRONLY SSMEN SSEL SSOENCRC</w:t>
      </w:r>
    </w:p>
    <w:p>
      <w:r>
        <w:t>NEXTDATFFLSBFF MSELCLK</w:t>
      </w:r>
    </w:p>
    <w:p>
      <w:r>
        <w:t>POLCLK</w:t>
      </w:r>
    </w:p>
    <w:p>
      <w:r>
        <w:t>POLBR[2:0]ROTCF UNDER OVER MODERR CRCERR BUSY RNE TE</w:t>
      </w:r>
    </w:p>
    <w:p>
      <w:r>
        <w:t>CLKPH</w:t>
      </w:r>
    </w:p>
    <w:p>
      <w:r>
        <w:t>A-ROTC</w:t>
      </w:r>
    </w:p>
    <w:p>
      <w:r>
        <w:t>INTENCRCSTP - - - - -</w:t>
      </w:r>
    </w:p>
    <w:p>
      <w:r>
        <w:t>SPIEN</w:t>
      </w:r>
    </w:p>
    <w:p>
      <w:pPr>
        <w:pStyle w:val="Heading2"/>
      </w:pPr>
      <w:r>
        <w:t>Page 450</w:t>
      </w:r>
    </w:p>
    <w:p>
      <w:r>
        <w:t>www.n singtech.com</w:t>
      </w:r>
    </w:p>
    <w:p>
      <w:r>
        <w:t>431 / 456</w:t>
      </w:r>
    </w:p>
    <w:p>
      <w:r>
        <w:t>国民技术股份有限公司  NSING TECHNOLOGIES INC .</w:t>
      </w:r>
    </w:p>
    <w:p>
      <w:r>
        <w:t>地址：深圳市南山区高新北区宝深路 109号国民技术大厦</w:t>
      </w:r>
    </w:p>
    <w:p>
      <w:r>
        <w:t>电话：+86-755-86309900               传真：+86-755-86169100</w:t>
      </w:r>
    </w:p>
    <w:p>
      <w:r>
        <w:t>网址：https ://www .nsingtech .com  邮编：518057NSS输入模式：主设备的 NSS输出被禁止（ SPI_CTRL1.MSEL = 1, SPI_CTRL1.SSOEN = 0 ） ，允许操作在多</w:t>
      </w:r>
    </w:p>
    <w:p>
      <w:r>
        <w:t>主模式下。在整个数据帧传输期间主机应该连接 NSS到高电平，从机应该连接 NSS到低电平。</w:t>
      </w:r>
    </w:p>
    <w:p>
      <w:r>
        <w:t>NSS输出模式：主设备的 NSS输出被使能（ SPI_CTRL1.MSEL = 1, SPI_CTRL1.SSOEN = 1 ） ，主设备必须驱</w:t>
      </w:r>
    </w:p>
    <w:p>
      <w:r>
        <w:t>动NSS到低电平，所有与主设备连接并且设置为硬件 NSS模式的设备将会检测到低电平，并自动进入从模</w:t>
      </w:r>
    </w:p>
    <w:p>
      <w:r>
        <w:t>式。当主设备的 NSS没有被驱动到低电平，设备进入从模式，并产生主模式失效错误。</w:t>
      </w:r>
    </w:p>
    <w:p>
      <w:r>
        <w:t>注：软件模式或硬件模式的选择，取决于通讯协议中是否需要 NSS控制。如果不需要，可以选择软件模式，</w:t>
      </w:r>
    </w:p>
    <w:p>
      <w:r>
        <w:t>释放一个 GPIO管脚另作他用。</w:t>
      </w:r>
    </w:p>
    <w:p>
      <w:r>
        <w:t>图20-2硬件 /软件的从选择管理</w:t>
      </w:r>
    </w:p>
    <w:p>
      <w:r>
        <w:t>下图是一个单主和单从设备互连的例子。</w:t>
      </w:r>
    </w:p>
    <w:p>
      <w:r>
        <w:t>图20-3单主和单从应用</w:t>
      </w:r>
    </w:p>
    <w:p>
      <w:r>
        <w:t>注： NSS引脚设置为输入</w:t>
      </w:r>
    </w:p>
    <w:p>
      <w:r>
        <w:t>主设备通过 SCLK引脚输出同步时钟信号，主设备的 MOSI引脚连接到从设备的 MOSI引脚，并且主设备</w:t>
      </w:r>
    </w:p>
    <w:p>
      <w:r>
        <w:t>的MISO引脚连接到从设备的 MISO引脚，以便数据可以在设备之间传输。主设备和从设备之间的连续数</w:t>
      </w:r>
    </w:p>
    <w:p>
      <w:r>
        <w:t>据传输，通过 MOSI引脚发送数据到从设备，而从设备通过 MISO引脚发送数据到主设备。</w:t>
      </w:r>
    </w:p>
    <w:p>
      <w:r>
        <w:t>0</w:t>
      </w:r>
    </w:p>
    <w:p>
      <w:r>
        <w:t>1 SSEL  SSMEN</w:t>
      </w:r>
    </w:p>
    <w:p>
      <w:r>
        <w:t>Internal NSS External NSS</w:t>
      </w:r>
    </w:p>
    <w:p>
      <w:r>
        <w:t>8-bit shift register</w:t>
      </w:r>
    </w:p>
    <w:p>
      <w:r>
        <w:t>SPI clock</w:t>
      </w:r>
    </w:p>
    <w:p>
      <w:r>
        <w:t>generator8-bit shift registerMSBit</w:t>
      </w:r>
    </w:p>
    <w:p>
      <w:r>
        <w:t>Not used if NSS is managed</w:t>
      </w:r>
    </w:p>
    <w:p>
      <w:r>
        <w:t>by softwareMaster Slave</w:t>
      </w:r>
    </w:p>
    <w:p>
      <w:r>
        <w:t>MISO</w:t>
      </w:r>
    </w:p>
    <w:p>
      <w:r>
        <w:t>MOSI</w:t>
      </w:r>
    </w:p>
    <w:p>
      <w:r>
        <w:t>SCK</w:t>
      </w:r>
    </w:p>
    <w:p>
      <w:r>
        <w:t>NSS(1)LSBit MSBit LSBit</w:t>
      </w:r>
    </w:p>
    <w:p>
      <w:r>
        <w:t>NSS(1)</w:t>
      </w:r>
    </w:p>
    <w:p>
      <w:r>
        <w:t>VDD</w:t>
      </w:r>
    </w:p>
    <w:p>
      <w:pPr>
        <w:pStyle w:val="Heading2"/>
      </w:pPr>
      <w:r>
        <w:t>Page 451</w:t>
      </w:r>
    </w:p>
    <w:p>
      <w:r>
        <w:t>www.n singtech.com</w:t>
      </w:r>
    </w:p>
    <w:p>
      <w:r>
        <w:t>432 / 456</w:t>
      </w:r>
    </w:p>
    <w:p>
      <w:r>
        <w:t>国民技术股份有限公司  NSING TECHNOLOGIES INC .</w:t>
      </w:r>
    </w:p>
    <w:p>
      <w:r>
        <w:t>地址：深圳市南山区高新北区宝深路 109号国民技术大厦</w:t>
      </w:r>
    </w:p>
    <w:p>
      <w:r>
        <w:t>电话：+86-755-86309900               传真：+86-755-86169100</w:t>
      </w:r>
    </w:p>
    <w:p>
      <w:r>
        <w:t>网址：https ://www .nsingtech .com  邮编：518057SPI时序模式</w:t>
      </w:r>
    </w:p>
    <w:p>
      <w:r>
        <w:t>通过设置 SPI_CTRL1.CLKPOL 位和 SPI_CTRL1.CLKPHA 位，用户可以选择数据捕获的时钟沿。</w:t>
      </w:r>
    </w:p>
    <w:p>
      <w:r>
        <w:t>当CLKPOL = 0, CLKPHA = 0 ，空闲时 SCLK引脚将保持低电平，数据将在第一个时钟沿被采样，即上升</w:t>
      </w:r>
    </w:p>
    <w:p>
      <w:r>
        <w:t>沿。</w:t>
      </w:r>
    </w:p>
    <w:p>
      <w:r>
        <w:t>当CLKPOL = 0, CLKPHA = 1 ，空闲时 SCLK引脚将保持低电平，数据将在第二个时钟沿被采样，即下降</w:t>
      </w:r>
    </w:p>
    <w:p>
      <w:r>
        <w:t>沿。</w:t>
      </w:r>
    </w:p>
    <w:p>
      <w:r>
        <w:t>当CLKPOL = 1, CLKPHA = 0 ，空闲时 SCLK引脚将保持高电平，数据将在第一个时钟沿被采样，即下降</w:t>
      </w:r>
    </w:p>
    <w:p>
      <w:r>
        <w:t>沿。</w:t>
      </w:r>
    </w:p>
    <w:p>
      <w:r>
        <w:t>当CLKPOL = 1,  CLKPHA = 1 ， ，空闲时 SCLK引脚将保持高电平，数据将在第二个时钟沿被采样，即上升</w:t>
      </w:r>
    </w:p>
    <w:p>
      <w:r>
        <w:t>沿。</w:t>
      </w:r>
    </w:p>
    <w:p>
      <w:r>
        <w:t>不管选择哪种时序模式，主设备和从设备的时序模式配置必须相同。</w:t>
      </w:r>
    </w:p>
    <w:p>
      <w:r>
        <w:t>图20-4是当 SPI_CTRL1.LSBFF = 0 时， SPI传输的 4种CLKPHA 和CLKPOL 位组合时序。</w:t>
      </w:r>
    </w:p>
    <w:p>
      <w:r>
        <w:t>图20-4数据时钟时序图</w:t>
      </w:r>
    </w:p>
    <w:p>
      <w:r>
        <w:t>MSB LSB</w:t>
      </w:r>
    </w:p>
    <w:p>
      <w:r>
        <w:t>MSB LSBCLKPOL =1</w:t>
      </w:r>
    </w:p>
    <w:p>
      <w:r>
        <w:t>CLKPOL =0</w:t>
      </w:r>
    </w:p>
    <w:p>
      <w:r>
        <w:t>MISO</w:t>
      </w:r>
    </w:p>
    <w:p>
      <w:r>
        <w:t>（from master ）</w:t>
      </w:r>
    </w:p>
    <w:p>
      <w:r>
        <w:t>MISO</w:t>
      </w:r>
    </w:p>
    <w:p>
      <w:r>
        <w:t>（from slave ）</w:t>
      </w:r>
    </w:p>
    <w:p>
      <w:r>
        <w:t>NSS</w:t>
      </w:r>
    </w:p>
    <w:p>
      <w:r>
        <w:t>（to slave）</w:t>
      </w:r>
    </w:p>
    <w:p>
      <w:r>
        <w:t>Capture strobeSPI_CTRL 1 determines whether the data frame format is 8 or 16 bits CLKPHA =1</w:t>
      </w:r>
    </w:p>
    <w:p>
      <w:r>
        <w:t>MSB LSB</w:t>
      </w:r>
    </w:p>
    <w:p>
      <w:r>
        <w:t>MSB LSBCLKPOL =1</w:t>
      </w:r>
    </w:p>
    <w:p>
      <w:r>
        <w:t>CLKPOL =0</w:t>
      </w:r>
    </w:p>
    <w:p>
      <w:r>
        <w:t>MISO</w:t>
      </w:r>
    </w:p>
    <w:p>
      <w:r>
        <w:t>（from master ）</w:t>
      </w:r>
    </w:p>
    <w:p>
      <w:r>
        <w:t>MISO</w:t>
      </w:r>
    </w:p>
    <w:p>
      <w:r>
        <w:t>（from slave ）</w:t>
      </w:r>
    </w:p>
    <w:p>
      <w:r>
        <w:t>NSS</w:t>
      </w:r>
    </w:p>
    <w:p>
      <w:r>
        <w:t>（to slave）</w:t>
      </w:r>
    </w:p>
    <w:p>
      <w:r>
        <w:t>Capture strobeSPI_CTRL 1 determines whether the data frame format is 8 or 16 bits CLKPHA =0</w:t>
      </w:r>
    </w:p>
    <w:p>
      <w:pPr>
        <w:pStyle w:val="Heading2"/>
      </w:pPr>
      <w:r>
        <w:t>Page 452</w:t>
      </w:r>
    </w:p>
    <w:p>
      <w:r>
        <w:t>www.n singtech.com</w:t>
      </w:r>
    </w:p>
    <w:p>
      <w:r>
        <w:t>433 / 456</w:t>
      </w:r>
    </w:p>
    <w:p>
      <w:r>
        <w:t>国民技术股份有限公司  NSING TECHNOLOGIES INC .</w:t>
      </w:r>
    </w:p>
    <w:p>
      <w:r>
        <w:t>地址：深圳市南山区高新北区宝深路 109号国民技术大厦</w:t>
      </w:r>
    </w:p>
    <w:p>
      <w:r>
        <w:t>电话：+86-755-86309900               传真：+86-755-86169100</w:t>
      </w:r>
    </w:p>
    <w:p>
      <w:r>
        <w:t>网址：https ://www .nsingtech .com  邮编：518057数据格式</w:t>
      </w:r>
    </w:p>
    <w:p>
      <w:r>
        <w:t>通过设置 SPI_CTRL1.LSBFF 位，用户可以选择数据的位顺序，当 SPI_CTRL1.LSBFF = 0 ，SPI将先发送数</w:t>
      </w:r>
    </w:p>
    <w:p>
      <w:r>
        <w:t>据的高位（ MSB） ，当 SPI_CTRL1.LSBFF = 1 ，SPI将先发送数据的低位（ LSB）。</w:t>
      </w:r>
    </w:p>
    <w:p>
      <w:r>
        <w:t>通过设置 SPI_CTRL1.DATFF 位，用户可以选择数据帧格式。</w:t>
      </w:r>
    </w:p>
    <w:p>
      <w:r>
        <w:t>20.3.2  SPI工作模式</w:t>
      </w:r>
    </w:p>
    <w:p>
      <w:r>
        <w:t> 主机全双工模式（ SPI_CTRL1.MSEL = 1 ，SPI_CTRL1.BIDIRMODE = 0 ，SPI_CTRL1.RONL Y = 0）</w:t>
      </w:r>
    </w:p>
    <w:p>
      <w:r>
        <w:t>第一个数据被写到 SPI_DAT 寄存器后，将会开始传输，数据第一个位被发送时，数据字节并行从数据寄存</w:t>
      </w:r>
    </w:p>
    <w:p>
      <w:r>
        <w:t>器装载进入移位寄存器，然后数据位按照 SPI_CTRL1.LSBFF 位的配置，数据位按照 MSB或LSB顺序被串</w:t>
      </w:r>
    </w:p>
    <w:p>
      <w:r>
        <w:t>行移位进入 MOSI引脚。与此同时，在 MISO引脚上接收到的数据，按照同样顺序被串行地移位进入移位</w:t>
      </w:r>
    </w:p>
    <w:p>
      <w:r>
        <w:t>寄存器，然后并行装载入 SPI_DAT 寄存器。</w:t>
      </w:r>
    </w:p>
    <w:p>
      <w:r>
        <w:t>1. 设置 SPI_CTRL2.SPIEN 位为 1，使能 SPI模块；</w:t>
      </w:r>
    </w:p>
    <w:p>
      <w:r>
        <w:t>2. 写待发送的第一个数据到 SPI_DAT （这个写操作会清除 SPI_STS.TE 标志位）；</w:t>
      </w:r>
    </w:p>
    <w:p>
      <w:r>
        <w:t>3. 等待 SPI_STS.TE 标志位置 1后，再写入第二个待发送的数据到 SPI_DAT 寄存器，等待 SPI_STS.RNE</w:t>
      </w:r>
    </w:p>
    <w:p>
      <w:r>
        <w:t>标志位置 1后，读取 SPI_DAT 寄存器获得第一个接收的数据，读取 SPI_DAT 寄存器， SPI_STS.RNE</w:t>
      </w:r>
    </w:p>
    <w:p>
      <w:r>
        <w:t>标志位会清 0。重复上述操作，发送后续的数据，同时接收第 n-1个数据；</w:t>
      </w:r>
    </w:p>
    <w:p>
      <w:r>
        <w:t>4. 等待 SPI_STS.RNE 置1后，读取最后一个数据；</w:t>
      </w:r>
    </w:p>
    <w:p>
      <w:r>
        <w:t>5. 等待 SPI_STS.TE 标志位置 1，等待 SPI_STS.BUSY 标志位清除后再关闭 SPI模块。</w:t>
      </w:r>
    </w:p>
    <w:p>
      <w:r>
        <w:t>数据的发送和接收处理可以在 SPI_STS.RNE 标志位或 SPI_STS.TE 标志位的上升沿产生的中断处理程序中</w:t>
      </w:r>
    </w:p>
    <w:p>
      <w:r>
        <w:t>实现。</w:t>
      </w:r>
    </w:p>
    <w:p>
      <w:r>
        <w:t>图20-5主机全双工模式下连续传输时， SPI_STS.TE/RNE/BUSY 的变化示意图</w:t>
      </w:r>
    </w:p>
    <w:p>
      <w:r>
        <w:t>b0 b2 b1 b3 b4 b6 b5 b0 b7 b1 b2 b3 b5 b4 b6 b7 b1 b0 b3 b2 b4 b5 b7 b6DATA 1=0x11 DATA 2=0x22 DATA 3=0x33</w:t>
      </w:r>
    </w:p>
    <w:p>
      <w:r>
        <w:t>b0 b2 b1 b3 b4 b6 b5 b0 b7 b1 b2 b3 b5 b4 b6 b7 b1 b0 b3 b2 b4 b5 b7 b6DATA 1=0xAA DATA 2=0xBB DATA 3=0xCCSCK</w:t>
      </w:r>
    </w:p>
    <w:p>
      <w:r>
        <w:t>MISO /MOSI</w:t>
      </w:r>
    </w:p>
    <w:p>
      <w:r>
        <w:t>(out)</w:t>
      </w:r>
    </w:p>
    <w:p>
      <w:r>
        <w:t>TE flag</w:t>
      </w:r>
    </w:p>
    <w:p>
      <w:r>
        <w:t>BUSY flag</w:t>
      </w:r>
    </w:p>
    <w:p>
      <w:r>
        <w:t>MISO /MOSI</w:t>
      </w:r>
    </w:p>
    <w:p>
      <w:r>
        <w:t>（in）</w:t>
      </w:r>
    </w:p>
    <w:p>
      <w:r>
        <w:t>RNE flag</w:t>
      </w:r>
    </w:p>
    <w:p>
      <w:r>
        <w:t>Rx buffer</w:t>
      </w:r>
    </w:p>
    <w:p>
      <w:r>
        <w:t>（read SPI _DAT）Master mode ：CLKPOL =1.CLKPHA =1</w:t>
      </w:r>
    </w:p>
    <w:p>
      <w:r>
        <w:t>Set\clear by hardware</w:t>
      </w:r>
    </w:p>
    <w:p>
      <w:r>
        <w:t>Set by hardware Set by software</w:t>
      </w:r>
    </w:p>
    <w:p>
      <w:r>
        <w:t>0xAA 0xBB 0xCCSet by hardware Set by software</w:t>
      </w:r>
    </w:p>
    <w:p>
      <w:r>
        <w:t>Write 0x11 into SPI _DAT</w:t>
      </w:r>
    </w:p>
    <w:p>
      <w:r>
        <w:t>Wait TE =1，write 0x22 into SPI _DAT</w:t>
      </w:r>
    </w:p>
    <w:p>
      <w:r>
        <w:t>Wait RNE =1，read 0xAA from SPI _DAT</w:t>
      </w:r>
    </w:p>
    <w:p>
      <w:r>
        <w:t>Wait TE =1，write 0x33 into SPI _DAT</w:t>
      </w:r>
    </w:p>
    <w:p>
      <w:r>
        <w:t>Wait RNE =1，read 0xBB from SPI _DAT</w:t>
      </w:r>
    </w:p>
    <w:p>
      <w:r>
        <w:t>Wait RNE =1，read 0xCC  from SPI _DAT0x22 0x33 0x11Tx buffer</w:t>
      </w:r>
    </w:p>
    <w:p>
      <w:r>
        <w:t>（write SPI _DAT）</w:t>
      </w:r>
    </w:p>
    <w:p>
      <w:pPr>
        <w:pStyle w:val="Heading2"/>
      </w:pPr>
      <w:r>
        <w:t>Page 453</w:t>
      </w:r>
    </w:p>
    <w:p>
      <w:r>
        <w:t>www.n singtech.com</w:t>
      </w:r>
    </w:p>
    <w:p>
      <w:r>
        <w:t>434 / 456</w:t>
      </w:r>
    </w:p>
    <w:p>
      <w:r>
        <w:t>国民技术股份有限公司  NSING TECHNOLOGIES INC .</w:t>
      </w:r>
    </w:p>
    <w:p>
      <w:r>
        <w:t>地址：深圳市南山区高新北区宝深路 109号国民技术大厦</w:t>
      </w:r>
    </w:p>
    <w:p>
      <w:r>
        <w:t>电话：+86-755-86309900               传真：+86-755-86169100</w:t>
      </w:r>
    </w:p>
    <w:p>
      <w:r>
        <w:t>网址：https ://www .nsingtech .com  邮编：518057 主机双线单向仅发送模式（ SPI_CTRL1. MSEL = 1 ，SPI_CTRL1. BIDIRMODE = 0 ，</w:t>
      </w:r>
    </w:p>
    <w:p>
      <w:r>
        <w:t>SPI_CTRL1. RONLY = 0 ）</w:t>
      </w:r>
    </w:p>
    <w:p>
      <w:r>
        <w:t>双线单向仅发送模式与全双工模式硬件配置一致，但是在双线单向仅发送模式时，接收的数据将不会被读</w:t>
      </w:r>
    </w:p>
    <w:p>
      <w:r>
        <w:t>取，因此 SPI_STS.OVER 标志位将会置位，软件应该忽略这个位。软件操作流程如下（ 图20-6主机单向只</w:t>
      </w:r>
    </w:p>
    <w:p>
      <w:r>
        <w:t>发送模式下连续传输时， SPI_STS.TE/BUSY 变化示意图 ）：</w:t>
      </w:r>
    </w:p>
    <w:p>
      <w:r>
        <w:t>1. 设置 SPI_CTRL2.SPIEN 位为 1，使能 SPI模块；</w:t>
      </w:r>
    </w:p>
    <w:p>
      <w:r>
        <w:t>2. 写待发送的第一个数据到 SPI_DAT 寄存器（该操作会清除 SPI_STS. TE标志位） ；</w:t>
      </w:r>
    </w:p>
    <w:p>
      <w:r>
        <w:t>3. 等待 SPI_STS. TE标志位置 1，写待发送的第二个数据到 SPI_DAT 寄存器，重复这个操作发送后续的数</w:t>
      </w:r>
    </w:p>
    <w:p>
      <w:r>
        <w:t>据；</w:t>
      </w:r>
    </w:p>
    <w:p>
      <w:r>
        <w:t>4. 写最后一个数据到 SPI_DAT 寄存器，等待 SPI_STS. TE标志位置 1，然后等待 SPI_STS. BUSY位清除，</w:t>
      </w:r>
    </w:p>
    <w:p>
      <w:r>
        <w:t>完成所有数据的发送。</w:t>
      </w:r>
    </w:p>
    <w:p>
      <w:r>
        <w:t>数据发送可以在 SPI_STS. TE标志位上升沿产生的中断处理程序里实现。</w:t>
      </w:r>
    </w:p>
    <w:p>
      <w:r>
        <w:t>图20-6主机单向只发送模式下连续传输时， SPI_STS.TE/BUSY 变化示意图</w:t>
      </w:r>
    </w:p>
    <w:p>
      <w:r>
        <w:t> 主 机 双 线 单 向 仅 接 收 模 式 （ SPI_CTRL1. MSEL = 1 ，SPI_CTRL1. BIDIRMODE = 0 ，</w:t>
      </w:r>
    </w:p>
    <w:p>
      <w:r>
        <w:t>SPI_CTRL1. RONLY = 1 ）</w:t>
      </w:r>
    </w:p>
    <w:p>
      <w:r>
        <w:t>当SPI_CTRL2.SPIEN = 1 ，开始接收过程。来自 MISO引脚的数据位依次连续移位进入移位寄存器，然后并</w:t>
      </w:r>
    </w:p>
    <w:p>
      <w:r>
        <w:t>行传送数据到 SPI_DAT 寄存器。软件操作流程如下（见 图20-7）：</w:t>
      </w:r>
    </w:p>
    <w:p>
      <w:r>
        <w:t>1. 设置 SPI_CTRL1.RONLY = 1 ，使能仅接收模式；</w:t>
      </w:r>
    </w:p>
    <w:p>
      <w:r>
        <w:t>2. 主机模式下，设置 SPIEN位为 1，使能 SPI模块， SCLK信号会立即产生，在 SPI关闭前（ SPIEN=0 ），</w:t>
      </w:r>
    </w:p>
    <w:p>
      <w:r>
        <w:t>数据连续被接收。从机模式下，当主设备驱动 NSS信号低电平并且产生 SCLK，数据持续被接收；</w:t>
      </w:r>
    </w:p>
    <w:p>
      <w:r>
        <w:t>3. 等待 SPI_STS.RNE 位置 1，读取 SPI_DAT 寄存器获得接收的数据，当读取 SPI_DAT 寄存器，</w:t>
      </w:r>
    </w:p>
    <w:p>
      <w:r>
        <w:t>b0 b2 b1 b3 b4 b6 b5 b0 b7 b1 b2 b3 b5 b4 b6 b7 b1 b0 b3 b2 b4 b5 b7 b6DATA 1=0x11 DATA 2=0x22 DATA 3=0x33SCK</w:t>
      </w:r>
    </w:p>
    <w:p>
      <w:r>
        <w:t>MISO /MOSI</w:t>
      </w:r>
    </w:p>
    <w:p>
      <w:r>
        <w:t>(out)</w:t>
      </w:r>
    </w:p>
    <w:p>
      <w:r>
        <w:t>TE flag</w:t>
      </w:r>
    </w:p>
    <w:p>
      <w:r>
        <w:t>Tx buffer</w:t>
      </w:r>
    </w:p>
    <w:p>
      <w:r>
        <w:t>（write SPI _DAT）</w:t>
      </w:r>
    </w:p>
    <w:p>
      <w:r>
        <w:t>BUSY flagMaster mode ：CLKPOL =1.CLKPHA =1</w:t>
      </w:r>
    </w:p>
    <w:p>
      <w:r>
        <w:t>The flag set /clear by hardwareSet by hardware Clear  by software</w:t>
      </w:r>
    </w:p>
    <w:p>
      <w:r>
        <w:t>Write 0x11 into SPI _DAT</w:t>
      </w:r>
    </w:p>
    <w:p>
      <w:r>
        <w:t>Wait until TE =1,Write 0x22 into SPI _DAT</w:t>
      </w:r>
    </w:p>
    <w:p>
      <w:r>
        <w:t>Wait until TE =1,Write 0x33 into SPI _DAT</w:t>
      </w:r>
    </w:p>
    <w:p>
      <w:r>
        <w:t>Wait TX =1</w:t>
      </w:r>
    </w:p>
    <w:p>
      <w:r>
        <w:t>Wait BUSY =00x22 0x33 0x11</w:t>
      </w:r>
    </w:p>
    <w:p>
      <w:pPr>
        <w:pStyle w:val="Heading2"/>
      </w:pPr>
      <w:r>
        <w:t>Page 454</w:t>
      </w:r>
    </w:p>
    <w:p>
      <w:r>
        <w:t>www.n singtech.com</w:t>
      </w:r>
    </w:p>
    <w:p>
      <w:r>
        <w:t>435 / 456</w:t>
      </w:r>
    </w:p>
    <w:p>
      <w:r>
        <w:t>国民技术股份有限公司  NSING TECHNOLOGIES INC .</w:t>
      </w:r>
    </w:p>
    <w:p>
      <w:r>
        <w:t>地址：深圳市南山区高新北区宝深路 109号国民技术大厦</w:t>
      </w:r>
    </w:p>
    <w:p>
      <w:r>
        <w:t>电话：+86-755-86309900               传真：+86-755-86169100</w:t>
      </w:r>
    </w:p>
    <w:p>
      <w:r>
        <w:t>网址：https ://www .nsingtech .com  邮编：518057SPI_STS.RNE 位将会清除。重复这个操作接收所有数据。</w:t>
      </w:r>
    </w:p>
    <w:p>
      <w:r>
        <w:t>数据处理可以在 SPI_STS.RNE 标志位产生的中断处理程序里实现。</w:t>
      </w:r>
    </w:p>
    <w:p>
      <w:r>
        <w:t>图20-7只接收模式（ BIDIRMODE=0 并且 RONLY=1 ）下连续传输时， RNE变化示意图</w:t>
      </w:r>
    </w:p>
    <w:p>
      <w:r>
        <w:t> 主机单线双向发送模式（ SPI_CTRL1. MSEL = 1 ，SPI_CTRL1. BIDIRMODE = 1 ，</w:t>
      </w:r>
    </w:p>
    <w:p>
      <w:r>
        <w:t>SPI_CTRL1. BIDIROEN = 1 ，SPI_CTRL1. RONLY = 0 ）</w:t>
      </w:r>
    </w:p>
    <w:p>
      <w:r>
        <w:t>数据写进 SPI_DAT 寄存器后，传输过程开始。这个模式不接收数据。发送第一个数据位的同时，被发送的</w:t>
      </w:r>
    </w:p>
    <w:p>
      <w:r>
        <w:t>数据并行装载进移位寄存器，然后根据 LSBFF位的配置， SPI按照 MSB或LSB顺序将数据位串行移位到</w:t>
      </w:r>
    </w:p>
    <w:p>
      <w:r>
        <w:t>MOSI引脚。</w:t>
      </w:r>
    </w:p>
    <w:p>
      <w:r>
        <w:t>主机单线双向发送的软件操作流程和仅发送模式的流程相同。</w:t>
      </w:r>
    </w:p>
    <w:p>
      <w:r>
        <w:t> 主机单线双向接收模式 （SPI_CTRL1. MSEL = 1 ，SPI_CTRL1. BIDIRMODE = 1 ，</w:t>
      </w:r>
    </w:p>
    <w:p>
      <w:r>
        <w:t>SPI_CTRL1. BIDIROEN = 0 ，SPI_CTRL1. RONLY = 0 ）</w:t>
      </w:r>
    </w:p>
    <w:p>
      <w:r>
        <w:t>该模式下，当 SPI使能（ SPI_CTRL2.SPIEN = 1 ） ，接收过程开始。该模式下，没有数据输出，接收到的数据</w:t>
      </w:r>
    </w:p>
    <w:p>
      <w:r>
        <w:t>位顺序且连续移位进入移位寄存器，并行的传输进 SPI_DAT 寄存器（接收缓存） 。</w:t>
      </w:r>
    </w:p>
    <w:p>
      <w:r>
        <w:t>主机单线双向接收模式的软件操作流程和仅接收模式一样。</w:t>
      </w:r>
    </w:p>
    <w:p>
      <w:r>
        <w:t> 从机全双工模式（ SPI_CTRL1. MSEL = 0 ，SPI_CTRL1. BIDIRMODE = 0 ，SPI_CTRL1. RONLY =</w:t>
      </w:r>
    </w:p>
    <w:p>
      <w:r>
        <w:t>0）</w:t>
      </w:r>
    </w:p>
    <w:p>
      <w:r>
        <w:t>当从设备接收到第一个时钟沿，数据传输过程开始。主设备开始数据传输之前，软件必须确保待发送的数据</w:t>
      </w:r>
    </w:p>
    <w:p>
      <w:r>
        <w:t>写入 SPI_DAT 寄存器。</w:t>
      </w:r>
    </w:p>
    <w:p>
      <w:r>
        <w:t>b0 b2 b1 b3 b4 b6 b5 b0 b7 b1 b2 b3 b5 b4 b6 b7 b1 b0 b3 b2 b4 b5 b7 b6DATA 1=0xAA DATA 2=0xBB DATA 3=0xCCSCK</w:t>
      </w:r>
    </w:p>
    <w:p>
      <w:r>
        <w:t>MISO /MOSI</w:t>
      </w:r>
    </w:p>
    <w:p>
      <w:r>
        <w:t>（in）</w:t>
      </w:r>
    </w:p>
    <w:p>
      <w:r>
        <w:t>RNE flag</w:t>
      </w:r>
    </w:p>
    <w:p>
      <w:r>
        <w:t>Rx buffer</w:t>
      </w:r>
    </w:p>
    <w:p>
      <w:r>
        <w:t>（read fromSPI _DAT）Configure ：CLKPOL =1.CLKPHA =1,RONLY =1</w:t>
      </w:r>
    </w:p>
    <w:p>
      <w:r>
        <w:t>Set by hardware Clear by software</w:t>
      </w:r>
    </w:p>
    <w:p>
      <w:r>
        <w:t>0xAA 0xBB 0xCC</w:t>
      </w:r>
    </w:p>
    <w:p>
      <w:r>
        <w:t>Wait until RNE =1,read 0xCC from SPI _DAT</w:t>
      </w:r>
    </w:p>
    <w:p>
      <w:r>
        <w:t>Wait until RNE =1,read 0xAA from SPI _DAT</w:t>
      </w:r>
    </w:p>
    <w:p>
      <w:r>
        <w:t>Wait until RNE =1,read 0XBB from SPI _DAT</w:t>
      </w:r>
    </w:p>
    <w:p>
      <w:pPr>
        <w:pStyle w:val="Heading2"/>
      </w:pPr>
      <w:r>
        <w:t>Page 455</w:t>
      </w:r>
    </w:p>
    <w:p>
      <w:r>
        <w:t>www.n singtech.com</w:t>
      </w:r>
    </w:p>
    <w:p>
      <w:r>
        <w:t>436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邮编：518057图20-8从机全双工模式下连续传输时， SPI_STS.TE/RNE/BUSY 的变化示意图</w:t>
      </w:r>
    </w:p>
    <w:p>
      <w:r>
        <w:t> 从机双线单向仅发送模式 （SPI_CTRL1.MSEL = 0 ，SPI_CTRL1.BIDIRMODE = 0 ，</w:t>
      </w:r>
    </w:p>
    <w:p>
      <w:r>
        <w:t>SPI_CTRL1.RONLY = 0 ）</w:t>
      </w:r>
    </w:p>
    <w:p>
      <w:r>
        <w:t>图20-9从机单向只发送模式下连续传输时， SPI_STS.TE/BUSY 变化示意图</w:t>
      </w:r>
    </w:p>
    <w:p>
      <w:r>
        <w:t> 从机双线单向仅接收模式 （SPI_CTRL1.MSEL = 0 ，SPI_CTRL1.BIDIRMODE = 0 ，</w:t>
      </w:r>
    </w:p>
    <w:p>
      <w:r>
        <w:t>SPI_CTRL1.RONLY = 1 ）</w:t>
      </w:r>
    </w:p>
    <w:p>
      <w:r>
        <w:t>当从设备接收到时钟信号和来自 MOSI引脚的第一个数据位，数据接收过程开始。接收到的数据位顺序且</w:t>
      </w:r>
    </w:p>
    <w:p>
      <w:r>
        <w:t>连续地串行移位到移位寄存器，然后并行地装载到 SPI_DAT 寄存器（接收缓存） 。</w:t>
      </w:r>
    </w:p>
    <w:p>
      <w:r>
        <w:t> 从机单线双向发送模式 （SPI_CTRL1.MSEL = 0 ，SPI_CTRL1.BIDIRMODE = 1 ，</w:t>
      </w:r>
    </w:p>
    <w:p>
      <w:r>
        <w:t>SPI_CTRL1.BIDIROEN = 1 ）</w:t>
      </w:r>
    </w:p>
    <w:p>
      <w:r>
        <w:t>b0 b2 b1 b3 b4 b6 b5 b0 b7 b1 b2 b3 b5 b4 b6 b7 b1 b0 b3 b2 b4 b5 b7 b6DATA 1=0x11 DATA 2=0x22 DATA 3=0x33</w:t>
      </w:r>
    </w:p>
    <w:p>
      <w:r>
        <w:t>b0 b2 b1 b3 b4 b6 b5 b0 b7 b1 b2 b3 b5 b4 b6 b7 b1 b0 b3 b2 b4 b5 b7 b6DATA 1=0xAA DATA 2=0xBB DATA 3=0xCCSCK</w:t>
      </w:r>
    </w:p>
    <w:p>
      <w:r>
        <w:t>MISO /MOSI</w:t>
      </w:r>
    </w:p>
    <w:p>
      <w:r>
        <w:t>(out)</w:t>
      </w:r>
    </w:p>
    <w:p>
      <w:r>
        <w:t>TE flag</w:t>
      </w:r>
    </w:p>
    <w:p>
      <w:r>
        <w:t>Tx buffer</w:t>
      </w:r>
    </w:p>
    <w:p>
      <w:r>
        <w:t>（write to SPI _DAT）</w:t>
      </w:r>
    </w:p>
    <w:p>
      <w:r>
        <w:t>BUSY flag</w:t>
      </w:r>
    </w:p>
    <w:p>
      <w:r>
        <w:t>MISO /MOSI</w:t>
      </w:r>
    </w:p>
    <w:p>
      <w:r>
        <w:t>（in）</w:t>
      </w:r>
    </w:p>
    <w:p>
      <w:r>
        <w:t>RNE flag</w:t>
      </w:r>
    </w:p>
    <w:p>
      <w:r>
        <w:t>Rx buffer</w:t>
      </w:r>
    </w:p>
    <w:p>
      <w:r>
        <w:t>（read from SPI _DAT）Slave mode ：CLKPOL =1.CLKPHA =1</w:t>
      </w:r>
    </w:p>
    <w:p>
      <w:r>
        <w:t>The flag set /clear by hardware</w:t>
      </w:r>
    </w:p>
    <w:p>
      <w:r>
        <w:t>Set by hardware Clear by software</w:t>
      </w:r>
    </w:p>
    <w:p>
      <w:r>
        <w:t>0xAA 0xBB 0xCCSet by hardware Clear by software</w:t>
      </w:r>
    </w:p>
    <w:p>
      <w:r>
        <w:t>Write 0x11 into SPI _DAT</w:t>
      </w:r>
    </w:p>
    <w:p>
      <w:r>
        <w:t>Wait until TE =1,write 0x22 into SPI _DAT</w:t>
      </w:r>
    </w:p>
    <w:p>
      <w:r>
        <w:t>Wait until RNE =1,read 0xAA from  SPI _DAT</w:t>
      </w:r>
    </w:p>
    <w:p>
      <w:r>
        <w:t>Wait until TE =1,write 0x33 into SPI _DAT</w:t>
      </w:r>
    </w:p>
    <w:p>
      <w:r>
        <w:t>Wait until RNE =1,read 0xBB from  SPI _DAT</w:t>
      </w:r>
    </w:p>
    <w:p>
      <w:r>
        <w:t>Wait until RNE =1,read 0xCC from  SPI _DAT0x22 0x33 0x11</w:t>
      </w:r>
    </w:p>
    <w:p>
      <w:r>
        <w:t>b0 b2 b1 b3 b4 b6 b5 b0 b7 b1 b2 b3 b5 b4 b6 b7 b1 b0 b3 b2 b4 b5 b7 b6DATA 1=0x11 DATA 2=0x22 DATA 3=0x33SCK</w:t>
      </w:r>
    </w:p>
    <w:p>
      <w:r>
        <w:t>MISO /MOSI</w:t>
      </w:r>
    </w:p>
    <w:p>
      <w:r>
        <w:t>(out)</w:t>
      </w:r>
    </w:p>
    <w:p>
      <w:r>
        <w:t>TE flag</w:t>
      </w:r>
    </w:p>
    <w:p>
      <w:r>
        <w:t>Tx buffer</w:t>
      </w:r>
    </w:p>
    <w:p>
      <w:r>
        <w:t>（write to SPI _DAT）</w:t>
      </w:r>
    </w:p>
    <w:p>
      <w:r>
        <w:t>BUSY flagSlave mode ：CLKPOL =1.CLKPHA =1</w:t>
      </w:r>
    </w:p>
    <w:p>
      <w:r>
        <w:t>The flag set /clear by hardwareSet by hardware Clear by software</w:t>
      </w:r>
    </w:p>
    <w:p>
      <w:r>
        <w:t>Write 0x11 into SPI _DAT</w:t>
      </w:r>
    </w:p>
    <w:p>
      <w:r>
        <w:t>Wait until TE =1,write 0x22 into SPI _DAT</w:t>
      </w:r>
    </w:p>
    <w:p>
      <w:r>
        <w:t>Wait until TE =1,write 0x33 into SPI _DAT0x22 0x33 0x11</w:t>
      </w:r>
    </w:p>
    <w:p>
      <w:r>
        <w:t>Wait TX =1</w:t>
      </w:r>
    </w:p>
    <w:p>
      <w:r>
        <w:t>Wait BUSY =0</w:t>
      </w:r>
    </w:p>
    <w:p>
      <w:pPr>
        <w:pStyle w:val="Heading2"/>
      </w:pPr>
      <w:r>
        <w:t>Page 456</w:t>
      </w:r>
    </w:p>
    <w:p>
      <w:r>
        <w:t>www.n singtech.com</w:t>
      </w:r>
    </w:p>
    <w:p>
      <w:r>
        <w:t>437 / 456</w:t>
      </w:r>
    </w:p>
    <w:p>
      <w:r>
        <w:t>国民技术股份有限公司  NSING TECHNOLOGIES INC .</w:t>
      </w:r>
    </w:p>
    <w:p>
      <w:r>
        <w:t>地址：深圳市南山区高新北区宝深路 109号国民技术大厦</w:t>
      </w:r>
    </w:p>
    <w:p>
      <w:r>
        <w:t>电话：+86-755-86309900               传真：+86-755-86169100</w:t>
      </w:r>
    </w:p>
    <w:p>
      <w:r>
        <w:t>网址：https ://www .nsingtech .com  邮编：518057当从设备接收到第一个时钟沿，数据发送过程开始。该模式没有数据接收， SPI主机开始数据传输前，软件</w:t>
      </w:r>
    </w:p>
    <w:p>
      <w:r>
        <w:t>必须确保待发送数据已经被写进 SPI_DAT 寄存器。</w:t>
      </w:r>
    </w:p>
    <w:p>
      <w:r>
        <w:t> 从机单线双向接收模式 （SPI_CTRL1.MSEL = 0 ，SPI_CTRL1.BIDIRMODE = 1 ，</w:t>
      </w:r>
    </w:p>
    <w:p>
      <w:r>
        <w:t>SPI_CTRL1.BIDIROEN = 0 ）</w:t>
      </w:r>
    </w:p>
    <w:p>
      <w:r>
        <w:t>当从设备接收到第一个时钟沿和来自 MOSI引脚的数据位时，数据接收开始。该模式没有数据输出，接收到</w:t>
      </w:r>
    </w:p>
    <w:p>
      <w:r>
        <w:t>的数据位顺序且连续地串行移位到移位寄存器，然后并行地装载到 SPI_DAT 寄存器（接收缓存） 。</w:t>
      </w:r>
    </w:p>
    <w:p>
      <w:r>
        <w:t>注意：从机的软件操作流程参考主机的。</w:t>
      </w:r>
    </w:p>
    <w:p>
      <w:r>
        <w:t>SPI初始化流程</w:t>
      </w:r>
    </w:p>
    <w:p>
      <w:r>
        <w:t>1. 通过设置 SPI_CTRL1.BR[2:0] 位配置数据传输的波特率（如果工作在从模式，则忽略该步骤） ；</w:t>
      </w:r>
    </w:p>
    <w:p>
      <w:r>
        <w:t>2. 选择时钟极性（ SPI_CTRL1.CLKPOL ）和时钟相位（ SPI_C TRL1.CLKPHA ） ，定义数据传输和时钟的相</w:t>
      </w:r>
    </w:p>
    <w:p>
      <w:r>
        <w:t>位关系；</w:t>
      </w:r>
    </w:p>
    <w:p>
      <w:r>
        <w:t>3. 设置 SPI_CTRL1.DATFF 位定义帧格式为 8bit还是 16bit；</w:t>
      </w:r>
    </w:p>
    <w:p>
      <w:r>
        <w:t>4. 配置 SPI_CTRL1.LSBFF 定义数据位发送的顺序是 LSB还是 MSB；</w:t>
      </w:r>
    </w:p>
    <w:p>
      <w:r>
        <w:t>5. 配置 NSS模式；</w:t>
      </w:r>
    </w:p>
    <w:p>
      <w:r>
        <w:t>6. 配置 SPI_CTRL1.MSEL 、SPI_CTRL1.BIDIRMODE 、SPI_CTRL1.BIDIROEN 和SPI_CTRL1.RONLY 位；</w:t>
      </w:r>
    </w:p>
    <w:p>
      <w:r>
        <w:t>7. 设置 SPI_CTRL2.SPIEN 位使能 SPI模块。</w:t>
      </w:r>
    </w:p>
    <w:p>
      <w:r>
        <w:t>SPI协议基本的发送和接收处理</w:t>
      </w:r>
    </w:p>
    <w:p>
      <w:r>
        <w:t>当SPI发送 1个数据帧，首先，数据帧从数据缓存装载进移位寄存器，然后装载的数据被发送。当来自发送</w:t>
      </w:r>
    </w:p>
    <w:p>
      <w:r>
        <w:t>缓存的数据传输进移位寄存器，发送缓存器为空， SPI_STS.TE 标志位置 1，然后下一个数据可装载进入发</w:t>
      </w:r>
    </w:p>
    <w:p>
      <w:r>
        <w:t>送缓存。如果 SPI_CTRL2.TEINTEN 位置 1，中断将会产生。写 SPI_DAT 寄存器可以对 SPI_STS.TE 标志位</w:t>
      </w:r>
    </w:p>
    <w:p>
      <w:r>
        <w:t>清0。</w:t>
      </w:r>
    </w:p>
    <w:p>
      <w:r>
        <w:t>采样时钟的最后一个边沿，当数据从移位寄存器传输进接收缓存， SPI_STS.RNE 标志位置 1，数据准备就</w:t>
      </w:r>
    </w:p>
    <w:p>
      <w:r>
        <w:t>绪，可以从 SPI_DAT 寄存器读取。如果 SPI_CTRL2.RNEINTEN 标志位置 1，中断将会 产生。读 SPI_DAT</w:t>
      </w:r>
    </w:p>
    <w:p>
      <w:r>
        <w:t>寄存器可以对 SPI_STS.RNE 标志位清 0。</w:t>
      </w:r>
    </w:p>
    <w:p>
      <w:r>
        <w:t>主模式下，当数据写进发送缓存，发送过程开始。当前数据帧发送完成前，如果下个数据写进 SPI_DAT 寄</w:t>
      </w:r>
    </w:p>
    <w:p>
      <w:r>
        <w:t>存器，连续发送可以实现。</w:t>
      </w:r>
    </w:p>
    <w:p>
      <w:r>
        <w:t>从机模式下， NSS引脚为低，当第一个时钟沿到来，发送过程开始。为了避免意外的数据传输，数据发送前</w:t>
      </w:r>
    </w:p>
    <w:p>
      <w:r>
        <w:t>（主机发送时钟前，建议先使能 SPI模块）软件必须写数据到发送缓存。</w:t>
      </w:r>
    </w:p>
    <w:p>
      <w:r>
        <w:t>在有些配置里，当发送最后数据时， SPI_STS.BUSY 标志位可以用于等待数据发送结束。</w:t>
      </w:r>
    </w:p>
    <w:p>
      <w:r>
        <w:t>连续和非连续传输</w:t>
      </w:r>
    </w:p>
    <w:p>
      <w:r>
        <w:t>当主模式下发送数据，如果软件足够快，检测到每个 TE上升沿（或 TE中断） ，且正进行的传输结束前，立</w:t>
      </w:r>
    </w:p>
    <w:p>
      <w:r>
        <w:t>即将数据写入 SPI_DAT 寄存器，此时，每个数据项之间的 SPI时钟保持连续， SPI_STS.BUSY 标志位将不</w:t>
      </w:r>
    </w:p>
    <w:p>
      <w:r>
        <w:t>会被清除，连续通讯可以实现。</w:t>
      </w:r>
    </w:p>
    <w:p>
      <w:r>
        <w:t>如果软件不够快， 将导致不连续的通讯， 此时， 每个数据传输之间 SPI_STS.BUSY 标志位会被清除 （ 图20-10</w:t>
      </w:r>
    </w:p>
    <w:p>
      <w:r>
        <w:t>BIDIRMODE = 0 ，RONLY = 0 非连续传输发送时， SPI_STS.TE/BUSY 变化示意图 ）。</w:t>
      </w:r>
    </w:p>
    <w:p>
      <w:r>
        <w:t>主机仅接收模式下（ SPI_CTRL1.RONLY = 1 ） ，通讯总是连续的，并且 BUSY标志位总是为高。</w:t>
      </w:r>
    </w:p>
    <w:p>
      <w:pPr>
        <w:pStyle w:val="Heading2"/>
      </w:pPr>
      <w:r>
        <w:t>Page 457</w:t>
      </w:r>
    </w:p>
    <w:p>
      <w:r>
        <w:t>www.n singtech.com</w:t>
      </w:r>
    </w:p>
    <w:p>
      <w:r>
        <w:t>438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邮编：518057从模式下，通讯的连续性由主设备决定，任何情况下，即使通讯是连续的，每个数据项之间， BUSY标志位</w:t>
      </w:r>
    </w:p>
    <w:p>
      <w:r>
        <w:t>将至少有 1个SPI时钟周期为低（见 图20-9）。</w:t>
      </w:r>
    </w:p>
    <w:p>
      <w:r>
        <w:t>图20-10 BIDIRMODE = 0 ，RONLY = 0 非连续传输发送时， SPI_STS.TE/BUSY 变化示意图</w:t>
      </w:r>
    </w:p>
    <w:p>
      <w:r>
        <w:t>20.3.3  状态标志</w:t>
      </w:r>
    </w:p>
    <w:p>
      <w:r>
        <w:t>SPI_STS 寄存器中有以下 3个标志位，用以监视 SPI总线的状态。</w:t>
      </w:r>
    </w:p>
    <w:p>
      <w:r>
        <w:t>发送缓存空标志位（ TE）</w:t>
      </w:r>
    </w:p>
    <w:p>
      <w:r>
        <w:t>当发送缓存空， TE标志位置 1，意味着可以将新数据写进 SPI_DAT 寄存器。当发送缓存非空，该标志位将</w:t>
      </w:r>
    </w:p>
    <w:p>
      <w:r>
        <w:t>硬件清 0。</w:t>
      </w:r>
    </w:p>
    <w:p>
      <w:r>
        <w:t>接收缓存非空标志位（ RNE）</w:t>
      </w:r>
    </w:p>
    <w:p>
      <w:r>
        <w:t>当接收缓存非空， RNE标志位置 1，因此用户知道接收缓存有数据。读取 SPI_DAT 寄存器后，该标志位将</w:t>
      </w:r>
    </w:p>
    <w:p>
      <w:r>
        <w:t>硬件清 0。</w:t>
      </w:r>
    </w:p>
    <w:p>
      <w:r>
        <w:t>忙标志位（ BUSY）</w:t>
      </w:r>
    </w:p>
    <w:p>
      <w:r>
        <w:t>当传输开始， BUSY标志位置 1，传输结束后 BUSY标志位硬件清 0。</w:t>
      </w:r>
    </w:p>
    <w:p>
      <w:r>
        <w:t>仅当设备在主机单线双向接收模式，当通讯进行中， BUSY标志位将会设置为 0。</w:t>
      </w:r>
    </w:p>
    <w:p>
      <w:r>
        <w:t>下面情况， BUSY标志位将会清 0：</w:t>
      </w:r>
    </w:p>
    <w:p>
      <w:r>
        <w:t> 传输结束（主模式下连续通信的情况除外） ；</w:t>
      </w:r>
    </w:p>
    <w:p>
      <w:r>
        <w:t> 关闭 SPI模块（ SPI_CTRL2.SPIEN = 0 ）；</w:t>
      </w:r>
    </w:p>
    <w:p>
      <w:r>
        <w:t> 产生主模式失效（ SPI_STS.MODERR = 1 ）。</w:t>
      </w:r>
    </w:p>
    <w:p>
      <w:r>
        <w:t>当通讯是不连续的：每个数据项传输之间， BUSY标志位清 0。</w:t>
      </w:r>
    </w:p>
    <w:p>
      <w:r>
        <w:t>当通讯是连续的：在主机模式，整个传输过程， BUSY标志位保持为高。在从机模式，每个数据项传输之间</w:t>
      </w:r>
    </w:p>
    <w:p>
      <w:r>
        <w:t>BUSY标志位会有 1个SPI时钟周期为低。因此不要使用 BUSY标志位处理每个数据项的发送和接收。</w:t>
      </w:r>
    </w:p>
    <w:p>
      <w:r>
        <w:t>20.3.4  关闭 SPI</w:t>
      </w:r>
    </w:p>
    <w:p>
      <w:r>
        <w:t>为了关闭 SPI模块，不同的操作模式需要采用不同的操作步骤：</w:t>
      </w:r>
    </w:p>
    <w:p>
      <w:r>
        <w:t>`DATA 1=0x11SCK</w:t>
      </w:r>
    </w:p>
    <w:p>
      <w:r>
        <w:t>MOSI</w:t>
      </w:r>
    </w:p>
    <w:p>
      <w:r>
        <w:t>（out）</w:t>
      </w:r>
    </w:p>
    <w:p>
      <w:r>
        <w:t>TE flag</w:t>
      </w:r>
    </w:p>
    <w:p>
      <w:r>
        <w:t>Tx buffer</w:t>
      </w:r>
    </w:p>
    <w:p>
      <w:r>
        <w:t>（write to SPI _DAT）Configure：CLKPOL =1.CLKPHA =1</w:t>
      </w:r>
    </w:p>
    <w:p>
      <w:r>
        <w:t>0x11 0x22 0x33</w:t>
      </w:r>
    </w:p>
    <w:p>
      <w:r>
        <w:t>Wait until TE =1,write 0x33 into SPI _DAT</w:t>
      </w:r>
    </w:p>
    <w:p>
      <w:r>
        <w:t>Write 0x11 into SPI _DAT</w:t>
      </w:r>
    </w:p>
    <w:p>
      <w:r>
        <w:t>Wait until TE =1,write 0x22 into SPI _DATb0 b2 b1 b3 b4 b6 b5 b7 b0 b2 b1 b3 b4 b6 b5 b7 b0 b2 b1 b3 b4 b6 b5 b7DATA 2=0x22 DATA 3=0x33</w:t>
      </w:r>
    </w:p>
    <w:p>
      <w:r>
        <w:t>BUSY flag</w:t>
      </w:r>
    </w:p>
    <w:p>
      <w:r>
        <w:t>Wait TX =1</w:t>
      </w:r>
    </w:p>
    <w:p>
      <w:r>
        <w:t>Wait BUSY =0</w:t>
      </w:r>
    </w:p>
    <w:p>
      <w:pPr>
        <w:pStyle w:val="Heading2"/>
      </w:pPr>
      <w:r>
        <w:t>Page 458</w:t>
      </w:r>
    </w:p>
    <w:p>
      <w:r>
        <w:t>www.n singtech.com</w:t>
      </w:r>
    </w:p>
    <w:p>
      <w:r>
        <w:t>439 / 456</w:t>
      </w:r>
    </w:p>
    <w:p>
      <w:r>
        <w:t>国民技术股份有限公司  NSING TECHNOLOGIES INC .</w:t>
      </w:r>
    </w:p>
    <w:p>
      <w:r>
        <w:t>地址：深圳市南山区高新北区宝深路 109号国民技术大厦</w:t>
      </w:r>
    </w:p>
    <w:p>
      <w:r>
        <w:t>电话：+86-755-86309900               传真：+86-755-86169100</w:t>
      </w:r>
    </w:p>
    <w:p>
      <w:r>
        <w:t>网址：https ://www .nsingtech .com  邮编：518057在主机或从机全双工模式</w:t>
      </w:r>
    </w:p>
    <w:p>
      <w:r>
        <w:t>1. 等待 SPI_STS.RNE 标志位置 1，并且接收到最后一个字节；</w:t>
      </w:r>
    </w:p>
    <w:p>
      <w:r>
        <w:t>2. 等待 SPI_STS.TE 标志位置 1；</w:t>
      </w:r>
    </w:p>
    <w:p>
      <w:r>
        <w:t>3. 等待 SPI_STS.BUSY 标志位清 0；</w:t>
      </w:r>
    </w:p>
    <w:p>
      <w:r>
        <w:t>4. 关闭 SPI模块（ SPI_CTRL2.SPIEN  = 0）。</w:t>
      </w:r>
    </w:p>
    <w:p>
      <w:r>
        <w:t>在主机或从机单向发送模式</w:t>
      </w:r>
    </w:p>
    <w:p>
      <w:r>
        <w:t>1. 向SPI_DAT 寄存器写完最后一个字节后，等待 SPI_STS.TE 标志位置 1；</w:t>
      </w:r>
    </w:p>
    <w:p>
      <w:r>
        <w:t>2. 等待 SPI_STS.BUSY 标志位清 0；</w:t>
      </w:r>
    </w:p>
    <w:p>
      <w:r>
        <w:t>3. 关闭 SPI模块（ SPI_CTRL2.SPIEN = 0 ）。</w:t>
      </w:r>
    </w:p>
    <w:p>
      <w:r>
        <w:t>在主机单向只接收模式</w:t>
      </w:r>
    </w:p>
    <w:p>
      <w:r>
        <w:t>1. 等待倒数第二个 SPI_STS.RNE 置1；</w:t>
      </w:r>
    </w:p>
    <w:p>
      <w:r>
        <w:t>2. 关闭 SPI模块前（ SPI_CTRL2.SPIEN = 0 ） ，等待 1个SPI时钟周期（使用软件延时） ；</w:t>
      </w:r>
    </w:p>
    <w:p>
      <w:r>
        <w:t>3. 进入关机模式前（或关闭 SPI模块时钟） ，等待最后一个 SPI_STS.RNE 置1。</w:t>
      </w:r>
    </w:p>
    <w:p>
      <w:r>
        <w:t>从机单向只接 收模式</w:t>
      </w:r>
    </w:p>
    <w:p>
      <w:r>
        <w:t>1. 可以在任意时间关闭 SPI模块（ SPI_CTRL2.SPIEN = 0 ） ，并且当前传输结束后， SPI模块将被关闭；</w:t>
      </w:r>
    </w:p>
    <w:p>
      <w:r>
        <w:t>2. 如果想进入关机模式，进入关机模式之前（或关闭 SPI模块时钟） ，必须等待 SPI_STS.BUSY 标志位为</w:t>
      </w:r>
    </w:p>
    <w:p>
      <w:r>
        <w:t>0。</w:t>
      </w:r>
    </w:p>
    <w:p>
      <w:r>
        <w:t>20.3.5  使用 DMA进行 SPI通讯</w:t>
      </w:r>
    </w:p>
    <w:p>
      <w:r>
        <w:t>用户可以选择 DMA进行 SPI数据传输，应用程序可以得到释放，系统效率可以大大提升。</w:t>
      </w:r>
    </w:p>
    <w:p>
      <w:r>
        <w:t>当发送缓存 DMA使能（ SPI_CTRL2.TDMAEN 位置 1） ，每次 SPI_STS.TE 标志位置 1，会产生 DMA请求，</w:t>
      </w:r>
    </w:p>
    <w:p>
      <w:r>
        <w:t>DMA自动将数据写入 SPI_DAT 寄存器，这将会清除 TE标志位。当接收缓存 DMA使能</w:t>
      </w:r>
    </w:p>
    <w:p>
      <w:r>
        <w:t>（SPI_CTRL2.RDMAEN 位置 1） ，每次 SPI_STS.RNE 标志位置 1，会产生 DMA请求， DMA自动读取</w:t>
      </w:r>
    </w:p>
    <w:p>
      <w:r>
        <w:t>SPI_DAT 寄存器，这将会清除 SPI_STS.RNE 标志位。</w:t>
      </w:r>
    </w:p>
    <w:p>
      <w:r>
        <w:t>当SPI仅用于数据发送 ，仅需要使能 SPI的发送 DMA通道（SPI_CTRL2.TDMAEN 位置 1）。此时，由于接</w:t>
      </w:r>
    </w:p>
    <w:p>
      <w:r>
        <w:t>收到的数据还没有被读取 ，OVER标志被设置为 “1”（软件不需要注意这个标志 ）。</w:t>
      </w:r>
    </w:p>
    <w:p>
      <w:r>
        <w:t>当SPI仅用于数据接收，仅需要使能 SPI的接收 DMA通道（ SPI_CTRL2.RDMAEN 位置 1）。</w:t>
      </w:r>
    </w:p>
    <w:p>
      <w:r>
        <w:t>在发送模 式， DMA已经发送完所有待发送的数据后（ DMA_INTSTS.TXCF 标志位变为 1），SPI_STS.BUSY</w:t>
      </w:r>
    </w:p>
    <w:p>
      <w:r>
        <w:t>标志位可以被监视确认 SPI通讯结束，这样可以避免当 SPI关闭或进入停机模式，破坏最后数据的发送。因</w:t>
      </w:r>
    </w:p>
    <w:p>
      <w:r>
        <w:t>此，软件需要等待 SPI_STS.TE 标志位置 1，并且等待 SPI_STS.BUSY 标志位为 0。</w:t>
      </w:r>
    </w:p>
    <w:p>
      <w:pPr>
        <w:pStyle w:val="Heading2"/>
      </w:pPr>
      <w:r>
        <w:t>Page 459</w:t>
      </w:r>
    </w:p>
    <w:p>
      <w:r>
        <w:t>www.n singtech.com</w:t>
      </w:r>
    </w:p>
    <w:p>
      <w:r>
        <w:t>440 / 456</w:t>
      </w:r>
    </w:p>
    <w:p>
      <w:r>
        <w:t>国民技术股份有限公司  NSING TECHNOLOGIES INC .</w:t>
      </w:r>
    </w:p>
    <w:p>
      <w:r>
        <w:t>地址：深圳市南山区高新北区宝深路 109号国民技术大厦</w:t>
      </w:r>
    </w:p>
    <w:p>
      <w:r>
        <w:t>电话：+86-755-86309900               传真：+86-755-86169100</w:t>
      </w:r>
    </w:p>
    <w:p>
      <w:r>
        <w:t>网址：https ://www .nsingtech .com  邮编：518057图20-11使用 DMA发送</w:t>
      </w:r>
    </w:p>
    <w:p>
      <w:r>
        <w:t>图20-12使用 DMA接收</w:t>
      </w:r>
    </w:p>
    <w:p>
      <w:r>
        <w:t>20.3.6  CRC计算</w:t>
      </w:r>
    </w:p>
    <w:p>
      <w:r>
        <w:t>SPI包含两个独立的 CRC计算器，用于数据发送和数据接收，以确保数据传输的正确性。根据发送和接收</w:t>
      </w:r>
    </w:p>
    <w:p>
      <w:r>
        <w:t>数据帧格式， CRC采用不同的计算方法， 8位数据帧格式采用 CRC8，16位数据帧格式采用 CRC16。SPI</w:t>
      </w:r>
    </w:p>
    <w:p>
      <w:r>
        <w:t>CRC计算使用的多项式由 SPI_CRCPOLY 寄存器设置，用户设置 SPI_CTRL2.CRCEN 位使能 CRC计算。</w:t>
      </w:r>
    </w:p>
    <w:p>
      <w:r>
        <w:t>在发送模式，最后的数据写进发送缓存后，设置 SPI_CTRL1.CRCNEXT 位为 1，这指示发送完数据后硬件</w:t>
      </w:r>
    </w:p>
    <w:p>
      <w:r>
        <w:t>b0 b2 b1 b3 b4 b6 b5 b0 b7 b1 b2 b3 b5 b4 b6 b7 b1 b0 b3 b2 b4 b5 b7 b6DATA 1=0x11 DATA 2=0x22 DATA 3=0x33SCK</w:t>
      </w:r>
    </w:p>
    <w:p>
      <w:r>
        <w:t>MISO /MOSI</w:t>
      </w:r>
    </w:p>
    <w:p>
      <w:r>
        <w:t>(out)</w:t>
      </w:r>
    </w:p>
    <w:p>
      <w:r>
        <w:t>TE flag</w:t>
      </w:r>
    </w:p>
    <w:p>
      <w:r>
        <w:t>Tx buffer</w:t>
      </w:r>
    </w:p>
    <w:p>
      <w:r>
        <w:t>（write to SPI _DAT）</w:t>
      </w:r>
    </w:p>
    <w:p>
      <w:r>
        <w:t>BUSY flagCLKPOL =1.CLKPHA =1</w:t>
      </w:r>
    </w:p>
    <w:p>
      <w:r>
        <w:t>The flag set /clear by hardwareSet by hardwareClear by DMA</w:t>
      </w:r>
    </w:p>
    <w:p>
      <w:r>
        <w:t>write</w:t>
      </w:r>
    </w:p>
    <w:p>
      <w:r>
        <w:t>Configure the DMA</w:t>
      </w:r>
    </w:p>
    <w:p>
      <w:r>
        <w:t>Tx channel and</w:t>
      </w:r>
    </w:p>
    <w:p>
      <w:r>
        <w:t>enable the SPI</w:t>
      </w:r>
    </w:p>
    <w:p>
      <w:r>
        <w:t>DMA writes 0x11 into</w:t>
      </w:r>
    </w:p>
    <w:p>
      <w:r>
        <w:t>SPI_DAT</w:t>
      </w:r>
    </w:p>
    <w:p>
      <w:r>
        <w:t>DMA tansfer is</w:t>
      </w:r>
    </w:p>
    <w:p>
      <w:r>
        <w:t>complete</w:t>
      </w:r>
    </w:p>
    <w:p>
      <w:r>
        <w:t>Wait TX =1</w:t>
      </w:r>
    </w:p>
    <w:p>
      <w:r>
        <w:t>Wait BUSY =00x22 0x330x1</w:t>
      </w:r>
    </w:p>
    <w:p>
      <w:r>
        <w:t>1</w:t>
      </w:r>
    </w:p>
    <w:p>
      <w:r>
        <w:t>DMA request</w:t>
      </w:r>
    </w:p>
    <w:p>
      <w:r>
        <w:t>DMA writes to</w:t>
      </w:r>
    </w:p>
    <w:p>
      <w:r>
        <w:t>SPI_DAT</w:t>
      </w:r>
    </w:p>
    <w:p>
      <w:r>
        <w:t>DMA flag</w:t>
      </w:r>
    </w:p>
    <w:p>
      <w:r>
        <w:t>（DMA transfer complete ）</w:t>
      </w:r>
    </w:p>
    <w:p>
      <w:r>
        <w:t>DMA writes 0x22 into</w:t>
      </w:r>
    </w:p>
    <w:p>
      <w:r>
        <w:t>SPI_DAT</w:t>
      </w:r>
    </w:p>
    <w:p>
      <w:r>
        <w:t>DMA writes 0x33 into</w:t>
      </w:r>
    </w:p>
    <w:p>
      <w:r>
        <w:t>SPI_DATSet by hardware Clear by software</w:t>
      </w:r>
    </w:p>
    <w:p>
      <w:r>
        <w:t>b0 b2 b1 b3 b4 b6 b5 b0 b7 b1 b2 b3 b5 b4 b6 b7 b1 b0 b3 b2 b4 b5 b7 b6DATA 1=0xAA DATA 2=0xBB DATA 3=0xCCSCK</w:t>
      </w:r>
    </w:p>
    <w:p>
      <w:r>
        <w:t>MISO /MOSI</w:t>
      </w:r>
    </w:p>
    <w:p>
      <w:r>
        <w:t>(in)</w:t>
      </w:r>
    </w:p>
    <w:p>
      <w:r>
        <w:t>RNE flag</w:t>
      </w:r>
    </w:p>
    <w:p>
      <w:r>
        <w:t>Rx buffer</w:t>
      </w:r>
    </w:p>
    <w:p>
      <w:r>
        <w:t>（read from SPI _DAT）CLKPOL =1.CLKPHA =1</w:t>
      </w:r>
    </w:p>
    <w:p>
      <w:r>
        <w:t>Set by hardwareClear by DMA</w:t>
      </w:r>
    </w:p>
    <w:p>
      <w:r>
        <w:t>read</w:t>
      </w:r>
    </w:p>
    <w:p>
      <w:r>
        <w:t>Configure the DMA</w:t>
      </w:r>
    </w:p>
    <w:p>
      <w:r>
        <w:t>Rx channel and</w:t>
      </w:r>
    </w:p>
    <w:p>
      <w:r>
        <w:t>enable the SPI</w:t>
      </w:r>
    </w:p>
    <w:p>
      <w:r>
        <w:t>DMA reads 0xAA from</w:t>
      </w:r>
    </w:p>
    <w:p>
      <w:r>
        <w:t>SPI_DAT</w:t>
      </w:r>
    </w:p>
    <w:p>
      <w:r>
        <w:t>DMA transfer is complete0xAA</w:t>
      </w:r>
    </w:p>
    <w:p>
      <w:r>
        <w:t>DMA request</w:t>
      </w:r>
    </w:p>
    <w:p>
      <w:r>
        <w:t>DMA read from</w:t>
      </w:r>
    </w:p>
    <w:p>
      <w:r>
        <w:t>SPI_DAT</w:t>
      </w:r>
    </w:p>
    <w:p>
      <w:r>
        <w:t>DMA  flag</w:t>
      </w:r>
    </w:p>
    <w:p>
      <w:r>
        <w:t>（DMA transfer complete ）</w:t>
      </w:r>
    </w:p>
    <w:p>
      <w:r>
        <w:t>DMA reads 0xBB from</w:t>
      </w:r>
    </w:p>
    <w:p>
      <w:r>
        <w:t>SPI_DAT</w:t>
      </w:r>
    </w:p>
    <w:p>
      <w:r>
        <w:t>DMA reads 0xCC from SPI _DAT0xBB 0xCC</w:t>
      </w:r>
    </w:p>
    <w:p>
      <w:r>
        <w:t>Set by hardware Clear by software</w:t>
      </w:r>
    </w:p>
    <w:p>
      <w:pPr>
        <w:pStyle w:val="Heading2"/>
      </w:pPr>
      <w:r>
        <w:t>Page 460</w:t>
      </w:r>
    </w:p>
    <w:p>
      <w:r>
        <w:t>www.n singtech.com</w:t>
      </w:r>
    </w:p>
    <w:p>
      <w:r>
        <w:t>441 / 456</w:t>
      </w:r>
    </w:p>
    <w:p>
      <w:r>
        <w:t>国民技术股份有限公司  NSING TECHNOLOGIES INC .</w:t>
      </w:r>
    </w:p>
    <w:p>
      <w:r>
        <w:t>地址：深圳市南山区高新北区宝深路 109号国民技术大厦</w:t>
      </w:r>
    </w:p>
    <w:p>
      <w:r>
        <w:t>电话：+86-755-86309900               传真：+86-755-86169100</w:t>
      </w:r>
    </w:p>
    <w:p>
      <w:r>
        <w:t>网址：https ://www .nsingtech .com  邮编：518057将开始发送 CRC值（ SPI_CRCTDAT 值） 。发送 CRC时， CRC计算将停止。</w:t>
      </w:r>
    </w:p>
    <w:p>
      <w:r>
        <w:t>在接收模式，倒数第二个数据帧接收到后，设置 SPI_CTRL1.CRCNEXT 位为 1。接收到的 CRC和</w:t>
      </w:r>
    </w:p>
    <w:p>
      <w:r>
        <w:t>SPI_CRCRDAT 值进行比较，如果他们不同， SPI_STS.CRCERR 位置 1，当 SPI_CTRL2.ERRINTEN 位置 1，</w:t>
      </w:r>
    </w:p>
    <w:p>
      <w:r>
        <w:t>中断产生。</w:t>
      </w:r>
    </w:p>
    <w:p>
      <w:r>
        <w:t>为了保持主设备 -从设备下次的 CRC计算结果的同步，用户应清除主设备 -从设备的 CRC值。</w:t>
      </w:r>
    </w:p>
    <w:p>
      <w:r>
        <w:t>SPI_CTRL2.CRCEN 位置 1会复位 SPI_CRCRDAT 寄存器和 SPI_CRCTDAT 寄存器。按顺序采用下面步骤：</w:t>
      </w:r>
    </w:p>
    <w:p>
      <w:r>
        <w:t>SPI_CTRL2.SP IEN = 0；SPI_CTRL2.CRCEN = 0 ；SPI_CTRL2.CRCEN = 1 ；SPI_CTRL2.SPIEN = 1 。</w:t>
      </w:r>
    </w:p>
    <w:p>
      <w:r>
        <w:t>最重要的是，当 SPI配置为从模式且 CRC使能，只要 SCLK引脚有时钟脉冲，即使 NSS引脚为高， CRC计</w:t>
      </w:r>
    </w:p>
    <w:p>
      <w:r>
        <w:t>算将仍然被执行。这种情况常见于当主设备和多个从设备交替通讯时，因此这需要避免 CRC误操作。</w:t>
      </w:r>
    </w:p>
    <w:p>
      <w:r>
        <w:t>当SPI硬件 CRC检查使能（ SPI_CTRL2.CRCEN = 1 ）且 DMA使能，通讯结束时硬件自动完成 CRC字节</w:t>
      </w:r>
    </w:p>
    <w:p>
      <w:r>
        <w:t>发送和接收。</w:t>
      </w:r>
    </w:p>
    <w:p>
      <w:r>
        <w:t>20.3.7  错误标志位</w:t>
      </w:r>
    </w:p>
    <w:p>
      <w:r>
        <w:t>主模式失效错误（ MODERR ）</w:t>
      </w:r>
    </w:p>
    <w:p>
      <w:r>
        <w:t>以下两种 情况下会发生主模式失效错误：</w:t>
      </w:r>
    </w:p>
    <w:p>
      <w:r>
        <w:t> NSS引脚硬件管理模式，主设备 NSS引脚被驱动低电平；</w:t>
      </w:r>
    </w:p>
    <w:p>
      <w:r>
        <w:t> NSS引脚软件模式管理， SSEL位被置 0。</w:t>
      </w:r>
    </w:p>
    <w:p>
      <w:r>
        <w:t> 当主模式失效错误发生， SPI_STS. MODERR 标志位置 1。如果用户允许相应的中断，则产生中断。</w:t>
      </w:r>
    </w:p>
    <w:p>
      <w:r>
        <w:t>SPI_CTRL2.SPIEN 位和 SPI_CTRL1. MSEL将写保护，且硬件清除。 SPI关闭且强制进入从模式。</w:t>
      </w:r>
    </w:p>
    <w:p>
      <w:r>
        <w:t> 软件执行 SPI_STS 寄存器读或写操作，然后写 SPI_CTRL1 寄存器可以清除 SPI_STS. MODERR 位（在</w:t>
      </w:r>
    </w:p>
    <w:p>
      <w:r>
        <w:t>多主配置下，主机的 NSS引脚必须先拉高） 。</w:t>
      </w:r>
    </w:p>
    <w:p>
      <w:r>
        <w:t> 通常，从机的 SPI_STS. MODERR 位不能设置为 1。然而，在多主配置下，从设备的 SPI_STS. MODERR</w:t>
      </w:r>
    </w:p>
    <w:p>
      <w:r>
        <w:t>位可能置位。这种情况下， SPI_STS. MODERR 位指示存在多主冲突。中断程序可以执行复位或返回默</w:t>
      </w:r>
    </w:p>
    <w:p>
      <w:r>
        <w:t>认状态从错误状态恢复。</w:t>
      </w:r>
    </w:p>
    <w:p>
      <w:r>
        <w:t>上溢标志位（ OVER）</w:t>
      </w:r>
    </w:p>
    <w:p>
      <w:r>
        <w:t>当SPI_STS.RNE 位置 1，但是仍然有数据发送进入接收缓存，上溢错误将发生，此时，上溢标志</w:t>
      </w:r>
    </w:p>
    <w:p>
      <w:r>
        <w:t>SPI_STS.OVER 置1。如果用户使能相应的中断，则产生中断。所有接收到的数据丢失，且 SPI_DAT 寄存器</w:t>
      </w:r>
    </w:p>
    <w:p>
      <w:r>
        <w:t>仅保留之前未读的数据。</w:t>
      </w:r>
    </w:p>
    <w:p>
      <w:r>
        <w:t>依次读 SPI_DAT 寄存器和 SPI_STS 寄存器可以清除 SPI_STS.OVER 位。</w:t>
      </w:r>
    </w:p>
    <w:p>
      <w:r>
        <w:t>CRC错误（ CRCERR ）</w:t>
      </w:r>
    </w:p>
    <w:p>
      <w:r>
        <w:t>CRC错误标志用于检查接收数据的有效性。当接收到的 CRC值和 SPI_CRCRDAT 值不匹配， CRC错误发</w:t>
      </w:r>
    </w:p>
    <w:p>
      <w:r>
        <w:t>生。此时，SPI_STS.CRCERR 标志位被设置为 “1”，如果用户使能相应的中断 （SPI_CTRL2.ERRINTEN = 1 ），</w:t>
      </w:r>
    </w:p>
    <w:p>
      <w:r>
        <w:t>则产生中断。</w:t>
      </w:r>
    </w:p>
    <w:p>
      <w:pPr>
        <w:pStyle w:val="Heading2"/>
      </w:pPr>
      <w:r>
        <w:t>Page 461</w:t>
      </w:r>
    </w:p>
    <w:p>
      <w:r>
        <w:t>www.n singtech.com</w:t>
      </w:r>
    </w:p>
    <w:p>
      <w:r>
        <w:t>442 / 456</w:t>
      </w:r>
    </w:p>
    <w:p>
      <w:r>
        <w:t>国民技术股份有限公司  NSING TECHNOLOGIES INC .</w:t>
      </w:r>
    </w:p>
    <w:p>
      <w:r>
        <w:t>地址：深圳市南山区高新北区宝深路 109号国民技术大厦</w:t>
      </w:r>
    </w:p>
    <w:p>
      <w:r>
        <w:t>电话：+86-755-86309900               传真：+86-755-86169100</w:t>
      </w:r>
    </w:p>
    <w:p>
      <w:r>
        <w:t>网址：https ://www .nsingtech .com  邮编：51805720.3.8  SPI中断</w:t>
      </w:r>
    </w:p>
    <w:p>
      <w:r>
        <w:t>表20-1 SPI中断请求</w:t>
      </w:r>
    </w:p>
    <w:p>
      <w:r>
        <w:t>中断事件  事件标志位  使能控制位</w:t>
      </w:r>
    </w:p>
    <w:p>
      <w:r>
        <w:t>发送缓存空标志  TE TEINTEN</w:t>
      </w:r>
    </w:p>
    <w:p>
      <w:r>
        <w:t>接收缓存非空标志  RNE  RNEINTEN</w:t>
      </w:r>
    </w:p>
    <w:p>
      <w:r>
        <w:t>主模式失效事件  MODERR</w:t>
      </w:r>
    </w:p>
    <w:p>
      <w:r>
        <w:t>ERRINTEN  溢出错误  OVER</w:t>
      </w:r>
    </w:p>
    <w:p>
      <w:r>
        <w:t>CRC错误标志  CRCERR</w:t>
      </w:r>
    </w:p>
    <w:p>
      <w:pPr>
        <w:pStyle w:val="Heading2"/>
      </w:pPr>
      <w:r>
        <w:t>Page 462</w:t>
      </w:r>
    </w:p>
    <w:p>
      <w:r>
        <w:t>www.n singtech.com</w:t>
      </w:r>
    </w:p>
    <w:p>
      <w:r>
        <w:t>443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SPI寄存器描述</w:t>
      </w:r>
    </w:p>
    <w:p>
      <w:r>
        <w:t>20.4.1  SPI 寄存器总览</w:t>
      </w:r>
    </w:p>
    <w:p>
      <w:r>
        <w:t>表20-2 SPI寄存器总览</w:t>
      </w:r>
    </w:p>
    <w:p>
      <w:r>
        <w:t>Offset  Register</w:t>
      </w:r>
    </w:p>
    <w:p>
      <w:r>
        <w:t>31</w:t>
      </w:r>
    </w:p>
    <w:p>
      <w:r>
        <w:t>30</w:t>
      </w:r>
    </w:p>
    <w:p>
      <w:r>
        <w:t>29</w:t>
      </w:r>
    </w:p>
    <w:p>
      <w:r>
        <w:t>28</w:t>
      </w:r>
    </w:p>
    <w:p>
      <w:r>
        <w:t>27</w:t>
      </w:r>
    </w:p>
    <w:p>
      <w:r>
        <w:t>26</w:t>
      </w:r>
    </w:p>
    <w:p>
      <w:r>
        <w:t>25</w:t>
      </w:r>
    </w:p>
    <w:p>
      <w:r>
        <w:t>24</w:t>
      </w:r>
    </w:p>
    <w:p>
      <w:r>
        <w:t>23</w:t>
      </w:r>
    </w:p>
    <w:p>
      <w:r>
        <w:t>22</w:t>
      </w:r>
    </w:p>
    <w:p>
      <w:r>
        <w:t>21</w:t>
      </w:r>
    </w:p>
    <w:p>
      <w:r>
        <w:t>20</w:t>
      </w:r>
    </w:p>
    <w:p>
      <w:r>
        <w:t>19</w:t>
      </w:r>
    </w:p>
    <w:p>
      <w:r>
        <w:t>18</w:t>
      </w:r>
    </w:p>
    <w:p>
      <w:r>
        <w:t>17</w:t>
      </w:r>
    </w:p>
    <w:p>
      <w:r>
        <w:t>16</w:t>
      </w:r>
    </w:p>
    <w:p>
      <w:r>
        <w:t>15</w:t>
      </w:r>
    </w:p>
    <w:p>
      <w:r>
        <w:t>14</w:t>
      </w:r>
    </w:p>
    <w:p>
      <w:r>
        <w:t>13</w:t>
      </w:r>
    </w:p>
    <w:p>
      <w:r>
        <w:t>12</w:t>
      </w:r>
    </w:p>
    <w:p>
      <w:r>
        <w:t>11</w:t>
      </w:r>
    </w:p>
    <w:p>
      <w:r>
        <w:t>10</w:t>
      </w:r>
    </w:p>
    <w:p>
      <w:r>
        <w:t>9</w:t>
      </w:r>
    </w:p>
    <w:p>
      <w:r>
        <w:t>8</w:t>
      </w:r>
    </w:p>
    <w:p>
      <w:r>
        <w:t>7</w:t>
      </w:r>
    </w:p>
    <w:p>
      <w:r>
        <w:t>6</w:t>
      </w:r>
    </w:p>
    <w:p>
      <w:r>
        <w:t>5</w:t>
      </w:r>
    </w:p>
    <w:p>
      <w:r>
        <w:t>4</w:t>
      </w:r>
    </w:p>
    <w:p>
      <w:r>
        <w:t>3</w:t>
      </w:r>
    </w:p>
    <w:p>
      <w:r>
        <w:t>2</w:t>
      </w:r>
    </w:p>
    <w:p>
      <w:r>
        <w:t>1</w:t>
      </w:r>
    </w:p>
    <w:p>
      <w:r>
        <w:t>0</w:t>
      </w:r>
    </w:p>
    <w:p>
      <w:r>
        <w:t>000h  SPI_CTRL1</w:t>
      </w:r>
    </w:p>
    <w:p>
      <w:r>
        <w:t>Reserved</w:t>
      </w:r>
    </w:p>
    <w:p>
      <w:r>
        <w:t>BIDIROEN</w:t>
      </w:r>
    </w:p>
    <w:p>
      <w:r>
        <w:t>BIDIRMODE</w:t>
      </w:r>
    </w:p>
    <w:p>
      <w:r>
        <w:t>RONLY</w:t>
      </w:r>
    </w:p>
    <w:p>
      <w:r>
        <w:t>SSMEN</w:t>
      </w:r>
    </w:p>
    <w:p>
      <w:r>
        <w:t>SSEL</w:t>
      </w:r>
    </w:p>
    <w:p>
      <w:r>
        <w:t>SSOEN</w:t>
      </w:r>
    </w:p>
    <w:p>
      <w:r>
        <w:t>CRCNEXT</w:t>
      </w:r>
    </w:p>
    <w:p>
      <w:r>
        <w:t>DATFF</w:t>
      </w:r>
    </w:p>
    <w:p>
      <w:r>
        <w:t>LSBFF</w:t>
      </w:r>
    </w:p>
    <w:p>
      <w:r>
        <w:t>MSEL</w:t>
      </w:r>
    </w:p>
    <w:p>
      <w:r>
        <w:t>CLKPHA</w:t>
      </w:r>
    </w:p>
    <w:p>
      <w:r>
        <w:t>CLKPOL</w:t>
      </w:r>
    </w:p>
    <w:p>
      <w:r>
        <w:t>Reserved</w:t>
      </w:r>
    </w:p>
    <w:p>
      <w:r>
        <w:t>BR[2:0]</w:t>
      </w:r>
    </w:p>
    <w:p>
      <w:r>
        <w:t>Reset Value  0 0 0 0 0 0 0 0 0 0 0 0 0 0 0</w:t>
      </w:r>
    </w:p>
    <w:p>
      <w:r>
        <w:t>004h  SPI_CTRL2</w:t>
      </w:r>
    </w:p>
    <w:p>
      <w:r>
        <w:t>Reserved</w:t>
      </w:r>
    </w:p>
    <w:p>
      <w:r>
        <w:t>CRCSTP</w:t>
      </w:r>
    </w:p>
    <w:p>
      <w:r>
        <w:t>Reserved</w:t>
      </w:r>
    </w:p>
    <w:p>
      <w:r>
        <w:t>NSSPOL</w:t>
      </w:r>
    </w:p>
    <w:p>
      <w:r>
        <w:t>ERRINTEN</w:t>
      </w:r>
    </w:p>
    <w:p>
      <w:r>
        <w:t>RNEINTEN</w:t>
      </w:r>
    </w:p>
    <w:p>
      <w:r>
        <w:t>TEINTEN</w:t>
      </w:r>
    </w:p>
    <w:p>
      <w:r>
        <w:t>CRCEN</w:t>
      </w:r>
    </w:p>
    <w:p>
      <w:r>
        <w:t>TDMAEN</w:t>
      </w:r>
    </w:p>
    <w:p>
      <w:r>
        <w:t>RDMAEN</w:t>
      </w:r>
    </w:p>
    <w:p>
      <w:r>
        <w:t>SPIEN</w:t>
      </w:r>
    </w:p>
    <w:p>
      <w:r>
        <w:t>Reset Value  0 0 0 0 0 0 0 0 0</w:t>
      </w:r>
    </w:p>
    <w:p>
      <w:r>
        <w:t>008h  SPI_STS</w:t>
      </w:r>
    </w:p>
    <w:p>
      <w:r>
        <w:t>Reserved</w:t>
      </w:r>
    </w:p>
    <w:p>
      <w:r>
        <w:t>OVER</w:t>
      </w:r>
    </w:p>
    <w:p>
      <w:r>
        <w:t>MODERR</w:t>
      </w:r>
    </w:p>
    <w:p>
      <w:r>
        <w:t>CRCERR</w:t>
      </w:r>
    </w:p>
    <w:p>
      <w:r>
        <w:t>BUSY</w:t>
      </w:r>
    </w:p>
    <w:p>
      <w:r>
        <w:t>RNE</w:t>
      </w:r>
    </w:p>
    <w:p>
      <w:r>
        <w:t>TE</w:t>
      </w:r>
    </w:p>
    <w:p>
      <w:r>
        <w:t>Reset Value  0 0 0 0 1 0</w:t>
      </w:r>
    </w:p>
    <w:p>
      <w:r>
        <w:t>00Ch  SPI_DAT</w:t>
      </w:r>
    </w:p>
    <w:p>
      <w:r>
        <w:t>Reserved  DAT[15:0]</w:t>
      </w:r>
    </w:p>
    <w:p>
      <w:r>
        <w:t>Reset Value  0 0 0 0 0 0 0 0 0 0 0 0 0 0 0 0</w:t>
      </w:r>
    </w:p>
    <w:p>
      <w:r>
        <w:t>010h  SPI_CRCTDAT</w:t>
      </w:r>
    </w:p>
    <w:p>
      <w:r>
        <w:t>Reserved  CRCTDAT[15:0]</w:t>
      </w:r>
    </w:p>
    <w:p>
      <w:r>
        <w:t>Reset Value  0 0 0 0 0 0 0 0 0 0 0 0 0 0 0 0</w:t>
      </w:r>
    </w:p>
    <w:p>
      <w:r>
        <w:t>014h  SPI_CRCRDAT</w:t>
      </w:r>
    </w:p>
    <w:p>
      <w:r>
        <w:t>Reserved  CRCRDAT[15:0]</w:t>
      </w:r>
    </w:p>
    <w:p>
      <w:r>
        <w:t>Reset Value  0 0 0 0 0 0 0 0 0 0 0 0 0 0 0 0</w:t>
      </w:r>
    </w:p>
    <w:p>
      <w:r>
        <w:t>018h  SPI_CRCPOLY</w:t>
      </w:r>
    </w:p>
    <w:p>
      <w:r>
        <w:t>Reserved  CRCPOLY[15:0]</w:t>
      </w:r>
    </w:p>
    <w:p>
      <w:r>
        <w:t>Reset Value  0 0 0 0 0 0 0 0 0 0 0 0 0 1 1 1</w:t>
      </w:r>
    </w:p>
    <w:p>
      <w:r>
        <w:t>038h  SPI_CTRL3</w:t>
      </w:r>
    </w:p>
    <w:p>
      <w:r>
        <w:t>Reserved  DELAYTIME[3:0]</w:t>
      </w:r>
    </w:p>
    <w:p>
      <w:r>
        <w:t>Reset Value  0 0 0 0</w:t>
      </w:r>
    </w:p>
    <w:p>
      <w:pPr>
        <w:pStyle w:val="Heading2"/>
      </w:pPr>
      <w:r>
        <w:t>Page 463</w:t>
      </w:r>
    </w:p>
    <w:p>
      <w:r>
        <w:t>www.n singtech.com</w:t>
      </w:r>
    </w:p>
    <w:p>
      <w:r>
        <w:t>444 / 456</w:t>
      </w:r>
    </w:p>
    <w:p>
      <w:r>
        <w:t>国民技术股份有限公司  NSING TECHNOLOGIES INC .</w:t>
      </w:r>
    </w:p>
    <w:p>
      <w:r>
        <w:t>地址：深圳市南山区高新北区宝深路 109号国民技术大厦</w:t>
      </w:r>
    </w:p>
    <w:p>
      <w:r>
        <w:t>电话：+86-755-86309900               传真：+86-755-86169100</w:t>
      </w:r>
    </w:p>
    <w:p>
      <w:r>
        <w:t>网址：https ://www .nsingtech .com  邮编：51805720.4.2  SPI控制寄存器 1（SPI_CTRL1 ）</w:t>
      </w:r>
    </w:p>
    <w:p>
      <w:r>
        <w:t>地址偏移： 0x00</w:t>
      </w:r>
    </w:p>
    <w:p>
      <w:r>
        <w:t>复位值： 0x0000 0000</w:t>
      </w:r>
    </w:p>
    <w:p>
      <w:r>
        <w:t>31 30 29 28 27 26 25 24 23 22 21 20 19 18 17 16</w:t>
      </w:r>
    </w:p>
    <w:p>
      <w:r>
        <w:t>Reserved</w:t>
      </w:r>
    </w:p>
    <w:p>
      <w:r>
        <w:t>15 14 13 12 11 10 9 8 7 6 5 4 3 2 1 0</w:t>
      </w:r>
    </w:p>
    <w:p>
      <w:r>
        <w:t>BIDIR</w:t>
      </w:r>
    </w:p>
    <w:p>
      <w:r>
        <w:t>MODE  BIDIR</w:t>
      </w:r>
    </w:p>
    <w:p>
      <w:r>
        <w:t>OEN  RONLY  SSMEN  SSEL  SSOEN  CRC</w:t>
      </w:r>
    </w:p>
    <w:p>
      <w:r>
        <w:t>NEXT  DA TFF  LSBFF  MSEL  CLKPHA  CLKPOL  Reserved  BR[2:0]</w:t>
      </w:r>
    </w:p>
    <w:p>
      <w:r>
        <w:t>rw rw rw rw rw rw rw rw rw rw rw rw  rw rw rw</w:t>
      </w:r>
    </w:p>
    <w:p>
      <w:r>
        <w:t>位域  名称  描述</w:t>
      </w:r>
    </w:p>
    <w:p>
      <w:r>
        <w:t>31:16  Reserved  保留，必须保持复位值</w:t>
      </w:r>
    </w:p>
    <w:p>
      <w:r>
        <w:t>15 BIDIRMODE  双向数据模式使能</w:t>
      </w:r>
    </w:p>
    <w:p>
      <w:r>
        <w:t>0：选择 “双线双向 ”模式；</w:t>
      </w:r>
    </w:p>
    <w:p>
      <w:r>
        <w:t>1：选择 “单线双向 ”模式。</w:t>
      </w:r>
    </w:p>
    <w:p>
      <w:r>
        <w:t>14 BIDIROEN  “单线双向 ”模式下输出使能</w:t>
      </w:r>
    </w:p>
    <w:p>
      <w:r>
        <w:t>该位和 SPI_CTRL1.BIDIRMODE 位一起决定 “单线双向 ”模式的传输方向 。</w:t>
      </w:r>
    </w:p>
    <w:p>
      <w:r>
        <w:t>0：输出禁止（仅接收模式） 。</w:t>
      </w:r>
    </w:p>
    <w:p>
      <w:r>
        <w:t>1：输出使能（仅发送模式） 。</w:t>
      </w:r>
    </w:p>
    <w:p>
      <w:r>
        <w:t>在主机模式下 ，“单线 ”数据线是 MOSI引脚，在从机模式下 ，“单线 ”数据线是 MISO引</w:t>
      </w:r>
    </w:p>
    <w:p>
      <w:r>
        <w:t>脚。</w:t>
      </w:r>
    </w:p>
    <w:p>
      <w:r>
        <w:t>13 RONLY  “双线双向 ”模式下输出使能</w:t>
      </w:r>
    </w:p>
    <w:p>
      <w:r>
        <w:t>该位和 SPI_CTRL1.BIDIRMODE 位一起决定 “双线双向 ”模式的传输方向 。在多个从设备</w:t>
      </w:r>
    </w:p>
    <w:p>
      <w:r>
        <w:t>的应用场景，该位仅被访问的从设备置 1，仅被访问的从设备可以输出，从而避免数据</w:t>
      </w:r>
    </w:p>
    <w:p>
      <w:r>
        <w:t>线冲突。</w:t>
      </w:r>
    </w:p>
    <w:p>
      <w:r>
        <w:t>0：全双工（发送和接收模式） 。</w:t>
      </w:r>
    </w:p>
    <w:p>
      <w:r>
        <w:t>1：输出禁能（仅接收模式） 。</w:t>
      </w:r>
    </w:p>
    <w:p>
      <w:r>
        <w:t>12 SSMEN  软件从设备管理</w:t>
      </w:r>
    </w:p>
    <w:p>
      <w:r>
        <w:t>当SPI_CTRL1. SSMEN被置位时， NSS引脚上的电平由 SPI_CTRL1. SSEL位的值决定。</w:t>
      </w:r>
    </w:p>
    <w:p>
      <w:r>
        <w:t>0：禁止软件从设备管理；</w:t>
      </w:r>
    </w:p>
    <w:p>
      <w:r>
        <w:t>1：启用软件从设备管理。</w:t>
      </w:r>
    </w:p>
    <w:p>
      <w:r>
        <w:t>11 SSEL  内部从设备选择</w:t>
      </w:r>
    </w:p>
    <w:p>
      <w:r>
        <w:t>该位仅在 SPI_CTRL1.SSMEN 位置 1时有意义。它决定了 NSS电平，且 NSS引脚的 I/O</w:t>
      </w:r>
    </w:p>
    <w:p>
      <w:r>
        <w:t>操作无效 。</w:t>
      </w:r>
    </w:p>
    <w:p>
      <w:r>
        <w:t>10 SSOEN  NSS输出使能</w:t>
      </w:r>
    </w:p>
    <w:p>
      <w:r>
        <w:t>0：禁止在主模式下 NSS输出，该设备可以工作在多主设备模式；</w:t>
      </w:r>
    </w:p>
    <w:p>
      <w:r>
        <w:t>1：设备开启时，开启主模式下 NSS输出，该设备不能工作在多主设备模式。</w:t>
      </w:r>
    </w:p>
    <w:p>
      <w:r>
        <w:t>9 CRCNEXT  下一个发送 CRC</w:t>
      </w:r>
    </w:p>
    <w:p>
      <w:r>
        <w:t>0：下一个发送的值来自发送缓存。</w:t>
      </w:r>
    </w:p>
    <w:p>
      <w:pPr>
        <w:pStyle w:val="Heading2"/>
      </w:pPr>
      <w:r>
        <w:t>Page 464</w:t>
      </w:r>
    </w:p>
    <w:p>
      <w:r>
        <w:t>www.n singtech.com</w:t>
      </w:r>
    </w:p>
    <w:p>
      <w:r>
        <w:t>445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1：下一个发送的值来自发送 CRC寄存器。</w:t>
      </w:r>
    </w:p>
    <w:p>
      <w:r>
        <w:t>注意：在 SPI_DAT 寄存器写入最后一个数据后应马上设置该位。</w:t>
      </w:r>
    </w:p>
    <w:p>
      <w:r>
        <w:t>8 DATFF  数据帧格式</w:t>
      </w:r>
    </w:p>
    <w:p>
      <w:r>
        <w:t>0：使用 8位数据帧格式进行发送 /接收；</w:t>
      </w:r>
    </w:p>
    <w:p>
      <w:r>
        <w:t>1：使用 16位数据帧格式进行发送 /接收。</w:t>
      </w:r>
    </w:p>
    <w:p>
      <w:r>
        <w:t>注意：只有当 SPI禁止（ SPI_CTRL2.SPIEN = 0 ）时，才能写该位，否则出错。</w:t>
      </w:r>
    </w:p>
    <w:p>
      <w:r>
        <w:t>7 LSBFF  帧格式</w:t>
      </w:r>
    </w:p>
    <w:p>
      <w:r>
        <w:t>0：先发送 MSB。</w:t>
      </w:r>
    </w:p>
    <w:p>
      <w:r>
        <w:t>1：先发送 LSB。</w:t>
      </w:r>
    </w:p>
    <w:p>
      <w:r>
        <w:t>注意：通讯过程中该位不能被改变。</w:t>
      </w:r>
    </w:p>
    <w:p>
      <w:r>
        <w:t>6 MSEL  主设备选择</w:t>
      </w:r>
    </w:p>
    <w:p>
      <w:r>
        <w:t>0：配置为从设备；</w:t>
      </w:r>
    </w:p>
    <w:p>
      <w:r>
        <w:t>1：配置为主设备。</w:t>
      </w:r>
    </w:p>
    <w:p>
      <w:r>
        <w:t>注意：当通信正在进行的时候，不能修改该位。</w:t>
      </w:r>
    </w:p>
    <w:p>
      <w:r>
        <w:t>5 CLKPHA  时钟相位</w:t>
      </w:r>
    </w:p>
    <w:p>
      <w:r>
        <w:t>0：第一个时钟沿采样数据</w:t>
      </w:r>
    </w:p>
    <w:p>
      <w:r>
        <w:t>1：第二个时钟沿采样数据。</w:t>
      </w:r>
    </w:p>
    <w:p>
      <w:r>
        <w:t>注意：当通信正在进行的时候，不能修改该位。</w:t>
      </w:r>
    </w:p>
    <w:p>
      <w:r>
        <w:t>4 CLKPOL  时钟极性</w:t>
      </w:r>
    </w:p>
    <w:p>
      <w:r>
        <w:t>0：空闲状态时， SCLK保持低电平；</w:t>
      </w:r>
    </w:p>
    <w:p>
      <w:r>
        <w:t>1：空闲状态时， SCLK保持高电平。</w:t>
      </w:r>
    </w:p>
    <w:p>
      <w:r>
        <w:t>注意：</w:t>
      </w:r>
    </w:p>
    <w:p>
      <w:r>
        <w:t>1. 当通信正在进行的时候，不能修改该位。</w:t>
      </w:r>
    </w:p>
    <w:p>
      <w:r>
        <w:t>2. CLKPOL 为1配置对应 IO为上拉， CLKPOL 为0配置对应 IO为下拉。</w:t>
      </w:r>
    </w:p>
    <w:p>
      <w:r>
        <w:t>3 Reserved  保留，必需保持复位值。</w:t>
      </w:r>
    </w:p>
    <w:p>
      <w:r>
        <w:t>2:0 BR[2:0]  波特率控制</w:t>
      </w:r>
    </w:p>
    <w:p>
      <w:r>
        <w:t>000：fPCLK/2</w:t>
      </w:r>
    </w:p>
    <w:p>
      <w:r>
        <w:t>001：fPCLK/4</w:t>
      </w:r>
    </w:p>
    <w:p>
      <w:r>
        <w:t>010：fPCLK /8</w:t>
      </w:r>
    </w:p>
    <w:p>
      <w:r>
        <w:t>011：f fPCLK /16</w:t>
      </w:r>
    </w:p>
    <w:p>
      <w:r>
        <w:t>100：fPCLK /32</w:t>
      </w:r>
    </w:p>
    <w:p>
      <w:r>
        <w:t>101：fPCLK /64</w:t>
      </w:r>
    </w:p>
    <w:p>
      <w:r>
        <w:t>110：fPCLK /128</w:t>
      </w:r>
    </w:p>
    <w:p>
      <w:r>
        <w:t>111：fPCLK /256</w:t>
      </w:r>
    </w:p>
    <w:p>
      <w:r>
        <w:t>注意：当通信正在进行的时候，不能修改这些位。</w:t>
      </w:r>
    </w:p>
    <w:p>
      <w:r>
        <w:t>20.4.3  SPI控制寄存器 2（SPI_CTRL2 ）</w:t>
      </w:r>
    </w:p>
    <w:p>
      <w:r>
        <w:t>地址偏移： 0x04</w:t>
      </w:r>
    </w:p>
    <w:p>
      <w:r>
        <w:t>复位值： 0x0000 0000</w:t>
      </w:r>
    </w:p>
    <w:p>
      <w:r>
        <w:t>31 30 29 28 27 26 25 24 23 22 21 20 19 18 17 16</w:t>
      </w:r>
    </w:p>
    <w:p>
      <w:pPr>
        <w:pStyle w:val="Heading2"/>
      </w:pPr>
      <w:r>
        <w:t>Page 465</w:t>
      </w:r>
    </w:p>
    <w:p>
      <w:r>
        <w:t>www.n singtech.com</w:t>
      </w:r>
    </w:p>
    <w:p>
      <w:r>
        <w:t>446 / 456</w:t>
      </w:r>
    </w:p>
    <w:p>
      <w:r>
        <w:t>国民技术股份有限公司  NSING TECHNOLOGIES INC .</w:t>
      </w:r>
    </w:p>
    <w:p>
      <w:r>
        <w:t>地址：深圳市南山区高新北区宝深路 109号国民技术大厦</w:t>
      </w:r>
    </w:p>
    <w:p>
      <w:r>
        <w:t>电话：+86-755-86309900               传真：+86-755-86169100</w:t>
      </w:r>
    </w:p>
    <w:p>
      <w:r>
        <w:t>网址：https ://www .nsingtech .com  邮编：518057Reserved</w:t>
      </w:r>
    </w:p>
    <w:p>
      <w:r>
        <w:t>15 14 13 12 11 10 9 8 7 6 5 4 3 2 1 0</w:t>
      </w:r>
    </w:p>
    <w:p>
      <w:r>
        <w:t>Reserved  CRCSTP  Reserved  NSSPOL  ERR</w:t>
      </w:r>
    </w:p>
    <w:p>
      <w:r>
        <w:t>INTEN  RNE</w:t>
      </w:r>
    </w:p>
    <w:p>
      <w:r>
        <w:t>INTEN  TE</w:t>
      </w:r>
    </w:p>
    <w:p>
      <w:r>
        <w:t>INTEN  CRCEN  TDMAEN  RDMAEN  SPIEN</w:t>
      </w:r>
    </w:p>
    <w:p>
      <w:r>
        <w:t>rw      rw rw rw rw rw rw rw rw</w:t>
      </w:r>
    </w:p>
    <w:p>
      <w:r>
        <w:t>位域  名称  描述</w:t>
      </w:r>
    </w:p>
    <w:p>
      <w:r>
        <w:t>31:14  Reserved  保留，必须保持复位值</w:t>
      </w:r>
    </w:p>
    <w:p>
      <w:r>
        <w:t>13 CRCSTP  NSS失效后， CRC计算控制</w:t>
      </w:r>
    </w:p>
    <w:p>
      <w:r>
        <w:t>0：停止计算</w:t>
      </w:r>
    </w:p>
    <w:p>
      <w:r>
        <w:t>1：在时钟存在的情况下，仍然进行计算</w:t>
      </w:r>
    </w:p>
    <w:p>
      <w:r>
        <w:t>12:8 Reserved  保留，必须保持复位值</w:t>
      </w:r>
    </w:p>
    <w:p>
      <w:r>
        <w:t>7 NSSPOL  NSS极性控制</w:t>
      </w:r>
    </w:p>
    <w:p>
      <w:r>
        <w:t>0：NSS低电平有效；</w:t>
      </w:r>
    </w:p>
    <w:p>
      <w:r>
        <w:t>1：NSS高电平有效。</w:t>
      </w:r>
    </w:p>
    <w:p>
      <w:r>
        <w:t>6 ERRINTEN  错误中断使能</w:t>
      </w:r>
    </w:p>
    <w:p>
      <w:r>
        <w:t>当错误（ SPI_STS. CRCERR 、SPI_STS. OVER、SPI_STS. MODERR ）产生时，该位控制是</w:t>
      </w:r>
    </w:p>
    <w:p>
      <w:r>
        <w:t>否产生中断</w:t>
      </w:r>
    </w:p>
    <w:p>
      <w:r>
        <w:t>0：禁止错误中断；</w:t>
      </w:r>
    </w:p>
    <w:p>
      <w:r>
        <w:t>1：允许错误中断。</w:t>
      </w:r>
    </w:p>
    <w:p>
      <w:r>
        <w:t>5 RNEINTEN  接收缓存非空中断使能</w:t>
      </w:r>
    </w:p>
    <w:p>
      <w:r>
        <w:t>0：禁止 RNE中断；</w:t>
      </w:r>
    </w:p>
    <w:p>
      <w:r>
        <w:t>1：允许 RNE中断，当 SPI_STS. RNE标志置位时产生中断请求。</w:t>
      </w:r>
    </w:p>
    <w:p>
      <w:r>
        <w:t>4 TEINTEN  发送缓存空中断使能</w:t>
      </w:r>
    </w:p>
    <w:p>
      <w:r>
        <w:t>0：禁止 TE中断；</w:t>
      </w:r>
    </w:p>
    <w:p>
      <w:r>
        <w:t>1：允许 TE中断，当SPI_STS. TE标志置位为 ‘1’时产生中断请求 。</w:t>
      </w:r>
    </w:p>
    <w:p>
      <w:r>
        <w:t>3 CRCEN  硬件 CRC校验使能</w:t>
      </w:r>
    </w:p>
    <w:p>
      <w:r>
        <w:t>0：禁止 CRC计算；</w:t>
      </w:r>
    </w:p>
    <w:p>
      <w:r>
        <w:t>1：启动 CRC计算。</w:t>
      </w:r>
    </w:p>
    <w:p>
      <w:r>
        <w:t>该位只能用于全双工模式。</w:t>
      </w:r>
    </w:p>
    <w:p>
      <w:r>
        <w:t>注意：只有在禁止 SPI时（ SPI_CTRL2.SPIEN  = 0） ，才能写该位，否则出错。</w:t>
      </w:r>
    </w:p>
    <w:p>
      <w:r>
        <w:t>2 TDMAEN  发送缓存 DMA使能</w:t>
      </w:r>
    </w:p>
    <w:p>
      <w:r>
        <w:t>当该位被设置时， TE标志一旦被置位就发出 DMA请求</w:t>
      </w:r>
    </w:p>
    <w:p>
      <w:r>
        <w:t>0：禁止发送缓存 DMA；</w:t>
      </w:r>
    </w:p>
    <w:p>
      <w:r>
        <w:t>1：启动发送缓存 DMA。</w:t>
      </w:r>
    </w:p>
    <w:p>
      <w:r>
        <w:t>1 RDMAEN  接收缓存 DMA使能</w:t>
      </w:r>
    </w:p>
    <w:p>
      <w:r>
        <w:t>当该位被设置时， RNE标志一旦被置位就发出 DMA请求</w:t>
      </w:r>
    </w:p>
    <w:p>
      <w:r>
        <w:t>0：禁止接收缓存 DMA；</w:t>
      </w:r>
    </w:p>
    <w:p>
      <w:r>
        <w:t>1：启动接收缓存 DMA。</w:t>
      </w:r>
    </w:p>
    <w:p>
      <w:pPr>
        <w:pStyle w:val="Heading2"/>
      </w:pPr>
      <w:r>
        <w:t>Page 466</w:t>
      </w:r>
    </w:p>
    <w:p>
      <w:r>
        <w:t>www.n singtech.com</w:t>
      </w:r>
    </w:p>
    <w:p>
      <w:r>
        <w:t>447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0 SPIEN  SPI使能</w:t>
      </w:r>
    </w:p>
    <w:p>
      <w:r>
        <w:t>0：禁能 SPI模块。</w:t>
      </w:r>
    </w:p>
    <w:p>
      <w:r>
        <w:t>1：使能 SPI模块。</w:t>
      </w:r>
    </w:p>
    <w:p>
      <w:r>
        <w:t>注意：当关闭 SPI设备时，请遵循 0的流程操作。</w:t>
      </w:r>
    </w:p>
    <w:p>
      <w:r>
        <w:t>20.4.4  SPI状态寄存器（ SPI_STS ）</w:t>
      </w:r>
    </w:p>
    <w:p>
      <w:r>
        <w:t>地址偏移： 0x08</w:t>
      </w:r>
    </w:p>
    <w:p>
      <w:r>
        <w:t>复位值： 0x0000 0101</w:t>
      </w:r>
    </w:p>
    <w:p>
      <w:r>
        <w:t>31 30 29 28 27 26 25 24 23 22 21 20 19 18 17 16</w:t>
      </w:r>
    </w:p>
    <w:p>
      <w:r>
        <w:t>Reserved</w:t>
      </w:r>
    </w:p>
    <w:p>
      <w:r>
        <w:t>15 14 13 12 11 10 9 8 7 6 5 4 3 2 1 0</w:t>
      </w:r>
    </w:p>
    <w:p>
      <w:r>
        <w:t>Reserved  OVER  MODERR  CRCERR  BUSY  RNE  TE</w:t>
      </w:r>
    </w:p>
    <w:p>
      <w:r>
        <w:t>r r rc_w0  r r r</w:t>
      </w:r>
    </w:p>
    <w:p>
      <w:r>
        <w:t>位域  名称  描述</w:t>
      </w:r>
    </w:p>
    <w:p>
      <w:r>
        <w:t>31:6 Reserved  保留，必须保持复位值。</w:t>
      </w:r>
    </w:p>
    <w:p>
      <w:r>
        <w:t>5 OVER  溢出标志</w:t>
      </w:r>
    </w:p>
    <w:p>
      <w:r>
        <w:t>0：没有出现溢出错误；</w:t>
      </w:r>
    </w:p>
    <w:p>
      <w:r>
        <w:t>1：出现溢出错误。</w:t>
      </w:r>
    </w:p>
    <w:p>
      <w:r>
        <w:t>该位由硬件置位，由软件序列复位。关于软件序列的详细信息，参考 20.3.7节。</w:t>
      </w:r>
    </w:p>
    <w:p>
      <w:r>
        <w:t>4 MODERR  模式错误</w:t>
      </w:r>
    </w:p>
    <w:p>
      <w:r>
        <w:t>0：没有出现模式错误；</w:t>
      </w:r>
    </w:p>
    <w:p>
      <w:r>
        <w:t>1：出现模式错误。</w:t>
      </w:r>
    </w:p>
    <w:p>
      <w:r>
        <w:t>该位由硬件置位，由软件序列复位。关于软件序列的详细信息，参考 0节。</w:t>
      </w:r>
    </w:p>
    <w:p>
      <w:r>
        <w:t>3 CRCERR  CRC错误标志</w:t>
      </w:r>
    </w:p>
    <w:p>
      <w:r>
        <w:t>0：收到的 CRC值和 SPI_CRCRDAT 寄存器中的值匹配；</w:t>
      </w:r>
    </w:p>
    <w:p>
      <w:r>
        <w:t>1：收到的 CRC值和 SPI_CRCRDAT 寄存器中的值不匹配。</w:t>
      </w:r>
    </w:p>
    <w:p>
      <w:r>
        <w:t>该位由硬件置位 ，由软件写 ‘0’而复位。</w:t>
      </w:r>
    </w:p>
    <w:p>
      <w:r>
        <w:t>2 BUSY  忙标志</w:t>
      </w:r>
    </w:p>
    <w:p>
      <w:r>
        <w:t>0：SPI不忙；</w:t>
      </w:r>
    </w:p>
    <w:p>
      <w:r>
        <w:t>1：SPI正忙于通信，或者发送缓冲非空。</w:t>
      </w:r>
    </w:p>
    <w:p>
      <w:r>
        <w:t>该位由硬件置位或者复位。</w:t>
      </w:r>
    </w:p>
    <w:p>
      <w:r>
        <w:t>注意：使用这个标志时需要特别注意，详见第 0章节和第 0章节。</w:t>
      </w:r>
    </w:p>
    <w:p>
      <w:r>
        <w:t>1 RNE  接收缓冲非空</w:t>
      </w:r>
    </w:p>
    <w:p>
      <w:r>
        <w:t>0：接收缓冲为空；</w:t>
      </w:r>
    </w:p>
    <w:p>
      <w:r>
        <w:t>1：接收缓冲非空。</w:t>
      </w:r>
    </w:p>
    <w:p>
      <w:r>
        <w:t>0 TE 发送缓冲为空</w:t>
      </w:r>
    </w:p>
    <w:p>
      <w:r>
        <w:t>0：发送缓冲非空；</w:t>
      </w:r>
    </w:p>
    <w:p>
      <w:pPr>
        <w:pStyle w:val="Heading2"/>
      </w:pPr>
      <w:r>
        <w:t>Page 467</w:t>
      </w:r>
    </w:p>
    <w:p>
      <w:r>
        <w:t>www.n singtech.com</w:t>
      </w:r>
    </w:p>
    <w:p>
      <w:r>
        <w:t>448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1：发送缓冲为空。</w:t>
      </w:r>
    </w:p>
    <w:p>
      <w:r>
        <w:t>20.4.5  SPI数据寄存器（ SPI_DAT ）</w:t>
      </w:r>
    </w:p>
    <w:p>
      <w:r>
        <w:t>地址偏移： 0x0C</w:t>
      </w:r>
    </w:p>
    <w:p>
      <w:r>
        <w:t>复位值： 0x0000 0000</w:t>
      </w:r>
    </w:p>
    <w:p>
      <w:r>
        <w:t>31 30 29 28 27 26 25 24 23 22 21 20 19 18 17 16</w:t>
      </w:r>
    </w:p>
    <w:p>
      <w:r>
        <w:t>Reserved</w:t>
      </w:r>
    </w:p>
    <w:p>
      <w:r>
        <w:t>15 14 13 12 11 10 9 8 7 6 5 4 3 2 1 0</w:t>
      </w:r>
    </w:p>
    <w:p>
      <w:r>
        <w:t>DA T[15:0]</w:t>
      </w:r>
    </w:p>
    <w:p>
      <w:r>
        <w:t>rw</w:t>
      </w:r>
    </w:p>
    <w:p>
      <w:r>
        <w:t>位域  名称  描述</w:t>
      </w:r>
    </w:p>
    <w:p>
      <w:r>
        <w:t>31:16  Reserved  保留，必须保持复位值。</w:t>
      </w:r>
    </w:p>
    <w:p>
      <w:r>
        <w:t>15:0 DAT[15:0]  数据寄存器</w:t>
      </w:r>
    </w:p>
    <w:p>
      <w:r>
        <w:t>待发送或者已经收到的数据</w:t>
      </w:r>
    </w:p>
    <w:p>
      <w:r>
        <w:t>数据寄存器对应两个缓存：一个用于写（发送缓存） ；另外一个用于读（接收缓存） 。写</w:t>
      </w:r>
    </w:p>
    <w:p>
      <w:r>
        <w:t>操作将数据写到发送缓存；读操作将返回接收缓存里的数据。</w:t>
      </w:r>
    </w:p>
    <w:p>
      <w:r>
        <w:t>对SPI模式的注释：根据 SPI_CTRL1.DATFF 位对数据帧格式的选择，数据的发送和接</w:t>
      </w:r>
    </w:p>
    <w:p>
      <w:r>
        <w:t>收可以是 8位或者 16位的。为保证正确的操作，需要在启用 SPI之前就确定好数据帧格</w:t>
      </w:r>
    </w:p>
    <w:p>
      <w:r>
        <w:t>式。</w:t>
      </w:r>
    </w:p>
    <w:p>
      <w:r>
        <w:t>对于 8位的数据，缓冲器是 8位的，发送和接收时只会用到 SPI_DAT[7:0] 。在接收时，</w:t>
      </w:r>
    </w:p>
    <w:p>
      <w:r>
        <w:t>SPI_DAT[15:8] 被强制为 0。</w:t>
      </w:r>
    </w:p>
    <w:p>
      <w:r>
        <w:t>对于 16位的数据，缓冲器是 16位的，发送和接收时 会用到整个数据寄存器，即</w:t>
      </w:r>
    </w:p>
    <w:p>
      <w:r>
        <w:t>SPI_DAT[15:0] 。</w:t>
      </w:r>
    </w:p>
    <w:p>
      <w:r>
        <w:t>20.4.6  SPI Tx CRC 寄存器（ SPI_CRCTDAT ）</w:t>
      </w:r>
    </w:p>
    <w:p>
      <w:r>
        <w:t>地址偏移： 0x10</w:t>
      </w:r>
    </w:p>
    <w:p>
      <w:r>
        <w:t>复位值： 0x0000</w:t>
      </w:r>
    </w:p>
    <w:p>
      <w:r>
        <w:t>31 30 29 28 27 26 25 24 23 22 21 20 19 18 17 16</w:t>
      </w:r>
    </w:p>
    <w:p>
      <w:r>
        <w:t>Reserved</w:t>
      </w:r>
    </w:p>
    <w:p>
      <w:r>
        <w:t>15 14 13 12 11 10 9 8 7 6 5 4 3 2 1 0</w:t>
      </w:r>
    </w:p>
    <w:p>
      <w:r>
        <w:t>CRCTDA T[15:0]</w:t>
      </w:r>
    </w:p>
    <w:p>
      <w:pPr>
        <w:pStyle w:val="Heading2"/>
      </w:pPr>
      <w:r>
        <w:t>Page 468</w:t>
      </w:r>
    </w:p>
    <w:p>
      <w:r>
        <w:t>www.n singtech.com</w:t>
      </w:r>
    </w:p>
    <w:p>
      <w:r>
        <w:t>449 / 456</w:t>
      </w:r>
    </w:p>
    <w:p>
      <w:r>
        <w:t>国民技术股份有限公司  NSING TECHNOLOGIES INC .</w:t>
      </w:r>
    </w:p>
    <w:p>
      <w:r>
        <w:t>地址：深圳市南山区高新北区宝深路 109号国民技术大厦</w:t>
      </w:r>
    </w:p>
    <w:p>
      <w:r>
        <w:t>电话：+86-755-86309900               传真：+86-755-86169100</w:t>
      </w:r>
    </w:p>
    <w:p>
      <w:r>
        <w:t>网址：https ://www .nsingtech .com  邮编：518057r</w:t>
      </w:r>
    </w:p>
    <w:p>
      <w:r>
        <w:t>位域  名称  描述</w:t>
      </w:r>
    </w:p>
    <w:p>
      <w:r>
        <w:t>31:16  Reserved  保留，必须保持复位值。</w:t>
      </w:r>
    </w:p>
    <w:p>
      <w:r>
        <w:t>15:0 CRCTDAT  发送 CRC寄存器</w:t>
      </w:r>
    </w:p>
    <w:p>
      <w:r>
        <w:t>在启用 CRC计算时，CRCTDAT[15:0] 中包含了依据将要发送的字节计算的 CRC数值。</w:t>
      </w:r>
    </w:p>
    <w:p>
      <w:r>
        <w:t>当在 SPI_CTRL2 中的 CRCEN位写入 ‘1’时，该寄存器被复位 。CRC计算使用</w:t>
      </w:r>
    </w:p>
    <w:p>
      <w:r>
        <w:t>SPI_ CRCPOLY 中的多项式。</w:t>
      </w:r>
    </w:p>
    <w:p>
      <w:r>
        <w:t>当数据帧格式被设置为 8位时，仅低 8位参与计算，并且按照 CRC8的方法进行；当数</w:t>
      </w:r>
    </w:p>
    <w:p>
      <w:r>
        <w:t>据帧格式为 16位时，寄存器中的所有 16个位都参与计算，并且按照 CRC16的标准。</w:t>
      </w:r>
    </w:p>
    <w:p>
      <w:r>
        <w:t>注意：当BUSY标志为 ‘1’时读该寄存器 ，将可能读到不正确的数值 。</w:t>
      </w:r>
    </w:p>
    <w:p>
      <w:r>
        <w:t>20.4.7  SPI Rx CRC 寄存器（ SPI_CRCRDAT ）</w:t>
      </w:r>
    </w:p>
    <w:p>
      <w:r>
        <w:t>地址偏移： 0x14</w:t>
      </w:r>
    </w:p>
    <w:p>
      <w:r>
        <w:t>复位值 : 0x0000</w:t>
      </w:r>
    </w:p>
    <w:p>
      <w:r>
        <w:t>31 30 29 28 27 26 25 24 23 22 21 20 19 18 17 16</w:t>
      </w:r>
    </w:p>
    <w:p>
      <w:r>
        <w:t>Reserved</w:t>
      </w:r>
    </w:p>
    <w:p>
      <w:r>
        <w:t>15 14 13 12 11 10 9 8 7 6 5 4 3 2 1 0</w:t>
      </w:r>
    </w:p>
    <w:p>
      <w:r>
        <w:t>CRCRDA T[15:0]</w:t>
      </w:r>
    </w:p>
    <w:p>
      <w:r>
        <w:t>r</w:t>
      </w:r>
    </w:p>
    <w:p>
      <w:r>
        <w:t>位域  名称  描述</w:t>
      </w:r>
    </w:p>
    <w:p>
      <w:r>
        <w:t>31:16  Reserved  保留，必须保持复位值。</w:t>
      </w:r>
    </w:p>
    <w:p>
      <w:r>
        <w:t>15:0 CRCRDAT  接收 CRC寄存器</w:t>
      </w:r>
    </w:p>
    <w:p>
      <w:r>
        <w:t>在启用 CRC计算时，CRCRDAT[15:0] 中包含了依据收到的字节计算的 CRC数值。当在</w:t>
      </w:r>
    </w:p>
    <w:p>
      <w:r>
        <w:t>SPI_CTRL2.CRCEN 位写入 ‘1’时，该寄存器被复位 。CRC计算使用 SPI_ CRCPOLY 中的</w:t>
      </w:r>
    </w:p>
    <w:p>
      <w:r>
        <w:t>多项式。</w:t>
      </w:r>
    </w:p>
    <w:p>
      <w:r>
        <w:t>当数据帧格式被设置为 8位时，仅低 8位参与计算，并且按照 CRC8的方法进行；当数</w:t>
      </w:r>
    </w:p>
    <w:p>
      <w:r>
        <w:t>据帧格式为 16位时，寄存器中的所有 16位都参与计算，并且按照 CRC16的标准。</w:t>
      </w:r>
    </w:p>
    <w:p>
      <w:r>
        <w:t>注意：当BUSY标志为 ‘1’时读该寄存器 ，将可能读到不正确的数值 。</w:t>
      </w:r>
    </w:p>
    <w:p>
      <w:r>
        <w:t>20.4.8  SPI CRC 多项式寄存器（ SPI_CRCPOLY ）</w:t>
      </w:r>
    </w:p>
    <w:p>
      <w:r>
        <w:t>地址偏移： 0x18</w:t>
      </w:r>
    </w:p>
    <w:p>
      <w:r>
        <w:t>复位值： 0x0007</w:t>
      </w:r>
    </w:p>
    <w:p>
      <w:r>
        <w:t>31 30 29 28 27 26 25 24 23 22 21 20 19 18 17 16</w:t>
      </w:r>
    </w:p>
    <w:p>
      <w:r>
        <w:t>Reserved</w:t>
      </w:r>
    </w:p>
    <w:p>
      <w:pPr>
        <w:pStyle w:val="Heading2"/>
      </w:pPr>
      <w:r>
        <w:t>Page 469</w:t>
      </w:r>
    </w:p>
    <w:p>
      <w:r>
        <w:t>www.n singtech.com</w:t>
      </w:r>
    </w:p>
    <w:p>
      <w:r>
        <w:t>450 / 456</w:t>
      </w:r>
    </w:p>
    <w:p>
      <w:r>
        <w:t>国民技术股份有限公司  NSING TECHNOLOGIES INC .</w:t>
      </w:r>
    </w:p>
    <w:p>
      <w:r>
        <w:t>地址：深圳市南山区高新北区宝深路 109号国民技术大厦</w:t>
      </w:r>
    </w:p>
    <w:p>
      <w:r>
        <w:t>电话：+86-755-86309900               传真：+86-755-86169100</w:t>
      </w:r>
    </w:p>
    <w:p>
      <w:r>
        <w:t>网址：https ://www .nsingtech .com  邮编：518057</w:t>
      </w:r>
    </w:p>
    <w:p>
      <w:r>
        <w:t>15 14 13 12 11 10 9 8 7 6 5 4 3 2 1 0</w:t>
      </w:r>
    </w:p>
    <w:p>
      <w:r>
        <w:t>CRCPOLY[15:0]</w:t>
      </w:r>
    </w:p>
    <w:p>
      <w:r>
        <w:t>rw</w:t>
      </w:r>
    </w:p>
    <w:p>
      <w:r>
        <w:t>位域  名称  描述</w:t>
      </w:r>
    </w:p>
    <w:p>
      <w:r>
        <w:t>31:16  Reserved  保留，必须保持复位值。</w:t>
      </w:r>
    </w:p>
    <w:p>
      <w:r>
        <w:t>15:0 CRCPOLY  [15:0]  CRC多项式寄存器</w:t>
      </w:r>
    </w:p>
    <w:p>
      <w:r>
        <w:t>该寄存器包含了 CRC计算时用到的多项式。</w:t>
      </w:r>
    </w:p>
    <w:p>
      <w:r>
        <w:t>其复位值为 0x0007，根据应用可以设置其他数值。</w:t>
      </w:r>
    </w:p>
    <w:p>
      <w:r>
        <w:t>20.4.9  SPI 时钟采样延迟寄存器（ SPI_CTRL3 ）</w:t>
      </w:r>
    </w:p>
    <w:p>
      <w:r>
        <w:t>地址偏移： 0x38</w:t>
      </w:r>
    </w:p>
    <w:p>
      <w:r>
        <w:t>复位值： 0x0000</w:t>
      </w:r>
    </w:p>
    <w:p>
      <w:r>
        <w:t>31 30 29 28 27 26 25 24 23 22 21 20 19 18 17 16</w:t>
      </w:r>
    </w:p>
    <w:p>
      <w:r>
        <w:t>Reserved</w:t>
      </w:r>
    </w:p>
    <w:p>
      <w:r>
        <w:t>15 14 13 12 11 10 9 8 7 6 5 4 3 2 1 0</w:t>
      </w:r>
    </w:p>
    <w:p>
      <w:r>
        <w:t>Reserved  DELAYTIME[3:0]</w:t>
      </w:r>
    </w:p>
    <w:p>
      <w:r>
        <w:t>rw</w:t>
      </w:r>
    </w:p>
    <w:p>
      <w:r>
        <w:t>位域  名称  描述</w:t>
      </w:r>
    </w:p>
    <w:p>
      <w:r>
        <w:t>31:4 Reserved  保留，必须保持复位值。</w:t>
      </w:r>
    </w:p>
    <w:p>
      <w:r>
        <w:t>3:0 DELAYTIME  [15:0]  SPI主机时钟延迟时间配置</w:t>
      </w:r>
    </w:p>
    <w:p>
      <w:r>
        <w:t>SPI作为主机模式下，用于配置 MISO与SCK之间的延时，用于规避总线上带来的接</w:t>
      </w:r>
    </w:p>
    <w:p>
      <w:r>
        <w:t>收延时</w:t>
      </w:r>
    </w:p>
    <w:p>
      <w:r>
        <w:t>4'b0000：bypass，对主机生成的时钟不做延迟处理；</w:t>
      </w:r>
    </w:p>
    <w:p>
      <w:r>
        <w:t>4'b0001：用 APB2时钟下降沿对  SPI SCLK 采1个PCLK2，延迟为 1/2个PCLK2；</w:t>
      </w:r>
    </w:p>
    <w:p>
      <w:r>
        <w:t>4'b0010：用 APB2时钟下降沿对  SPI SCLK 采1个PCLK2，延迟为 2/2个PCLK2；</w:t>
      </w:r>
    </w:p>
    <w:p>
      <w:r>
        <w:t>4'b0011：用 APB2时钟下降沿对  SPI SCLK 采2个PCLK2，延迟为 3/2个PCLK2；</w:t>
      </w:r>
    </w:p>
    <w:p>
      <w:r>
        <w:t>4'b0100：用 APB2时钟下降 沿对  SPI SCLK 采2个PCLK2，延迟为 4/2个PCLK2；</w:t>
      </w:r>
    </w:p>
    <w:p>
      <w:r>
        <w:t>4'b0101：用 APB2时钟下降沿对  SPI SCLK 采3个PCLK2，延迟为 5/2个PCLK2；</w:t>
      </w:r>
    </w:p>
    <w:p>
      <w:r>
        <w:t>4'b0110：用 APB2时钟下降沿对  SPI SCLK 采3个PCLK2，延迟为 6/2个PCLK2；</w:t>
      </w:r>
    </w:p>
    <w:p>
      <w:r>
        <w:t>4'b0111：用 APB2时钟下降沿对  SPI SCLK 采4个PCLK2，延迟为 7/2个PCLK2；</w:t>
      </w:r>
    </w:p>
    <w:p>
      <w:r>
        <w:t>4'b1000：用 APB2时钟下降沿对  SPI SCLK 采4个PCLK2，延迟为 8/2个PCLK2；</w:t>
      </w:r>
    </w:p>
    <w:p>
      <w:r>
        <w:t>4'b1001：用 APB2时钟下降沿 对 SPI SCLK 采5个PCLK2，延迟为 9/2个PCLK2；</w:t>
      </w:r>
    </w:p>
    <w:p>
      <w:r>
        <w:t>4'b1010：用 APB2时钟下降沿对  SPI SCLK 采5个PCLK2，延迟为 10/2个PCLK2；</w:t>
      </w:r>
    </w:p>
    <w:p>
      <w:r>
        <w:t>4'b1011：用 APB2时钟下降沿对  SPI SCLK 采6个PCLK2，延迟为 11/2个PCLK2；</w:t>
      </w:r>
    </w:p>
    <w:p>
      <w:pPr>
        <w:pStyle w:val="Heading2"/>
      </w:pPr>
      <w:r>
        <w:t>Page 470</w:t>
      </w:r>
    </w:p>
    <w:p>
      <w:r>
        <w:t>www.n singtech.com</w:t>
      </w:r>
    </w:p>
    <w:p>
      <w:r>
        <w:t>451 / 456</w:t>
      </w:r>
    </w:p>
    <w:p>
      <w:r>
        <w:t>国民技术股份有限公司  NSING TECHNOLOGIES INC .</w:t>
      </w:r>
    </w:p>
    <w:p>
      <w:r>
        <w:t>地址：深圳市南山区高新北区宝深路 109号国民技术大厦</w:t>
      </w:r>
    </w:p>
    <w:p>
      <w:r>
        <w:t>电话：+86-755-86309900               传真：+86-755-86169100</w:t>
      </w:r>
    </w:p>
    <w:p>
      <w:r>
        <w:t>网址：https ://www .nsingtech .com  邮编：518057位域  名称  描述</w:t>
      </w:r>
    </w:p>
    <w:p>
      <w:r>
        <w:t>4'b1100：用 APB2时钟下降沿对  SPI SCLK 采6个PCLK2，延迟为 12/2个PCLK2；</w:t>
      </w:r>
    </w:p>
    <w:p>
      <w:r>
        <w:t>4'b1101：用 APB2时钟下降沿对  SPI SCLK 采7个PCLK2，延迟为 13/2个PCLK2；</w:t>
      </w:r>
    </w:p>
    <w:p>
      <w:r>
        <w:t>4'b1110：用 APB2时钟下降沿对  SPI SCLK 采7个PCLK2，延迟为 14/2个PCLK2；</w:t>
      </w:r>
    </w:p>
    <w:p>
      <w:r>
        <w:t>4'b1111：用 APB2时钟下降沿对  SPI SCLK 采8个PCLK2，延迟为 15/2个PCLK2；</w:t>
      </w:r>
    </w:p>
    <w:p>
      <w:r>
        <w:t>注：该寄存器只可在  SPI作为主机模式下可配置，  SPI作为从机模式下配置该位无效</w:t>
      </w:r>
    </w:p>
    <w:p>
      <w:pPr>
        <w:pStyle w:val="Heading2"/>
      </w:pPr>
      <w:r>
        <w:t>Page 471</w:t>
      </w:r>
    </w:p>
    <w:p>
      <w:r>
        <w:t>www.n singtech.com</w:t>
      </w:r>
    </w:p>
    <w:p>
      <w:r>
        <w:t>452 / 456</w:t>
      </w:r>
    </w:p>
    <w:p>
      <w:r>
        <w:t>国民技术股份有限公司  NSING TECHNOLOGIES INC .</w:t>
      </w:r>
    </w:p>
    <w:p>
      <w:r>
        <w:t>地址：深圳市南山区高新北区宝深路 109号国民技术大厦</w:t>
      </w:r>
    </w:p>
    <w:p>
      <w:r>
        <w:t>电话：+86-755-86309900               传真：+86-755-86169100</w:t>
      </w:r>
    </w:p>
    <w:p>
      <w:r>
        <w:t>网址：https ://www .nsingtech .com  邮编：51805721 调试支持（ DBG）</w:t>
      </w:r>
    </w:p>
    <w:p>
      <w:r>
        <w:t>简介</w:t>
      </w:r>
    </w:p>
    <w:p>
      <w:r>
        <w:t>使用 Cortex®-M0内核，内核集成硬件调试模块。支持指令断点（指令取值时停止）和数据断点（数据访问</w:t>
      </w:r>
    </w:p>
    <w:p>
      <w:r>
        <w:t>时停止） 。当内核停止时，用户可以查看内核的内部状态和系统的外部状态。用户查询操作完成后，可以使</w:t>
      </w:r>
    </w:p>
    <w:p>
      <w:r>
        <w:t>内核和外设恢复，并继续执行相应程序。</w:t>
      </w:r>
    </w:p>
    <w:p>
      <w:r>
        <w:t>内核的硬件调试模块在连接到调试器时即可被使用（在未被禁止情况下） 。</w:t>
      </w:r>
    </w:p>
    <w:p>
      <w:r>
        <w:t>支持以下调试接口：</w:t>
      </w:r>
    </w:p>
    <w:p>
      <w:r>
        <w:t> 串行接口</w:t>
      </w:r>
    </w:p>
    <w:p>
      <w:r>
        <w:t>图 21-1级别和 Cortex® -M0级别的调试框图</w:t>
      </w:r>
    </w:p>
    <w:p>
      <w:r>
        <w:t>ARM Cortex®-M0内核硬件调试模块可提供如下调试功 能：</w:t>
      </w:r>
    </w:p>
    <w:p>
      <w:r>
        <w:t> SW-DP：串行调试端口</w:t>
      </w:r>
    </w:p>
    <w:p>
      <w:r>
        <w:t> AHP -AP：AHB访问端口</w:t>
      </w:r>
    </w:p>
    <w:p>
      <w:r>
        <w:t> BPU：断点产生</w:t>
      </w:r>
    </w:p>
    <w:p>
      <w:r>
        <w:t> DWT：数据触发</w:t>
      </w:r>
    </w:p>
    <w:p>
      <w:r>
        <w:t>可参考：</w:t>
      </w:r>
    </w:p>
    <w:p>
      <w:r>
        <w:t> Cortex®-M0技术参考手册（ TRM）</w:t>
      </w:r>
    </w:p>
    <w:p>
      <w:r>
        <w:t> ARM调试接口 V5结构规范</w:t>
      </w:r>
    </w:p>
    <w:p>
      <w:r>
        <w:t>Cortex -M0</w:t>
      </w:r>
    </w:p>
    <w:p>
      <w:r>
        <w:t>CoreAHB -AP</w:t>
      </w:r>
    </w:p>
    <w:p>
      <w:r>
        <w:t>BridgesDWT</w:t>
      </w:r>
    </w:p>
    <w:p>
      <w:r>
        <w:t>NVICBPU</w:t>
      </w:r>
    </w:p>
    <w:p>
      <w:r>
        <w:t>DataInternal dedicated</w:t>
      </w:r>
    </w:p>
    <w:p>
      <w:r>
        <w:t>peripheral bus （PPB）</w:t>
      </w:r>
    </w:p>
    <w:p>
      <w:r>
        <w:t>SW-DPMCU</w:t>
      </w:r>
    </w:p>
    <w:p>
      <w:r>
        <w:t>DBGSWDIO</w:t>
      </w:r>
    </w:p>
    <w:p>
      <w:r>
        <w:t>SWCLK</w:t>
      </w:r>
    </w:p>
    <w:p>
      <w:r>
        <w:t>Cortex -M0 Debug supportSystem Bus</w:t>
      </w:r>
    </w:p>
    <w:p>
      <w:r>
        <w:t>Bus matrix</w:t>
      </w:r>
    </w:p>
    <w:p>
      <w:pPr>
        <w:pStyle w:val="Heading2"/>
      </w:pPr>
      <w:r>
        <w:t>Page 472</w:t>
      </w:r>
    </w:p>
    <w:p>
      <w:r>
        <w:t>www.n singtech.com</w:t>
      </w:r>
    </w:p>
    <w:p>
      <w:r>
        <w:t>453 / 456</w:t>
      </w:r>
    </w:p>
    <w:p>
      <w:r>
        <w:t>国民技术股份有限公司  NSING TECHNOLOGIES INC .</w:t>
      </w:r>
    </w:p>
    <w:p>
      <w:r>
        <w:t>地址：深圳市南山区高新北区宝深路 109号国民技术大厦</w:t>
      </w:r>
    </w:p>
    <w:p>
      <w:r>
        <w:t>电话：+86-755-86309900               传真：+86-755-86169100</w:t>
      </w:r>
    </w:p>
    <w:p>
      <w:r>
        <w:t>网址：https ://www .nsingtech .com  邮编：518057 ARM CoreSight 开发工具集（ r1p0版）技术参考手册</w:t>
      </w:r>
    </w:p>
    <w:p>
      <w:r>
        <w:t>SWD功能</w:t>
      </w:r>
    </w:p>
    <w:p>
      <w:r>
        <w:t>调试工具可以通过上述的 SWD调试接口来调用调试功能。</w:t>
      </w:r>
    </w:p>
    <w:p>
      <w:r>
        <w:t>21.2.1  引脚分配</w:t>
      </w:r>
    </w:p>
    <w:p>
      <w:r>
        <w:t>SWD（串行调试）接口包含 2个管脚： SWCLK（时钟管脚）和 SWDIO（数据输入输出管脚） 。</w:t>
      </w:r>
    </w:p>
    <w:p>
      <w:r>
        <w:t>SWD调试接口管脚分配见下表：</w:t>
      </w:r>
    </w:p>
    <w:p>
      <w:r>
        <w:t>表 21-1调试端口引脚</w:t>
      </w:r>
    </w:p>
    <w:p>
      <w:r>
        <w:t>调试端口  引脚分配</w:t>
      </w:r>
    </w:p>
    <w:p>
      <w:r>
        <w:t>SWDIO  PA13</w:t>
      </w:r>
    </w:p>
    <w:p>
      <w:r>
        <w:t>SWCLK  PA14</w:t>
      </w:r>
    </w:p>
    <w:p>
      <w:pPr>
        <w:pStyle w:val="Heading2"/>
      </w:pPr>
      <w:r>
        <w:t>Page 473</w:t>
      </w:r>
    </w:p>
    <w:p>
      <w:r>
        <w:t>www.n singtech.com</w:t>
      </w:r>
    </w:p>
    <w:p>
      <w:r>
        <w:t>454 / 456</w:t>
      </w:r>
    </w:p>
    <w:p>
      <w:r>
        <w:t>国民技术股份有限公司  NSING TECHNOLOGIES INC .</w:t>
      </w:r>
    </w:p>
    <w:p>
      <w:r>
        <w:t>地址：深圳市南山区高新北区宝深路 109号国民技术大厦</w:t>
      </w:r>
    </w:p>
    <w:p>
      <w:r>
        <w:t>电话：+86-755-86309900               传真：+86-755-86169100</w:t>
      </w:r>
    </w:p>
    <w:p>
      <w:r>
        <w:t>网址：https ://www .nsingtech .com  邮编：51805722 唯一设备序列号  (UID)</w:t>
      </w:r>
    </w:p>
    <w:p>
      <w:r>
        <w:t>简介</w:t>
      </w:r>
    </w:p>
    <w:p>
      <w:r>
        <w:t>MCU系列产品内置两个不同长度的唯一设备序列号，分别为 96位的 UID(Unique device ID) 和128位的</w:t>
      </w:r>
    </w:p>
    <w:p>
      <w:r>
        <w:t>UCID(Unique Customer ID) ，这两个设备序列号存放在闪存存储器的系统配置块中，它们所包含的信息在出</w:t>
      </w:r>
    </w:p>
    <w:p>
      <w:r>
        <w:t>厂时编写，并保证对任意一个 MCU微控制器在任何情况下都是唯一的，用户应用程序或外部设备可以通过</w:t>
      </w:r>
    </w:p>
    <w:p>
      <w:r>
        <w:t>CPU或SWD接口读取，不可被修改。</w:t>
      </w:r>
    </w:p>
    <w:p>
      <w:r>
        <w:t>UID为96位，通常用来作为序列号或作为密码，在编写闪存时，将此唯一标识与软件加解密算法相结合，</w:t>
      </w:r>
    </w:p>
    <w:p>
      <w:r>
        <w:t>进一步提高代码在闪存存储器内的安全性，也可用于激活带安全功能的自举程序 (Secure Bootloader) 。</w:t>
      </w:r>
    </w:p>
    <w:p>
      <w:r>
        <w:t>UCID为128位，遵守国民技术芯片序列号定义，它包含芯片生产及版本相关信息。</w:t>
      </w:r>
    </w:p>
    <w:p>
      <w:r>
        <w:t>除以上两个设备序列号外，还有一个 32位的 DBGMCU_ID ，它包含了芯片版本号、芯片型号、 Flash/SRAM</w:t>
      </w:r>
    </w:p>
    <w:p>
      <w:r>
        <w:t>容量信息。</w:t>
      </w:r>
    </w:p>
    <w:p>
      <w:r>
        <w:t>UID寄存器</w:t>
      </w:r>
    </w:p>
    <w:p>
      <w:r>
        <w:t>起始地址：  0x1FFF_F500 长度 96位。</w:t>
      </w:r>
    </w:p>
    <w:p>
      <w:r>
        <w:t>UCID寄存器</w:t>
      </w:r>
    </w:p>
    <w:p>
      <w:r>
        <w:t>起始地址：  0x1FFF_F4D0 长度 128位。</w:t>
      </w:r>
    </w:p>
    <w:p>
      <w:r>
        <w:t>DBGMCU_ID 寄存器</w:t>
      </w:r>
    </w:p>
    <w:p>
      <w:r>
        <w:t>起始地址： 0x1FFFF510 ，长度 32位。不同字节，低字节在前，高字节在后；同一字节，高位在前，低位在</w:t>
      </w:r>
    </w:p>
    <w:p>
      <w:r>
        <w:t>后。</w:t>
      </w:r>
    </w:p>
    <w:p>
      <w:r>
        <w:t>表 22-1 DBGMCU_ID 位描述</w:t>
      </w:r>
    </w:p>
    <w:p>
      <w:r>
        <w:t>描述  位数  备注</w:t>
      </w:r>
    </w:p>
    <w:p>
      <w:r>
        <w:t>芯片版本号  4bit 芯片版本号低 4位。</w:t>
      </w:r>
    </w:p>
    <w:p>
      <w:r>
        <w:t>4bit 芯片版本号高 4位。</w:t>
      </w:r>
    </w:p>
    <w:p>
      <w:r>
        <w:t>芯片型号  4bit 设备型号的高 4 位。</w:t>
      </w:r>
    </w:p>
    <w:p>
      <w:r>
        <w:t>设备型号由高、 中、 低共 12 位组成， 代表芯片的型号。</w:t>
      </w:r>
    </w:p>
    <w:p>
      <w:r>
        <w:t>4bit 设备型号的中 4 位。</w:t>
      </w:r>
    </w:p>
    <w:p>
      <w:r>
        <w:t>4bit 设备型号的低 4 位。</w:t>
      </w:r>
    </w:p>
    <w:p>
      <w:r>
        <w:t>Flash容量  4bit FLASH容量指示位。</w:t>
      </w:r>
    </w:p>
    <w:p>
      <w:r>
        <w:t>固定 64 KB</w:t>
      </w:r>
    </w:p>
    <w:p>
      <w:r>
        <w:t>SRAM容量  4bit SRAM容量指示位。</w:t>
      </w:r>
    </w:p>
    <w:p>
      <w:r>
        <w:t>固定 6KB</w:t>
      </w:r>
    </w:p>
    <w:p>
      <w:r>
        <w:t>系列  4bit 系列指示位。</w:t>
      </w:r>
    </w:p>
    <w:p>
      <w:r>
        <w:t>1：G系列</w:t>
      </w:r>
    </w:p>
    <w:p>
      <w:pPr>
        <w:pStyle w:val="Heading2"/>
      </w:pPr>
      <w:r>
        <w:t>Page 474</w:t>
      </w:r>
    </w:p>
    <w:p>
      <w:r>
        <w:t>www.n singtech.com</w:t>
      </w:r>
    </w:p>
    <w:p>
      <w:r>
        <w:t>455 / 456</w:t>
      </w:r>
    </w:p>
    <w:p>
      <w:r>
        <w:t>国民技术股份有限公司  NSING TECHNOLOGIES INC .</w:t>
      </w:r>
    </w:p>
    <w:p>
      <w:r>
        <w:t>地址：深圳市南山区高新北区宝深路 109号国民技术大厦</w:t>
      </w:r>
    </w:p>
    <w:p>
      <w:r>
        <w:t>电话：+86-755-86309900               传真：+86-755-86169100</w:t>
      </w:r>
    </w:p>
    <w:p>
      <w:r>
        <w:t>网址：https ://www .nsingtech .com  邮编：51805723 版本历史</w:t>
      </w:r>
    </w:p>
    <w:p>
      <w:r>
        <w:t>日期  版本  修改点</w:t>
      </w:r>
    </w:p>
    <w:p>
      <w:r>
        <w:t>2025.10.11 V1.0.0 初始版本</w:t>
      </w:r>
    </w:p>
    <w:p>
      <w:pPr>
        <w:pStyle w:val="Heading2"/>
      </w:pPr>
      <w:r>
        <w:t>Page 475</w:t>
      </w:r>
    </w:p>
    <w:p>
      <w:r>
        <w:t>www.n singtech.com</w:t>
      </w:r>
    </w:p>
    <w:p>
      <w:r>
        <w:t>456 / 456</w:t>
      </w:r>
    </w:p>
    <w:p>
      <w:r>
        <w:t>国民技术股份有限公司  NSING TECHNOLOGIES INC .</w:t>
      </w:r>
    </w:p>
    <w:p>
      <w:r>
        <w:t>地址：深圳市南山区高新北区宝深路 109号国民技术大厦</w:t>
      </w:r>
    </w:p>
    <w:p>
      <w:r>
        <w:t>电话：+86-755-86309900               传真：+86-755-86169100</w:t>
      </w:r>
    </w:p>
    <w:p>
      <w:r>
        <w:t>网址：https ://www .nsingtech .com  邮编：51805724 声明</w:t>
      </w:r>
    </w:p>
    <w:p>
      <w:r>
        <w:t>国民技术股份有限公司 （下称 “国民技术 ”）对此文档拥有专属产权 。依据中华人民共和国的法律 、条约以及</w:t>
      </w:r>
    </w:p>
    <w:p>
      <w:r>
        <w:t>世界其他法域相适用的管辖 ，此文档及其中描述的国民技术产品 （下称 “产品 ”）为公司所有 。</w:t>
      </w:r>
    </w:p>
    <w:p>
      <w:r>
        <w:t>国民技术在此并未授予专利权、著作权、商标权或其他任何知识产权许可。所提到或引用的第三方名称或品</w:t>
      </w:r>
    </w:p>
    <w:p>
      <w:r>
        <w:t>牌（如有）仅用作区别之目的。</w:t>
      </w:r>
    </w:p>
    <w:p>
      <w:r>
        <w:t>国民技术保留随时变更、订正、增强、修改和改良此文档的权利，恕不另行通知。请使用人在下单购买前联</w:t>
      </w:r>
    </w:p>
    <w:p>
      <w:r>
        <w:t>系国民技术获取此文档的最新版本。</w:t>
      </w:r>
    </w:p>
    <w:p>
      <w:r>
        <w:t>国民技术竭力提供准确可信的资讯，但即便如此，并不推定国民技术对此文档准确性和可靠性承担责任。</w:t>
      </w:r>
    </w:p>
    <w:p>
      <w:r>
        <w:t>使用此文档信息以及生成产品时，使用者应当进行合理的设计、编程并测试其功能性和安全性，国民技术不</w:t>
      </w:r>
    </w:p>
    <w:p>
      <w:r>
        <w:t>对任何因使用此文档或本产品而产生的任何直接、间接、意外、 特殊、惩罚性或衍生性损害结果承担责任。</w:t>
      </w:r>
    </w:p>
    <w:p>
      <w:r>
        <w:t>国民技术对于产品在系统或设备中的应用效果没有任何故意或保证，如有任何应用在其发生操作不当或故</w:t>
      </w:r>
    </w:p>
    <w:p>
      <w:r>
        <w:t>障情况下 ，有可能致使人员伤亡 、人身伤害或严重财产损失 ，则此类应用被视为 “不安全使用 ”。</w:t>
      </w:r>
    </w:p>
    <w:p>
      <w:r>
        <w:t>不安全使用包括但不限于：外科手术设备、原子能控制仪器、飞机或宇宙飞船仪器、所有类型的安全装置以</w:t>
      </w:r>
    </w:p>
    <w:p>
      <w:r>
        <w:t>及其他旨在支持或维持生命的应用。</w:t>
      </w:r>
    </w:p>
    <w:p>
      <w:r>
        <w:t>所有不安全使用的风险应由使用人承担，同时使用人应使国民技术免于因为这类不安全使用而导致被诉、</w:t>
      </w:r>
    </w:p>
    <w:p>
      <w:r>
        <w:t>支付费用、发生损害或承担责任时的赔偿。</w:t>
      </w:r>
    </w:p>
    <w:p>
      <w:r>
        <w:t>对于此文档和产品的任何明示、默 示之保证，包括但不限于适销性、特定用途适用性和不侵权的保证责任，</w:t>
      </w:r>
    </w:p>
    <w:p>
      <w:r>
        <w:t>国民技术可在法律允许范围内进行免责。</w:t>
      </w:r>
    </w:p>
    <w:p>
      <w:r>
        <w:t>未经明确许可，任何人不得以任何理由对此文档的全部或部分进行使用、复制、修改、抄录和传播。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